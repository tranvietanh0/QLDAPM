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HỌC VIỆN CÔNG NGHỆ BƯU CHÍNH VIỄN THÔNG</w:t>
      </w:r>
    </w:p>
    <w:p>
      <w:pPr>
        <w:jc w:val="center"/>
      </w:pPr>
      <w:r>
        <w:rPr>
          <w:rFonts w:ascii="Times New Roman" w:hAnsi="Times New Roman" w:eastAsia="Times New Roman"/>
          <w:b/>
          <w:i w:val="0"/>
          <w:sz w:val="28"/>
        </w:rPr>
        <w:t>KHOA CÔNG NGHỆ THÔNG TIN 1</w:t>
      </w:r>
    </w:p>
    <w:p>
      <w:pPr>
        <w:jc w:val="center"/>
      </w:pPr>
      <w:r>
        <w:rPr>
          <w:rFonts w:ascii="Times New Roman" w:hAnsi="Times New Roman" w:eastAsia="Times New Roman"/>
          <w:b w:val="0"/>
          <w:i w:val="0"/>
          <w:sz w:val="24"/>
        </w:rPr>
      </w:r>
    </w:p>
    <w:p>
      <w:pPr>
        <w:jc w:val="center"/>
      </w:pPr>
      <w:r>
        <w:rPr>
          <w:rFonts w:ascii="Times New Roman" w:hAnsi="Times New Roman" w:eastAsia="Times New Roman"/>
          <w:b w:val="0"/>
          <w:i w:val="0"/>
          <w:sz w:val="24"/>
        </w:rPr>
      </w:r>
    </w:p>
    <w:p>
      <w:pPr>
        <w:jc w:val="center"/>
      </w:pPr>
      <w:r>
        <w:rPr>
          <w:rFonts w:ascii="Times New Roman" w:hAnsi="Times New Roman" w:eastAsia="Times New Roman"/>
          <w:b/>
          <w:i w:val="0"/>
          <w:color w:val="1F3864"/>
          <w:sz w:val="40"/>
        </w:rPr>
        <w:t>BÁO CÁO BÀI TẬP LỚN</w:t>
      </w:r>
    </w:p>
    <w:p>
      <w:pPr>
        <w:jc w:val="center"/>
      </w:pPr>
      <w:r>
        <w:rPr>
          <w:rFonts w:ascii="Times New Roman" w:hAnsi="Times New Roman" w:eastAsia="Times New Roman"/>
          <w:b/>
          <w:i w:val="0"/>
          <w:color w:val="1F3864"/>
          <w:sz w:val="36"/>
        </w:rPr>
        <w:t>MÔN QUẢN LÝ DỰ ÁN PHẦN MỀM</w:t>
      </w:r>
    </w:p>
    <w:p>
      <w:pPr>
        <w:jc w:val="center"/>
      </w:pPr>
      <w:r>
        <w:rPr>
          <w:rFonts w:ascii="Times New Roman" w:hAnsi="Times New Roman" w:eastAsia="Times New Roman"/>
          <w:b w:val="0"/>
          <w:i w:val="0"/>
          <w:sz w:val="24"/>
        </w:rPr>
      </w:r>
    </w:p>
    <w:p>
      <w:pPr>
        <w:jc w:val="center"/>
      </w:pPr>
      <w:r>
        <w:rPr>
          <w:rFonts w:ascii="Times New Roman" w:hAnsi="Times New Roman" w:eastAsia="Times New Roman"/>
          <w:b/>
          <w:i w:val="0"/>
          <w:sz w:val="28"/>
        </w:rPr>
        <w:t>ĐỀ TÀI:</w:t>
      </w:r>
    </w:p>
    <w:p>
      <w:pPr>
        <w:jc w:val="center"/>
      </w:pPr>
      <w:r>
        <w:rPr>
          <w:rFonts w:ascii="Times New Roman" w:hAnsi="Times New Roman" w:eastAsia="Times New Roman"/>
          <w:b/>
          <w:i w:val="0"/>
          <w:color w:val="1F3864"/>
          <w:sz w:val="36"/>
        </w:rPr>
        <w:t>HỆ THỐNG QUẢN LÝ THỰC TẬP SINH</w:t>
      </w:r>
    </w:p>
    <w:p>
      <w:pPr>
        <w:jc w:val="center"/>
      </w:pPr>
      <w:r>
        <w:rPr>
          <w:rFonts w:ascii="Times New Roman" w:hAnsi="Times New Roman" w:eastAsia="Times New Roman"/>
          <w:b/>
          <w:i w:val="0"/>
          <w:sz w:val="28"/>
        </w:rPr>
        <w:t>(INTERN MANAGEMENT SYSTEM - IMS)</w:t>
      </w:r>
    </w:p>
    <w:p>
      <w:pPr>
        <w:jc w:val="center"/>
      </w:pPr>
      <w:r>
        <w:rPr>
          <w:rFonts w:ascii="Times New Roman" w:hAnsi="Times New Roman" w:eastAsia="Times New Roman"/>
          <w:b w:val="0"/>
          <w:i w:val="0"/>
          <w:sz w:val="24"/>
        </w:rPr>
      </w:r>
    </w:p>
    <w:p>
      <w:pPr>
        <w:jc w:val="center"/>
      </w:pPr>
      <w:r>
        <w:rPr>
          <w:rFonts w:ascii="Times New Roman" w:hAnsi="Times New Roman" w:eastAsia="Times New Roman"/>
          <w:b w:val="0"/>
          <w:i w:val="0"/>
          <w:sz w:val="24"/>
        </w:rPr>
      </w:r>
    </w:p>
    <w:p>
      <w:pPr>
        <w:ind w:left="1984"/>
      </w:pPr>
      <w:r>
        <w:rPr>
          <w:rFonts w:ascii="Times New Roman" w:hAnsi="Times New Roman" w:eastAsia="Times New Roman"/>
          <w:b/>
          <w:i w:val="0"/>
          <w:sz w:val="26"/>
        </w:rPr>
        <w:t xml:space="preserve">Sinh viên thực hiện: </w:t>
      </w:r>
      <w:r>
        <w:rPr>
          <w:rFonts w:ascii="Times New Roman" w:hAnsi="Times New Roman" w:eastAsia="Times New Roman"/>
          <w:b w:val="0"/>
          <w:i w:val="0"/>
          <w:sz w:val="26"/>
        </w:rPr>
        <w:t>Trần Việt Anh</w:t>
      </w:r>
    </w:p>
    <w:p>
      <w:pPr>
        <w:ind w:left="1984"/>
      </w:pPr>
      <w:r>
        <w:rPr>
          <w:rFonts w:ascii="Times New Roman" w:hAnsi="Times New Roman" w:eastAsia="Times New Roman"/>
          <w:b/>
          <w:i w:val="0"/>
          <w:sz w:val="26"/>
        </w:rPr>
        <w:t xml:space="preserve">Mã sinh viên: </w:t>
      </w:r>
      <w:r>
        <w:rPr>
          <w:rFonts w:ascii="Times New Roman" w:hAnsi="Times New Roman" w:eastAsia="Times New Roman"/>
          <w:b w:val="0"/>
          <w:i w:val="0"/>
          <w:sz w:val="26"/>
        </w:rPr>
        <w:t>..........</w:t>
      </w:r>
    </w:p>
    <w:p>
      <w:pPr>
        <w:ind w:left="1984"/>
      </w:pPr>
      <w:r>
        <w:rPr>
          <w:rFonts w:ascii="Times New Roman" w:hAnsi="Times New Roman" w:eastAsia="Times New Roman"/>
          <w:b/>
          <w:i w:val="0"/>
          <w:sz w:val="26"/>
        </w:rPr>
        <w:t xml:space="preserve">Lớp: </w:t>
      </w:r>
      <w:r>
        <w:rPr>
          <w:rFonts w:ascii="Times New Roman" w:hAnsi="Times New Roman" w:eastAsia="Times New Roman"/>
          <w:b w:val="0"/>
          <w:i w:val="0"/>
          <w:sz w:val="26"/>
        </w:rPr>
        <w:t>..........</w:t>
      </w:r>
    </w:p>
    <w:p>
      <w:pPr>
        <w:ind w:left="1984"/>
      </w:pPr>
      <w:r>
        <w:rPr>
          <w:rFonts w:ascii="Times New Roman" w:hAnsi="Times New Roman" w:eastAsia="Times New Roman"/>
          <w:b/>
          <w:i w:val="0"/>
          <w:sz w:val="26"/>
        </w:rPr>
        <w:t xml:space="preserve">Vai trò trong dự án: </w:t>
      </w:r>
      <w:r>
        <w:rPr>
          <w:rFonts w:ascii="Times New Roman" w:hAnsi="Times New Roman" w:eastAsia="Times New Roman"/>
          <w:b w:val="0"/>
          <w:i w:val="0"/>
          <w:sz w:val="26"/>
        </w:rPr>
        <w:t>PM, BA, FE, BE, TEST (một người đảm nhận)</w:t>
      </w:r>
    </w:p>
    <w:p>
      <w:pPr>
        <w:ind w:left="1984"/>
      </w:pPr>
      <w:r>
        <w:rPr>
          <w:rFonts w:ascii="Times New Roman" w:hAnsi="Times New Roman" w:eastAsia="Times New Roman"/>
          <w:b/>
          <w:i w:val="0"/>
          <w:sz w:val="26"/>
        </w:rPr>
        <w:t xml:space="preserve">Giảng viên hướng dẫn: </w:t>
      </w:r>
      <w:r>
        <w:rPr>
          <w:rFonts w:ascii="Times New Roman" w:hAnsi="Times New Roman" w:eastAsia="Times New Roman"/>
          <w:b w:val="0"/>
          <w:i w:val="0"/>
          <w:sz w:val="26"/>
        </w:rPr>
        <w:t>..........</w:t>
      </w:r>
    </w:p>
    <w:p/>
    <w:p/>
    <w:p/>
    <w:p/>
    <w:p/>
    <w:p>
      <w:pPr>
        <w:jc w:val="center"/>
      </w:pPr>
      <w:r>
        <w:rPr>
          <w:rFonts w:ascii="Times New Roman" w:hAnsi="Times New Roman" w:eastAsia="Times New Roman"/>
          <w:b/>
          <w:i w:val="0"/>
          <w:sz w:val="28"/>
        </w:rPr>
        <w:t>Hà Nội, 2026</w:t>
      </w:r>
    </w:p>
    <w:p>
      <w:r>
        <w:br w:type="page"/>
      </w:r>
    </w:p>
    <w:p>
      <w:pPr>
        <w:jc w:val="center"/>
      </w:pPr>
      <w:r>
        <w:rPr>
          <w:rFonts w:ascii="Times New Roman" w:hAnsi="Times New Roman" w:eastAsia="Times New Roman"/>
          <w:b/>
          <w:i w:val="0"/>
          <w:color w:val="1F3864"/>
          <w:sz w:val="32"/>
        </w:rPr>
        <w:t>MỤC LỤC</w:t>
      </w:r>
    </w:p>
    <w:p>
      <w:r>
        <w:fldChar w:fldCharType="begin"/>
        <w:instrText xml:space="preserve">TOC \o "1-2" \h \z \u</w:instrText>
        <w:fldChar w:fldCharType="separate"/>
        <w:t>Mục lục sẽ hiện sau khi cập nhật trường.</w:t>
        <w:fldChar w:fldCharType="end"/>
      </w:r>
    </w:p>
    <w:p>
      <w:pPr>
        <w:ind w:firstLine="0"/>
        <w:jc w:val="center"/>
      </w:pPr>
      <w:r>
        <w:rPr>
          <w:rFonts w:ascii="Times New Roman" w:hAnsi="Times New Roman" w:eastAsia="Times New Roman"/>
          <w:b w:val="0"/>
          <w:i/>
          <w:sz w:val="22"/>
        </w:rPr>
        <w:t>(Nhấn chuột phải vào mục lục &gt; Update Field &gt; Update entire table để cập nhật số trang.)</w:t>
      </w:r>
    </w:p>
    <w:p>
      <w:r>
        <w:br w:type="page"/>
      </w:r>
    </w:p>
    <w:p>
      <w:pPr>
        <w:pStyle w:val="Heading1"/>
      </w:pPr>
      <w:r>
        <w:t>1. Tổng quan dự án</w:t>
      </w:r>
    </w:p>
    <w:p>
      <w:pPr>
        <w:pStyle w:val="Heading2"/>
      </w:pPr>
      <w:r>
        <w:t>1.1. Bối cảnh và bài toán</w:t>
      </w:r>
    </w:p>
    <w:p>
      <w:pPr>
        <w:ind w:firstLine="567"/>
        <w:jc w:val="both"/>
      </w:pPr>
      <w:r>
        <w:rPr>
          <w:rFonts w:ascii="Times New Roman" w:hAnsi="Times New Roman" w:eastAsia="Times New Roman"/>
          <w:b w:val="0"/>
          <w:i w:val="0"/>
          <w:sz w:val="26"/>
        </w:rPr>
        <w:t>Mỗi kỳ, các doanh nghiệp phần mềm tiếp nhận hàng chục sinh viên thực tập. Hiện nay quy trình này thường được quản lý rời rạc bằng email, bảng tính và tin nhắn: hồ sơ đăng ký nằm trong hộp thư, danh sách Mentor nằm trong file Excel của phòng nhân sự, còn công việc, chấm công và báo cáo tuần mỗi Mentor theo dõi một kiểu. Hậu quả là bộ phận nhân sự khó nắm được tiến độ chung, Mentor mất thời gian tổng hợp, còn thực tập sinh không rõ mình đang làm tốt hay chưa.</w:t>
      </w:r>
    </w:p>
    <w:p>
      <w:pPr>
        <w:ind w:firstLine="567"/>
        <w:jc w:val="both"/>
      </w:pPr>
      <w:r>
        <w:rPr>
          <w:rFonts w:ascii="Times New Roman" w:hAnsi="Times New Roman" w:eastAsia="Times New Roman"/>
          <w:b w:val="0"/>
          <w:i w:val="0"/>
          <w:sz w:val="26"/>
        </w:rPr>
        <w:t>Dự án IMS xây dựng một hệ thống web tập trung, quản lý thực tập sinh từ lúc đăng ký cho tới khi kết thúc kỳ thực tập, với 3 nhóm người dùng chính: Admin (nhân sự), Mentor và Intern. Đề tài có đủ các giai đoạn Requirement, Planning, Development, Testing, Bug Fix và Release nên phù hợp để áp dụng các lĩnh vực kiến thức quản lý dự án theo PMBOK: tích hợp, phạm vi, lịch trình, chi phí, chất lượng, nguồn lực, truyền thông, rủi ro và các bên liên quan.</w:t>
      </w:r>
    </w:p>
    <w:p>
      <w:pPr>
        <w:pStyle w:val="Heading2"/>
      </w:pPr>
      <w:r>
        <w:t>1.2. Mục tiêu dự án (SMART)</w:t>
      </w:r>
    </w:p>
    <w:p>
      <w:pPr>
        <w:spacing w:after="40"/>
        <w:ind w:left="567" w:hanging="283"/>
      </w:pPr>
      <w:r>
        <w:rPr>
          <w:rFonts w:ascii="Times New Roman" w:hAnsi="Times New Roman" w:eastAsia="Times New Roman"/>
          <w:b/>
          <w:i w:val="0"/>
          <w:sz w:val="26"/>
        </w:rPr>
        <w:t xml:space="preserve">- Cụ thể: </w:t>
      </w:r>
      <w:r>
        <w:rPr>
          <w:rFonts w:ascii="Times New Roman" w:hAnsi="Times New Roman" w:eastAsia="Times New Roman"/>
          <w:b w:val="0"/>
          <w:i w:val="0"/>
          <w:sz w:val="26"/>
        </w:rPr>
        <w:t>Xây dựng IMS phiên bản v1.0.0 đáp ứng 30 yêu cầu chức năng FR-01..FR-30 và 16 User Story.</w:t>
      </w:r>
    </w:p>
    <w:p>
      <w:pPr>
        <w:spacing w:after="40"/>
        <w:ind w:left="567" w:hanging="283"/>
      </w:pPr>
      <w:r>
        <w:rPr>
          <w:rFonts w:ascii="Times New Roman" w:hAnsi="Times New Roman" w:eastAsia="Times New Roman"/>
          <w:b/>
          <w:i w:val="0"/>
          <w:sz w:val="26"/>
        </w:rPr>
        <w:t xml:space="preserve">- Đo được: </w:t>
      </w:r>
      <w:r>
        <w:rPr>
          <w:rFonts w:ascii="Times New Roman" w:hAnsi="Times New Roman" w:eastAsia="Times New Roman"/>
          <w:b w:val="0"/>
          <w:i w:val="0"/>
          <w:sz w:val="26"/>
        </w:rPr>
        <w:t>100% User Story đạt Acceptance Criteria; 100% test case mức Critical/High đạt; 0 bug S1, S2 tồn đọng khi phát hành.</w:t>
      </w:r>
    </w:p>
    <w:p>
      <w:pPr>
        <w:spacing w:after="40"/>
        <w:ind w:left="567" w:hanging="283"/>
      </w:pPr>
      <w:r>
        <w:rPr>
          <w:rFonts w:ascii="Times New Roman" w:hAnsi="Times New Roman" w:eastAsia="Times New Roman"/>
          <w:b/>
          <w:i w:val="0"/>
          <w:sz w:val="26"/>
        </w:rPr>
        <w:t xml:space="preserve">- Khả thi: </w:t>
      </w:r>
      <w:r>
        <w:rPr>
          <w:rFonts w:ascii="Times New Roman" w:hAnsi="Times New Roman" w:eastAsia="Times New Roman"/>
          <w:b w:val="0"/>
          <w:i w:val="0"/>
          <w:sz w:val="26"/>
        </w:rPr>
        <w:t>Tổng nỗ lực ước lượng 319 giờ, trung bình khoảng 27 giờ/tuần cho một người.</w:t>
      </w:r>
    </w:p>
    <w:p>
      <w:pPr>
        <w:spacing w:after="40"/>
        <w:ind w:left="567" w:hanging="283"/>
      </w:pPr>
      <w:r>
        <w:rPr>
          <w:rFonts w:ascii="Times New Roman" w:hAnsi="Times New Roman" w:eastAsia="Times New Roman"/>
          <w:b/>
          <w:i w:val="0"/>
          <w:sz w:val="26"/>
        </w:rPr>
        <w:t xml:space="preserve">- Liên quan: </w:t>
      </w:r>
      <w:r>
        <w:rPr>
          <w:rFonts w:ascii="Times New Roman" w:hAnsi="Times New Roman" w:eastAsia="Times New Roman"/>
          <w:b w:val="0"/>
          <w:i w:val="0"/>
          <w:sz w:val="26"/>
        </w:rPr>
        <w:t>Số hóa toàn bộ quy trình thực tập, thay thế email và bảng tính rời rạc.</w:t>
      </w:r>
    </w:p>
    <w:p>
      <w:pPr>
        <w:spacing w:after="40"/>
        <w:ind w:left="567" w:hanging="283"/>
      </w:pPr>
      <w:r>
        <w:rPr>
          <w:rFonts w:ascii="Times New Roman" w:hAnsi="Times New Roman" w:eastAsia="Times New Roman"/>
          <w:b/>
          <w:i w:val="0"/>
          <w:sz w:val="26"/>
        </w:rPr>
        <w:t xml:space="preserve">- Có thời hạn: </w:t>
      </w:r>
      <w:r>
        <w:rPr>
          <w:rFonts w:ascii="Times New Roman" w:hAnsi="Times New Roman" w:eastAsia="Times New Roman"/>
          <w:b w:val="0"/>
          <w:i w:val="0"/>
          <w:sz w:val="26"/>
        </w:rPr>
        <w:t>Hoàn thành trong 12 tuần, từ 31/08/2026 đến 20/11/2026.</w:t>
      </w:r>
    </w:p>
    <w:p>
      <w:pPr>
        <w:pStyle w:val="Heading2"/>
      </w:pPr>
      <w:r>
        <w:t>1.3. Phạm vi dự án</w:t>
      </w:r>
    </w:p>
    <w:p>
      <w:pPr>
        <w:ind w:firstLine="567"/>
        <w:jc w:val="both"/>
      </w:pPr>
      <w:r>
        <w:rPr>
          <w:rFonts w:ascii="Times New Roman" w:hAnsi="Times New Roman" w:eastAsia="Times New Roman"/>
          <w:b w:val="0"/>
          <w:i w:val="0"/>
          <w:sz w:val="26"/>
        </w:rPr>
        <w:t>Phạm vi được xác định trong Scope Statement (WBS 1.2) và là cơ sở để kiểm soát thay đổi. Mọi yêu cầu nằm ngoài danh sách dưới đây phải đi qua quy trình Change Request ở mục 6.10.</w:t>
      </w:r>
    </w:p>
    <w:p>
      <w:pPr>
        <w:keepNext/>
        <w:jc w:val="center"/>
      </w:pPr>
      <w:r>
        <w:rPr>
          <w:rFonts w:ascii="Times New Roman" w:hAnsi="Times New Roman" w:eastAsia="Times New Roman"/>
          <w:b/>
          <w:i/>
          <w:sz w:val="24"/>
        </w:rPr>
        <w:t>Bảng 1.1: Phạm vi trong và ngoài dự án</w:t>
      </w:r>
    </w:p>
    <w:tbl>
      <w:tblPr>
        <w:tblStyle w:val="TableGrid"/>
        <w:tblW w:type="auto" w:w="0"/>
        <w:jc w:val="center"/>
        <w:tblLayout w:type="fixed"/>
        <w:tblLook w:firstColumn="1" w:firstRow="1" w:lastColumn="0" w:lastRow="0" w:noHBand="0" w:noVBand="1" w:val="04A0"/>
      </w:tblPr>
      <w:tblGrid>
        <w:gridCol w:w="4649"/>
        <w:gridCol w:w="4649"/>
      </w:tblGrid>
      <w:tr>
        <w:trPr>
          <w:tblHeader w:val="true"/>
        </w:trPr>
        <w:tc>
          <w:tcPr>
            <w:tcW w:type="dxa" w:w="4649"/>
            <w:shd w:val="clear" w:fill="D9E2F3"/>
          </w:tcPr>
          <w:p>
            <w:r/>
            <w:r>
              <w:rPr>
                <w:rFonts w:ascii="Times New Roman" w:hAnsi="Times New Roman" w:eastAsia="Times New Roman"/>
                <w:b/>
                <w:i w:val="0"/>
                <w:sz w:val="22"/>
              </w:rPr>
              <w:t>Trong phạm vi (In-scope)</w:t>
            </w:r>
          </w:p>
        </w:tc>
        <w:tc>
          <w:tcPr>
            <w:tcW w:type="dxa" w:w="4649"/>
            <w:shd w:val="clear" w:fill="D9E2F3"/>
          </w:tcPr>
          <w:p>
            <w:r/>
            <w:r>
              <w:rPr>
                <w:rFonts w:ascii="Times New Roman" w:hAnsi="Times New Roman" w:eastAsia="Times New Roman"/>
                <w:b/>
                <w:i w:val="0"/>
                <w:sz w:val="22"/>
              </w:rPr>
              <w:t>Ngoài phạm vi (Out-of-scope)</w:t>
            </w:r>
          </w:p>
        </w:tc>
      </w:tr>
      <w:tr>
        <w:tc>
          <w:tcPr>
            <w:tcW w:type="dxa" w:w="4649"/>
          </w:tcPr>
          <w:p>
            <w:pPr>
              <w:spacing w:line="264" w:lineRule="auto" w:after="0"/>
            </w:pPr>
            <w:r/>
            <w:r>
              <w:rPr>
                <w:rFonts w:ascii="Times New Roman" w:hAnsi="Times New Roman" w:eastAsia="Times New Roman"/>
                <w:b w:val="0"/>
                <w:i w:val="0"/>
                <w:sz w:val="22"/>
              </w:rPr>
              <w:t>Đăng nhập, phân quyền 3 role</w:t>
            </w:r>
          </w:p>
        </w:tc>
        <w:tc>
          <w:tcPr>
            <w:tcW w:type="dxa" w:w="4649"/>
          </w:tcPr>
          <w:p>
            <w:pPr>
              <w:spacing w:line="264" w:lineRule="auto" w:after="0"/>
            </w:pPr>
            <w:r/>
            <w:r>
              <w:rPr>
                <w:rFonts w:ascii="Times New Roman" w:hAnsi="Times New Roman" w:eastAsia="Times New Roman"/>
                <w:b w:val="0"/>
                <w:i w:val="0"/>
                <w:sz w:val="22"/>
              </w:rPr>
              <w:t>Tính lương, phụ cấp cho thực tập sinh</w:t>
            </w:r>
          </w:p>
        </w:tc>
      </w:tr>
      <w:tr>
        <w:tc>
          <w:tcPr>
            <w:tcW w:type="dxa" w:w="4649"/>
          </w:tcPr>
          <w:p>
            <w:pPr>
              <w:spacing w:line="264" w:lineRule="auto" w:after="0"/>
            </w:pPr>
            <w:r/>
            <w:r>
              <w:rPr>
                <w:rFonts w:ascii="Times New Roman" w:hAnsi="Times New Roman" w:eastAsia="Times New Roman"/>
                <w:b w:val="0"/>
                <w:i w:val="0"/>
                <w:sz w:val="22"/>
              </w:rPr>
              <w:t>Đăng ký thực tập trực tuyến, duyệt hồ sơ</w:t>
            </w:r>
          </w:p>
        </w:tc>
        <w:tc>
          <w:tcPr>
            <w:tcW w:type="dxa" w:w="4649"/>
          </w:tcPr>
          <w:p>
            <w:pPr>
              <w:spacing w:line="264" w:lineRule="auto" w:after="0"/>
            </w:pPr>
            <w:r/>
            <w:r>
              <w:rPr>
                <w:rFonts w:ascii="Times New Roman" w:hAnsi="Times New Roman" w:eastAsia="Times New Roman"/>
                <w:b w:val="0"/>
                <w:i w:val="0"/>
                <w:sz w:val="22"/>
              </w:rPr>
              <w:t>Tích hợp với hệ thống HRM/ERP có sẵn</w:t>
            </w:r>
          </w:p>
        </w:tc>
      </w:tr>
      <w:tr>
        <w:tc>
          <w:tcPr>
            <w:tcW w:type="dxa" w:w="4649"/>
          </w:tcPr>
          <w:p>
            <w:pPr>
              <w:spacing w:line="264" w:lineRule="auto" w:after="0"/>
            </w:pPr>
            <w:r/>
            <w:r>
              <w:rPr>
                <w:rFonts w:ascii="Times New Roman" w:hAnsi="Times New Roman" w:eastAsia="Times New Roman"/>
                <w:b w:val="0"/>
                <w:i w:val="0"/>
                <w:sz w:val="22"/>
              </w:rPr>
              <w:t>Quản lý hồ sơ Intern, Mentor, phòng ban</w:t>
            </w:r>
          </w:p>
        </w:tc>
        <w:tc>
          <w:tcPr>
            <w:tcW w:type="dxa" w:w="4649"/>
          </w:tcPr>
          <w:p>
            <w:pPr>
              <w:spacing w:line="264" w:lineRule="auto" w:after="0"/>
            </w:pPr>
            <w:r/>
            <w:r>
              <w:rPr>
                <w:rFonts w:ascii="Times New Roman" w:hAnsi="Times New Roman" w:eastAsia="Times New Roman"/>
                <w:b w:val="0"/>
                <w:i w:val="0"/>
                <w:sz w:val="22"/>
              </w:rPr>
              <w:t>Ứng dụng di động native (Android/iOS)</w:t>
            </w:r>
          </w:p>
        </w:tc>
      </w:tr>
      <w:tr>
        <w:tc>
          <w:tcPr>
            <w:tcW w:type="dxa" w:w="4649"/>
          </w:tcPr>
          <w:p>
            <w:pPr>
              <w:spacing w:line="264" w:lineRule="auto" w:after="0"/>
            </w:pPr>
            <w:r/>
            <w:r>
              <w:rPr>
                <w:rFonts w:ascii="Times New Roman" w:hAnsi="Times New Roman" w:eastAsia="Times New Roman"/>
                <w:b w:val="0"/>
                <w:i w:val="0"/>
                <w:sz w:val="22"/>
              </w:rPr>
              <w:t>Phân công Mentor, giao và theo dõi task</w:t>
            </w:r>
          </w:p>
        </w:tc>
        <w:tc>
          <w:tcPr>
            <w:tcW w:type="dxa" w:w="4649"/>
          </w:tcPr>
          <w:p>
            <w:pPr>
              <w:spacing w:line="264" w:lineRule="auto" w:after="0"/>
            </w:pPr>
            <w:r/>
            <w:r>
              <w:rPr>
                <w:rFonts w:ascii="Times New Roman" w:hAnsi="Times New Roman" w:eastAsia="Times New Roman"/>
                <w:b w:val="0"/>
                <w:i w:val="0"/>
                <w:sz w:val="22"/>
              </w:rPr>
              <w:t>Đăng nhập một lần (SSO), xác thực 2 lớp</w:t>
            </w:r>
          </w:p>
        </w:tc>
      </w:tr>
      <w:tr>
        <w:tc>
          <w:tcPr>
            <w:tcW w:type="dxa" w:w="4649"/>
          </w:tcPr>
          <w:p>
            <w:pPr>
              <w:spacing w:line="264" w:lineRule="auto" w:after="0"/>
            </w:pPr>
            <w:r/>
            <w:r>
              <w:rPr>
                <w:rFonts w:ascii="Times New Roman" w:hAnsi="Times New Roman" w:eastAsia="Times New Roman"/>
                <w:b w:val="0"/>
                <w:i w:val="0"/>
                <w:sz w:val="22"/>
              </w:rPr>
              <w:t>Chấm công, báo cáo tuần, đánh giá</w:t>
            </w:r>
          </w:p>
        </w:tc>
        <w:tc>
          <w:tcPr>
            <w:tcW w:type="dxa" w:w="4649"/>
          </w:tcPr>
          <w:p>
            <w:pPr>
              <w:spacing w:line="264" w:lineRule="auto" w:after="0"/>
            </w:pPr>
            <w:r/>
            <w:r>
              <w:rPr>
                <w:rFonts w:ascii="Times New Roman" w:hAnsi="Times New Roman" w:eastAsia="Times New Roman"/>
                <w:b w:val="0"/>
                <w:i w:val="0"/>
                <w:sz w:val="22"/>
              </w:rPr>
              <w:t>Chat thời gian thực, video call</w:t>
            </w:r>
          </w:p>
        </w:tc>
      </w:tr>
      <w:tr>
        <w:tc>
          <w:tcPr>
            <w:tcW w:type="dxa" w:w="4649"/>
          </w:tcPr>
          <w:p>
            <w:pPr>
              <w:spacing w:line="264" w:lineRule="auto" w:after="0"/>
            </w:pPr>
            <w:r/>
            <w:r>
              <w:rPr>
                <w:rFonts w:ascii="Times New Roman" w:hAnsi="Times New Roman" w:eastAsia="Times New Roman"/>
                <w:b w:val="0"/>
                <w:i w:val="0"/>
                <w:sz w:val="22"/>
              </w:rPr>
              <w:t>Theo dõi tiến độ, dashboard, xuất kết quả Excel/PDF</w:t>
            </w:r>
          </w:p>
        </w:tc>
        <w:tc>
          <w:tcPr>
            <w:tcW w:type="dxa" w:w="4649"/>
          </w:tcPr>
          <w:p>
            <w:pPr>
              <w:spacing w:line="264" w:lineRule="auto" w:after="0"/>
            </w:pPr>
            <w:r/>
            <w:r>
              <w:rPr>
                <w:rFonts w:ascii="Times New Roman" w:hAnsi="Times New Roman" w:eastAsia="Times New Roman"/>
                <w:b w:val="0"/>
                <w:i w:val="0"/>
                <w:sz w:val="22"/>
              </w:rPr>
              <w:t>Đa ngôn ngữ, triển khai lên cloud trả phí</w:t>
            </w:r>
          </w:p>
        </w:tc>
      </w:tr>
    </w:tbl>
    <w:p>
      <w:pPr>
        <w:spacing w:after="0"/>
      </w:pPr>
    </w:p>
    <w:p>
      <w:pPr>
        <w:pStyle w:val="Heading2"/>
      </w:pPr>
      <w:r>
        <w:t>1.4. Các bên liên quan (Stakeholder Register)</w:t>
      </w:r>
    </w:p>
    <w:p>
      <w:pPr>
        <w:keepNext/>
        <w:jc w:val="center"/>
      </w:pPr>
      <w:r>
        <w:rPr>
          <w:rFonts w:ascii="Times New Roman" w:hAnsi="Times New Roman" w:eastAsia="Times New Roman"/>
          <w:b/>
          <w:i/>
          <w:sz w:val="24"/>
        </w:rPr>
        <w:t>Bảng 1.2: Danh sách các bên liên quan</w:t>
      </w:r>
    </w:p>
    <w:tbl>
      <w:tblPr>
        <w:tblStyle w:val="TableGrid"/>
        <w:tblW w:type="auto" w:w="0"/>
        <w:jc w:val="center"/>
        <w:tblLayout w:type="fixed"/>
        <w:tblLook w:firstColumn="1" w:firstRow="1" w:lastColumn="0" w:lastRow="0" w:noHBand="0" w:noVBand="1" w:val="04A0"/>
      </w:tblPr>
      <w:tblGrid>
        <w:gridCol w:w="2041"/>
        <w:gridCol w:w="3402"/>
        <w:gridCol w:w="1474"/>
        <w:gridCol w:w="2381"/>
      </w:tblGrid>
      <w:tr>
        <w:trPr>
          <w:tblHeader w:val="true"/>
        </w:trPr>
        <w:tc>
          <w:tcPr>
            <w:tcW w:type="dxa" w:w="2041"/>
            <w:shd w:val="clear" w:fill="D9E2F3"/>
          </w:tcPr>
          <w:p>
            <w:r/>
            <w:r>
              <w:rPr>
                <w:rFonts w:ascii="Times New Roman" w:hAnsi="Times New Roman" w:eastAsia="Times New Roman"/>
                <w:b/>
                <w:i w:val="0"/>
                <w:sz w:val="22"/>
              </w:rPr>
              <w:t>Bên liên quan</w:t>
            </w:r>
          </w:p>
        </w:tc>
        <w:tc>
          <w:tcPr>
            <w:tcW w:type="dxa" w:w="3402"/>
            <w:shd w:val="clear" w:fill="D9E2F3"/>
          </w:tcPr>
          <w:p>
            <w:r/>
            <w:r>
              <w:rPr>
                <w:rFonts w:ascii="Times New Roman" w:hAnsi="Times New Roman" w:eastAsia="Times New Roman"/>
                <w:b/>
                <w:i w:val="0"/>
                <w:sz w:val="22"/>
              </w:rPr>
              <w:t>Vai trò / mối quan tâm</w:t>
            </w:r>
          </w:p>
        </w:tc>
        <w:tc>
          <w:tcPr>
            <w:tcW w:type="dxa" w:w="1474"/>
            <w:shd w:val="clear" w:fill="D9E2F3"/>
          </w:tcPr>
          <w:p>
            <w:r/>
            <w:r>
              <w:rPr>
                <w:rFonts w:ascii="Times New Roman" w:hAnsi="Times New Roman" w:eastAsia="Times New Roman"/>
                <w:b/>
                <w:i w:val="0"/>
                <w:sz w:val="22"/>
              </w:rPr>
              <w:t>Mức ảnh hưởng</w:t>
            </w:r>
          </w:p>
        </w:tc>
        <w:tc>
          <w:tcPr>
            <w:tcW w:type="dxa" w:w="2381"/>
            <w:shd w:val="clear" w:fill="D9E2F3"/>
          </w:tcPr>
          <w:p>
            <w:r/>
            <w:r>
              <w:rPr>
                <w:rFonts w:ascii="Times New Roman" w:hAnsi="Times New Roman" w:eastAsia="Times New Roman"/>
                <w:b/>
                <w:i w:val="0"/>
                <w:sz w:val="22"/>
              </w:rPr>
              <w:t>Cách tương tác</w:t>
            </w:r>
          </w:p>
        </w:tc>
      </w:tr>
      <w:tr>
        <w:tc>
          <w:tcPr>
            <w:tcW w:type="dxa" w:w="2041"/>
          </w:tcPr>
          <w:p>
            <w:pPr>
              <w:spacing w:line="264" w:lineRule="auto" w:after="0"/>
            </w:pPr>
            <w:r/>
            <w:r>
              <w:rPr>
                <w:rFonts w:ascii="Times New Roman" w:hAnsi="Times New Roman" w:eastAsia="Times New Roman"/>
                <w:b w:val="0"/>
                <w:i w:val="0"/>
                <w:sz w:val="22"/>
              </w:rPr>
              <w:t>Giảng viên hướng dẫn</w:t>
            </w:r>
          </w:p>
        </w:tc>
        <w:tc>
          <w:tcPr>
            <w:tcW w:type="dxa" w:w="3402"/>
          </w:tcPr>
          <w:p>
            <w:pPr>
              <w:spacing w:line="264" w:lineRule="auto" w:after="0"/>
            </w:pPr>
            <w:r/>
            <w:r>
              <w:rPr>
                <w:rFonts w:ascii="Times New Roman" w:hAnsi="Times New Roman" w:eastAsia="Times New Roman"/>
                <w:b w:val="0"/>
                <w:i w:val="0"/>
                <w:sz w:val="22"/>
              </w:rPr>
              <w:t>Sponsor học thuật, duyệt phạm vi và nghiệm thu</w:t>
            </w:r>
          </w:p>
        </w:tc>
        <w:tc>
          <w:tcPr>
            <w:tcW w:type="dxa" w:w="1474"/>
          </w:tcPr>
          <w:p>
            <w:pPr>
              <w:spacing w:line="264" w:lineRule="auto" w:after="0"/>
            </w:pPr>
            <w:r/>
            <w:r>
              <w:rPr>
                <w:rFonts w:ascii="Times New Roman" w:hAnsi="Times New Roman" w:eastAsia="Times New Roman"/>
                <w:b w:val="0"/>
                <w:i w:val="0"/>
                <w:sz w:val="22"/>
              </w:rPr>
              <w:t>Cao</w:t>
            </w:r>
          </w:p>
        </w:tc>
        <w:tc>
          <w:tcPr>
            <w:tcW w:type="dxa" w:w="2381"/>
          </w:tcPr>
          <w:p>
            <w:pPr>
              <w:spacing w:line="264" w:lineRule="auto" w:after="0"/>
            </w:pPr>
            <w:r/>
            <w:r>
              <w:rPr>
                <w:rFonts w:ascii="Times New Roman" w:hAnsi="Times New Roman" w:eastAsia="Times New Roman"/>
                <w:b w:val="0"/>
                <w:i w:val="0"/>
                <w:sz w:val="22"/>
              </w:rPr>
              <w:t>Báo cáo tiến độ theo mốc M1-M6</w:t>
            </w:r>
          </w:p>
        </w:tc>
      </w:tr>
      <w:tr>
        <w:tc>
          <w:tcPr>
            <w:tcW w:type="dxa" w:w="2041"/>
          </w:tcPr>
          <w:p>
            <w:pPr>
              <w:spacing w:line="264" w:lineRule="auto" w:after="0"/>
            </w:pPr>
            <w:r/>
            <w:r>
              <w:rPr>
                <w:rFonts w:ascii="Times New Roman" w:hAnsi="Times New Roman" w:eastAsia="Times New Roman"/>
                <w:b w:val="0"/>
                <w:i w:val="0"/>
                <w:sz w:val="22"/>
              </w:rPr>
              <w:t>Trần Việt Anh</w:t>
            </w:r>
          </w:p>
        </w:tc>
        <w:tc>
          <w:tcPr>
            <w:tcW w:type="dxa" w:w="3402"/>
          </w:tcPr>
          <w:p>
            <w:pPr>
              <w:spacing w:line="264" w:lineRule="auto" w:after="0"/>
            </w:pPr>
            <w:r/>
            <w:r>
              <w:rPr>
                <w:rFonts w:ascii="Times New Roman" w:hAnsi="Times New Roman" w:eastAsia="Times New Roman"/>
                <w:b w:val="0"/>
                <w:i w:val="0"/>
                <w:sz w:val="22"/>
              </w:rPr>
              <w:t>Đội dự án: PM, BA, FE, BE, TEST</w:t>
            </w:r>
          </w:p>
        </w:tc>
        <w:tc>
          <w:tcPr>
            <w:tcW w:type="dxa" w:w="1474"/>
          </w:tcPr>
          <w:p>
            <w:pPr>
              <w:spacing w:line="264" w:lineRule="auto" w:after="0"/>
            </w:pPr>
            <w:r/>
            <w:r>
              <w:rPr>
                <w:rFonts w:ascii="Times New Roman" w:hAnsi="Times New Roman" w:eastAsia="Times New Roman"/>
                <w:b w:val="0"/>
                <w:i w:val="0"/>
                <w:sz w:val="22"/>
              </w:rPr>
              <w:t>Cao</w:t>
            </w:r>
          </w:p>
        </w:tc>
        <w:tc>
          <w:tcPr>
            <w:tcW w:type="dxa" w:w="2381"/>
          </w:tcPr>
          <w:p>
            <w:pPr>
              <w:spacing w:line="264" w:lineRule="auto" w:after="0"/>
            </w:pPr>
            <w:r/>
            <w:r>
              <w:rPr>
                <w:rFonts w:ascii="Times New Roman" w:hAnsi="Times New Roman" w:eastAsia="Times New Roman"/>
                <w:b w:val="0"/>
                <w:i w:val="0"/>
                <w:sz w:val="22"/>
              </w:rPr>
              <w:t>Jira, GitHub, nhật ký hằng ngày</w:t>
            </w:r>
          </w:p>
        </w:tc>
      </w:tr>
      <w:tr>
        <w:tc>
          <w:tcPr>
            <w:tcW w:type="dxa" w:w="2041"/>
          </w:tcPr>
          <w:p>
            <w:pPr>
              <w:spacing w:line="264" w:lineRule="auto" w:after="0"/>
            </w:pPr>
            <w:r/>
            <w:r>
              <w:rPr>
                <w:rFonts w:ascii="Times New Roman" w:hAnsi="Times New Roman" w:eastAsia="Times New Roman"/>
                <w:b w:val="0"/>
                <w:i w:val="0"/>
                <w:sz w:val="22"/>
              </w:rPr>
              <w:t>Phòng nhân sự (Admin)</w:t>
            </w:r>
          </w:p>
        </w:tc>
        <w:tc>
          <w:tcPr>
            <w:tcW w:type="dxa" w:w="3402"/>
          </w:tcPr>
          <w:p>
            <w:pPr>
              <w:spacing w:line="264" w:lineRule="auto" w:after="0"/>
            </w:pPr>
            <w:r/>
            <w:r>
              <w:rPr>
                <w:rFonts w:ascii="Times New Roman" w:hAnsi="Times New Roman" w:eastAsia="Times New Roman"/>
                <w:b w:val="0"/>
                <w:i w:val="0"/>
                <w:sz w:val="22"/>
              </w:rPr>
              <w:t>Người dùng chính, cần theo dõi toàn bộ Intern</w:t>
            </w:r>
          </w:p>
        </w:tc>
        <w:tc>
          <w:tcPr>
            <w:tcW w:type="dxa" w:w="1474"/>
          </w:tcPr>
          <w:p>
            <w:pPr>
              <w:spacing w:line="264" w:lineRule="auto" w:after="0"/>
            </w:pPr>
            <w:r/>
            <w:r>
              <w:rPr>
                <w:rFonts w:ascii="Times New Roman" w:hAnsi="Times New Roman" w:eastAsia="Times New Roman"/>
                <w:b w:val="0"/>
                <w:i w:val="0"/>
                <w:sz w:val="22"/>
              </w:rPr>
              <w:t>Cao</w:t>
            </w:r>
          </w:p>
        </w:tc>
        <w:tc>
          <w:tcPr>
            <w:tcW w:type="dxa" w:w="2381"/>
          </w:tcPr>
          <w:p>
            <w:pPr>
              <w:spacing w:line="264" w:lineRule="auto" w:after="0"/>
            </w:pPr>
            <w:r/>
            <w:r>
              <w:rPr>
                <w:rFonts w:ascii="Times New Roman" w:hAnsi="Times New Roman" w:eastAsia="Times New Roman"/>
                <w:b w:val="0"/>
                <w:i w:val="0"/>
                <w:sz w:val="22"/>
              </w:rPr>
              <w:t>Phỏng vấn giả lập, UAT</w:t>
            </w:r>
          </w:p>
        </w:tc>
      </w:tr>
      <w:tr>
        <w:tc>
          <w:tcPr>
            <w:tcW w:type="dxa" w:w="2041"/>
          </w:tcPr>
          <w:p>
            <w:pPr>
              <w:spacing w:line="264" w:lineRule="auto" w:after="0"/>
            </w:pPr>
            <w:r/>
            <w:r>
              <w:rPr>
                <w:rFonts w:ascii="Times New Roman" w:hAnsi="Times New Roman" w:eastAsia="Times New Roman"/>
                <w:b w:val="0"/>
                <w:i w:val="0"/>
                <w:sz w:val="22"/>
              </w:rPr>
              <w:t>Mentor</w:t>
            </w:r>
          </w:p>
        </w:tc>
        <w:tc>
          <w:tcPr>
            <w:tcW w:type="dxa" w:w="3402"/>
          </w:tcPr>
          <w:p>
            <w:pPr>
              <w:spacing w:line="264" w:lineRule="auto" w:after="0"/>
            </w:pPr>
            <w:r/>
            <w:r>
              <w:rPr>
                <w:rFonts w:ascii="Times New Roman" w:hAnsi="Times New Roman" w:eastAsia="Times New Roman"/>
                <w:b w:val="0"/>
                <w:i w:val="0"/>
                <w:sz w:val="22"/>
              </w:rPr>
              <w:t>Giao việc, đánh giá; cần thao tác nhanh</w:t>
            </w:r>
          </w:p>
        </w:tc>
        <w:tc>
          <w:tcPr>
            <w:tcW w:type="dxa" w:w="1474"/>
          </w:tcPr>
          <w:p>
            <w:pPr>
              <w:spacing w:line="264" w:lineRule="auto" w:after="0"/>
            </w:pPr>
            <w:r/>
            <w:r>
              <w:rPr>
                <w:rFonts w:ascii="Times New Roman" w:hAnsi="Times New Roman" w:eastAsia="Times New Roman"/>
                <w:b w:val="0"/>
                <w:i w:val="0"/>
                <w:sz w:val="22"/>
              </w:rPr>
              <w:t>Trung bình</w:t>
            </w:r>
          </w:p>
        </w:tc>
        <w:tc>
          <w:tcPr>
            <w:tcW w:type="dxa" w:w="2381"/>
          </w:tcPr>
          <w:p>
            <w:pPr>
              <w:spacing w:line="264" w:lineRule="auto" w:after="0"/>
            </w:pPr>
            <w:r/>
            <w:r>
              <w:rPr>
                <w:rFonts w:ascii="Times New Roman" w:hAnsi="Times New Roman" w:eastAsia="Times New Roman"/>
                <w:b w:val="0"/>
                <w:i w:val="0"/>
                <w:sz w:val="22"/>
              </w:rPr>
              <w:t>Phỏng vấn, UAT</w:t>
            </w:r>
          </w:p>
        </w:tc>
      </w:tr>
      <w:tr>
        <w:tc>
          <w:tcPr>
            <w:tcW w:type="dxa" w:w="2041"/>
          </w:tcPr>
          <w:p>
            <w:pPr>
              <w:spacing w:line="264" w:lineRule="auto" w:after="0"/>
            </w:pPr>
            <w:r/>
            <w:r>
              <w:rPr>
                <w:rFonts w:ascii="Times New Roman" w:hAnsi="Times New Roman" w:eastAsia="Times New Roman"/>
                <w:b w:val="0"/>
                <w:i w:val="0"/>
                <w:sz w:val="22"/>
              </w:rPr>
              <w:t>Thực tập sinh</w:t>
            </w:r>
          </w:p>
        </w:tc>
        <w:tc>
          <w:tcPr>
            <w:tcW w:type="dxa" w:w="3402"/>
          </w:tcPr>
          <w:p>
            <w:pPr>
              <w:spacing w:line="264" w:lineRule="auto" w:after="0"/>
            </w:pPr>
            <w:r/>
            <w:r>
              <w:rPr>
                <w:rFonts w:ascii="Times New Roman" w:hAnsi="Times New Roman" w:eastAsia="Times New Roman"/>
                <w:b w:val="0"/>
                <w:i w:val="0"/>
                <w:sz w:val="22"/>
              </w:rPr>
              <w:t>Xem task, nộp báo cáo, xem đánh giá</w:t>
            </w:r>
          </w:p>
        </w:tc>
        <w:tc>
          <w:tcPr>
            <w:tcW w:type="dxa" w:w="1474"/>
          </w:tcPr>
          <w:p>
            <w:pPr>
              <w:spacing w:line="264" w:lineRule="auto" w:after="0"/>
            </w:pPr>
            <w:r/>
            <w:r>
              <w:rPr>
                <w:rFonts w:ascii="Times New Roman" w:hAnsi="Times New Roman" w:eastAsia="Times New Roman"/>
                <w:b w:val="0"/>
                <w:i w:val="0"/>
                <w:sz w:val="22"/>
              </w:rPr>
              <w:t>Trung bình</w:t>
            </w:r>
          </w:p>
        </w:tc>
        <w:tc>
          <w:tcPr>
            <w:tcW w:type="dxa" w:w="2381"/>
          </w:tcPr>
          <w:p>
            <w:pPr>
              <w:spacing w:line="264" w:lineRule="auto" w:after="0"/>
            </w:pPr>
            <w:r/>
            <w:r>
              <w:rPr>
                <w:rFonts w:ascii="Times New Roman" w:hAnsi="Times New Roman" w:eastAsia="Times New Roman"/>
                <w:b w:val="0"/>
                <w:i w:val="0"/>
                <w:sz w:val="22"/>
              </w:rPr>
              <w:t>Khảo sát, UAT</w:t>
            </w:r>
          </w:p>
        </w:tc>
      </w:tr>
      <w:tr>
        <w:tc>
          <w:tcPr>
            <w:tcW w:type="dxa" w:w="2041"/>
          </w:tcPr>
          <w:p>
            <w:pPr>
              <w:spacing w:line="264" w:lineRule="auto" w:after="0"/>
            </w:pPr>
            <w:r/>
            <w:r>
              <w:rPr>
                <w:rFonts w:ascii="Times New Roman" w:hAnsi="Times New Roman" w:eastAsia="Times New Roman"/>
                <w:b w:val="0"/>
                <w:i w:val="0"/>
                <w:sz w:val="22"/>
              </w:rPr>
              <w:t>Bạn cùng lớp</w:t>
            </w:r>
          </w:p>
        </w:tc>
        <w:tc>
          <w:tcPr>
            <w:tcW w:type="dxa" w:w="3402"/>
          </w:tcPr>
          <w:p>
            <w:pPr>
              <w:spacing w:line="264" w:lineRule="auto" w:after="0"/>
            </w:pPr>
            <w:r/>
            <w:r>
              <w:rPr>
                <w:rFonts w:ascii="Times New Roman" w:hAnsi="Times New Roman" w:eastAsia="Times New Roman"/>
                <w:b w:val="0"/>
                <w:i w:val="0"/>
                <w:sz w:val="22"/>
              </w:rPr>
              <w:t>Người dùng đại diện khi UAT, review chéo</w:t>
            </w:r>
          </w:p>
        </w:tc>
        <w:tc>
          <w:tcPr>
            <w:tcW w:type="dxa" w:w="1474"/>
          </w:tcPr>
          <w:p>
            <w:pPr>
              <w:spacing w:line="264" w:lineRule="auto" w:after="0"/>
            </w:pPr>
            <w:r/>
            <w:r>
              <w:rPr>
                <w:rFonts w:ascii="Times New Roman" w:hAnsi="Times New Roman" w:eastAsia="Times New Roman"/>
                <w:b w:val="0"/>
                <w:i w:val="0"/>
                <w:sz w:val="22"/>
              </w:rPr>
              <w:t>Thấp</w:t>
            </w:r>
          </w:p>
        </w:tc>
        <w:tc>
          <w:tcPr>
            <w:tcW w:type="dxa" w:w="2381"/>
          </w:tcPr>
          <w:p>
            <w:pPr>
              <w:spacing w:line="264" w:lineRule="auto" w:after="0"/>
            </w:pPr>
            <w:r/>
            <w:r>
              <w:rPr>
                <w:rFonts w:ascii="Times New Roman" w:hAnsi="Times New Roman" w:eastAsia="Times New Roman"/>
                <w:b w:val="0"/>
                <w:i w:val="0"/>
                <w:sz w:val="22"/>
              </w:rPr>
              <w:t>Buổi UAT tuần 12</w:t>
            </w:r>
          </w:p>
        </w:tc>
      </w:tr>
    </w:tbl>
    <w:p>
      <w:pPr>
        <w:spacing w:after="0"/>
      </w:pPr>
    </w:p>
    <w:p>
      <w:pPr>
        <w:pStyle w:val="Heading2"/>
      </w:pPr>
      <w:r>
        <w:t>1.5. Luồng nghiệp vụ tổng quát</w:t>
      </w:r>
    </w:p>
    <w:p>
      <w:pPr>
        <w:ind w:firstLine="567"/>
        <w:jc w:val="both"/>
      </w:pPr>
      <w:r>
        <w:rPr>
          <w:rFonts w:ascii="Times New Roman" w:hAnsi="Times New Roman" w:eastAsia="Times New Roman"/>
          <w:b w:val="0"/>
          <w:i w:val="0"/>
          <w:sz w:val="26"/>
        </w:rPr>
        <w:t>Luồng nghiệp vụ chính giữ nguyên như đề xuất ban đầu và được chi tiết hóa thành các Use Case ở chương 4:</w:t>
      </w:r>
    </w:p>
    <w:tbl>
      <w:tblPr>
        <w:tblStyle w:val="TableGrid"/>
        <w:tblW w:type="auto" w:w="0"/>
        <w:tblLook w:firstColumn="1" w:firstRow="1" w:lastColumn="0" w:lastRow="0" w:noHBand="0" w:noVBand="1" w:val="04A0"/>
      </w:tblPr>
      <w:tblGrid>
        <w:gridCol w:w="9355"/>
      </w:tblGrid>
      <w:tr>
        <w:tc>
          <w:tcPr>
            <w:tcW w:type="dxa" w:w="9355"/>
            <w:shd w:val="clear" w:fill="F2F2F2"/>
          </w:tcPr>
          <w:p>
            <w:pPr>
              <w:spacing w:line="240" w:lineRule="auto" w:after="0"/>
            </w:pPr>
            <w:r/>
            <w:r>
              <w:rPr>
                <w:rFonts w:ascii="Consolas" w:hAnsi="Consolas" w:eastAsia="Consolas"/>
                <w:b w:val="0"/>
                <w:i w:val="0"/>
                <w:sz w:val="19"/>
              </w:rPr>
              <w:t>Ứng viên đăng ký (UC-04)</w:t>
            </w:r>
          </w:p>
          <w:p>
            <w:pPr>
              <w:spacing w:line="240" w:lineRule="auto" w:after="0"/>
            </w:pPr>
            <w:r>
              <w:rPr>
                <w:rFonts w:ascii="Consolas" w:hAnsi="Consolas" w:eastAsia="Consolas"/>
                <w:b w:val="0"/>
                <w:i w:val="0"/>
                <w:sz w:val="19"/>
              </w:rPr>
              <w:t xml:space="preserve">   |</w:t>
            </w:r>
          </w:p>
          <w:p>
            <w:pPr>
              <w:spacing w:line="240" w:lineRule="auto" w:after="0"/>
            </w:pPr>
            <w:r>
              <w:rPr>
                <w:rFonts w:ascii="Consolas" w:hAnsi="Consolas" w:eastAsia="Consolas"/>
                <w:b w:val="0"/>
                <w:i w:val="0"/>
                <w:sz w:val="19"/>
              </w:rPr>
              <w:t>Admin duyệt hồ sơ (UC-05)  --&gt;  Từ chối (kèm lý do)</w:t>
            </w:r>
          </w:p>
          <w:p>
            <w:pPr>
              <w:spacing w:line="240" w:lineRule="auto" w:after="0"/>
            </w:pPr>
            <w:r>
              <w:rPr>
                <w:rFonts w:ascii="Consolas" w:hAnsi="Consolas" w:eastAsia="Consolas"/>
                <w:b w:val="0"/>
                <w:i w:val="0"/>
                <w:sz w:val="19"/>
              </w:rPr>
              <w:t xml:space="preserve">   |</w:t>
            </w:r>
          </w:p>
          <w:p>
            <w:pPr>
              <w:spacing w:line="240" w:lineRule="auto" w:after="0"/>
            </w:pPr>
            <w:r>
              <w:rPr>
                <w:rFonts w:ascii="Consolas" w:hAnsi="Consolas" w:eastAsia="Consolas"/>
                <w:b w:val="0"/>
                <w:i w:val="0"/>
                <w:sz w:val="19"/>
              </w:rPr>
              <w:t>Phân phòng ban (UC-06)</w:t>
            </w:r>
          </w:p>
          <w:p>
            <w:pPr>
              <w:spacing w:line="240" w:lineRule="auto" w:after="0"/>
            </w:pPr>
            <w:r>
              <w:rPr>
                <w:rFonts w:ascii="Consolas" w:hAnsi="Consolas" w:eastAsia="Consolas"/>
                <w:b w:val="0"/>
                <w:i w:val="0"/>
                <w:sz w:val="19"/>
              </w:rPr>
              <w:t xml:space="preserve">   |</w:t>
            </w:r>
          </w:p>
          <w:p>
            <w:pPr>
              <w:spacing w:line="240" w:lineRule="auto" w:after="0"/>
            </w:pPr>
            <w:r>
              <w:rPr>
                <w:rFonts w:ascii="Consolas" w:hAnsi="Consolas" w:eastAsia="Consolas"/>
                <w:b w:val="0"/>
                <w:i w:val="0"/>
                <w:sz w:val="19"/>
              </w:rPr>
              <w:t>Phân Mentor (UC-07)</w:t>
            </w:r>
          </w:p>
          <w:p>
            <w:pPr>
              <w:spacing w:line="240" w:lineRule="auto" w:after="0"/>
            </w:pPr>
            <w:r>
              <w:rPr>
                <w:rFonts w:ascii="Consolas" w:hAnsi="Consolas" w:eastAsia="Consolas"/>
                <w:b w:val="0"/>
                <w:i w:val="0"/>
                <w:sz w:val="19"/>
              </w:rPr>
              <w:t xml:space="preserve">   |</w:t>
            </w:r>
          </w:p>
          <w:p>
            <w:pPr>
              <w:spacing w:line="240" w:lineRule="auto" w:after="0"/>
            </w:pPr>
            <w:r>
              <w:rPr>
                <w:rFonts w:ascii="Consolas" w:hAnsi="Consolas" w:eastAsia="Consolas"/>
                <w:b w:val="0"/>
                <w:i w:val="0"/>
                <w:sz w:val="19"/>
              </w:rPr>
              <w:t>Mentor giao nhiệm vụ (UC-08)</w:t>
            </w:r>
          </w:p>
          <w:p>
            <w:pPr>
              <w:spacing w:line="240" w:lineRule="auto" w:after="0"/>
            </w:pPr>
            <w:r>
              <w:rPr>
                <w:rFonts w:ascii="Consolas" w:hAnsi="Consolas" w:eastAsia="Consolas"/>
                <w:b w:val="0"/>
                <w:i w:val="0"/>
                <w:sz w:val="19"/>
              </w:rPr>
              <w:t xml:space="preserve">   |</w:t>
            </w:r>
          </w:p>
          <w:p>
            <w:pPr>
              <w:spacing w:line="240" w:lineRule="auto" w:after="0"/>
            </w:pPr>
            <w:r>
              <w:rPr>
                <w:rFonts w:ascii="Consolas" w:hAnsi="Consolas" w:eastAsia="Consolas"/>
                <w:b w:val="0"/>
                <w:i w:val="0"/>
                <w:sz w:val="19"/>
              </w:rPr>
              <w:t>Intern thực hiện, chấm công (UC-08, UC-09)</w:t>
            </w:r>
          </w:p>
          <w:p>
            <w:pPr>
              <w:spacing w:line="240" w:lineRule="auto" w:after="0"/>
            </w:pPr>
            <w:r>
              <w:rPr>
                <w:rFonts w:ascii="Consolas" w:hAnsi="Consolas" w:eastAsia="Consolas"/>
                <w:b w:val="0"/>
                <w:i w:val="0"/>
                <w:sz w:val="19"/>
              </w:rPr>
              <w:t xml:space="preserve">   |</w:t>
            </w:r>
          </w:p>
          <w:p>
            <w:pPr>
              <w:spacing w:line="240" w:lineRule="auto" w:after="0"/>
            </w:pPr>
            <w:r>
              <w:rPr>
                <w:rFonts w:ascii="Consolas" w:hAnsi="Consolas" w:eastAsia="Consolas"/>
                <w:b w:val="0"/>
                <w:i w:val="0"/>
                <w:sz w:val="19"/>
              </w:rPr>
              <w:t>Nộp báo cáo tuần (UC-10)</w:t>
            </w:r>
          </w:p>
          <w:p>
            <w:pPr>
              <w:spacing w:line="240" w:lineRule="auto" w:after="0"/>
            </w:pPr>
            <w:r>
              <w:rPr>
                <w:rFonts w:ascii="Consolas" w:hAnsi="Consolas" w:eastAsia="Consolas"/>
                <w:b w:val="0"/>
                <w:i w:val="0"/>
                <w:sz w:val="19"/>
              </w:rPr>
              <w:t xml:space="preserve">   |</w:t>
            </w:r>
          </w:p>
          <w:p>
            <w:pPr>
              <w:spacing w:line="240" w:lineRule="auto" w:after="0"/>
            </w:pPr>
            <w:r>
              <w:rPr>
                <w:rFonts w:ascii="Consolas" w:hAnsi="Consolas" w:eastAsia="Consolas"/>
                <w:b w:val="0"/>
                <w:i w:val="0"/>
                <w:sz w:val="19"/>
              </w:rPr>
              <w:t>Mentor đánh giá giữa kỳ / cuối kỳ (UC-11)</w:t>
            </w:r>
          </w:p>
          <w:p>
            <w:pPr>
              <w:spacing w:line="240" w:lineRule="auto" w:after="0"/>
            </w:pPr>
            <w:r>
              <w:rPr>
                <w:rFonts w:ascii="Consolas" w:hAnsi="Consolas" w:eastAsia="Consolas"/>
                <w:b w:val="0"/>
                <w:i w:val="0"/>
                <w:sz w:val="19"/>
              </w:rPr>
              <w:t xml:space="preserve">   |</w:t>
            </w:r>
          </w:p>
          <w:p>
            <w:pPr>
              <w:spacing w:line="240" w:lineRule="auto" w:after="0"/>
            </w:pPr>
            <w:r>
              <w:rPr>
                <w:rFonts w:ascii="Consolas" w:hAnsi="Consolas" w:eastAsia="Consolas"/>
                <w:b w:val="0"/>
                <w:i w:val="0"/>
                <w:sz w:val="19"/>
              </w:rPr>
              <w:t>Xuất kết quả, hoàn thành kỳ thực tập (UC-12)</w:t>
            </w:r>
          </w:p>
        </w:tc>
      </w:tr>
    </w:tbl>
    <w:p/>
    <w:p>
      <w:pPr>
        <w:pStyle w:val="Heading1"/>
      </w:pPr>
      <w:r>
        <w:t>2. Project Charter</w:t>
      </w:r>
    </w:p>
    <w:p>
      <w:pPr>
        <w:ind w:firstLine="567"/>
        <w:jc w:val="both"/>
      </w:pPr>
      <w:r>
        <w:rPr>
          <w:rFonts w:ascii="Times New Roman" w:hAnsi="Times New Roman" w:eastAsia="Times New Roman"/>
          <w:b w:val="0"/>
          <w:i w:val="0"/>
          <w:sz w:val="26"/>
        </w:rPr>
        <w:t>Project Charter (WBS 1.1) là văn bản chính thức khởi động dự án, thuộc lĩnh vực Quản lý tích hợp. Charter trao quyền cho PM sử dụng nguồn lực và là căn cứ để đối chiếu khi nghiệm thu.</w:t>
      </w:r>
    </w:p>
    <w:p>
      <w:pPr>
        <w:keepNext/>
        <w:jc w:val="center"/>
      </w:pPr>
      <w:r>
        <w:rPr>
          <w:rFonts w:ascii="Times New Roman" w:hAnsi="Times New Roman" w:eastAsia="Times New Roman"/>
          <w:b/>
          <w:i/>
          <w:sz w:val="24"/>
        </w:rPr>
        <w:t>Bảng 2.1: Project Charter dự án IMS</w:t>
      </w:r>
    </w:p>
    <w:tbl>
      <w:tblPr>
        <w:tblStyle w:val="TableGrid"/>
        <w:tblW w:type="auto" w:w="0"/>
        <w:jc w:val="center"/>
        <w:tblLayout w:type="fixed"/>
        <w:tblLook w:firstColumn="1" w:firstRow="1" w:lastColumn="0" w:lastRow="0" w:noHBand="0" w:noVBand="1" w:val="04A0"/>
      </w:tblPr>
      <w:tblGrid>
        <w:gridCol w:w="2381"/>
        <w:gridCol w:w="6917"/>
      </w:tblGrid>
      <w:tr>
        <w:trPr>
          <w:tblHeader w:val="true"/>
        </w:trPr>
        <w:tc>
          <w:tcPr>
            <w:tcW w:type="dxa" w:w="2381"/>
            <w:shd w:val="clear" w:fill="D9E2F3"/>
          </w:tcPr>
          <w:p>
            <w:r/>
            <w:r>
              <w:rPr>
                <w:rFonts w:ascii="Times New Roman" w:hAnsi="Times New Roman" w:eastAsia="Times New Roman"/>
                <w:b/>
                <w:i w:val="0"/>
                <w:sz w:val="22"/>
              </w:rPr>
              <w:t>Hạng mục</w:t>
            </w:r>
          </w:p>
        </w:tc>
        <w:tc>
          <w:tcPr>
            <w:tcW w:type="dxa" w:w="6917"/>
            <w:shd w:val="clear" w:fill="D9E2F3"/>
          </w:tcPr>
          <w:p>
            <w:r/>
            <w:r>
              <w:rPr>
                <w:rFonts w:ascii="Times New Roman" w:hAnsi="Times New Roman" w:eastAsia="Times New Roman"/>
                <w:b/>
                <w:i w:val="0"/>
                <w:sz w:val="22"/>
              </w:rPr>
              <w:t>Nội dung</w:t>
            </w:r>
          </w:p>
        </w:tc>
      </w:tr>
      <w:tr>
        <w:tc>
          <w:tcPr>
            <w:tcW w:type="dxa" w:w="2381"/>
          </w:tcPr>
          <w:p>
            <w:pPr>
              <w:spacing w:line="264" w:lineRule="auto" w:after="0"/>
            </w:pPr>
            <w:r/>
            <w:r>
              <w:rPr>
                <w:rFonts w:ascii="Times New Roman" w:hAnsi="Times New Roman" w:eastAsia="Times New Roman"/>
                <w:b w:val="0"/>
                <w:i w:val="0"/>
                <w:sz w:val="22"/>
              </w:rPr>
              <w:t>Tên dự án</w:t>
            </w:r>
          </w:p>
        </w:tc>
        <w:tc>
          <w:tcPr>
            <w:tcW w:type="dxa" w:w="6917"/>
          </w:tcPr>
          <w:p>
            <w:pPr>
              <w:spacing w:line="264" w:lineRule="auto" w:after="0"/>
            </w:pPr>
            <w:r/>
            <w:r>
              <w:rPr>
                <w:rFonts w:ascii="Times New Roman" w:hAnsi="Times New Roman" w:eastAsia="Times New Roman"/>
                <w:b w:val="0"/>
                <w:i w:val="0"/>
                <w:sz w:val="22"/>
              </w:rPr>
              <w:t>IMS - Hệ thống quản lý thực tập sinh (Intern Management System)</w:t>
            </w:r>
          </w:p>
        </w:tc>
      </w:tr>
      <w:tr>
        <w:tc>
          <w:tcPr>
            <w:tcW w:type="dxa" w:w="2381"/>
          </w:tcPr>
          <w:p>
            <w:pPr>
              <w:spacing w:line="264" w:lineRule="auto" w:after="0"/>
            </w:pPr>
            <w:r/>
            <w:r>
              <w:rPr>
                <w:rFonts w:ascii="Times New Roman" w:hAnsi="Times New Roman" w:eastAsia="Times New Roman"/>
                <w:b w:val="0"/>
                <w:i w:val="0"/>
                <w:sz w:val="22"/>
              </w:rPr>
              <w:t>Người quản lý dự án</w:t>
            </w:r>
          </w:p>
        </w:tc>
        <w:tc>
          <w:tcPr>
            <w:tcW w:type="dxa" w:w="6917"/>
          </w:tcPr>
          <w:p>
            <w:pPr>
              <w:spacing w:line="264" w:lineRule="auto" w:after="0"/>
            </w:pPr>
            <w:r/>
            <w:r>
              <w:rPr>
                <w:rFonts w:ascii="Times New Roman" w:hAnsi="Times New Roman" w:eastAsia="Times New Roman"/>
                <w:b w:val="0"/>
                <w:i w:val="0"/>
                <w:sz w:val="22"/>
              </w:rPr>
              <w:t>Trần Việt Anh (kiêm BA, FE, BE, TEST)</w:t>
            </w:r>
          </w:p>
        </w:tc>
      </w:tr>
      <w:tr>
        <w:tc>
          <w:tcPr>
            <w:tcW w:type="dxa" w:w="2381"/>
          </w:tcPr>
          <w:p>
            <w:pPr>
              <w:spacing w:line="264" w:lineRule="auto" w:after="0"/>
            </w:pPr>
            <w:r/>
            <w:r>
              <w:rPr>
                <w:rFonts w:ascii="Times New Roman" w:hAnsi="Times New Roman" w:eastAsia="Times New Roman"/>
                <w:b w:val="0"/>
                <w:i w:val="0"/>
                <w:sz w:val="22"/>
              </w:rPr>
              <w:t>Nhà tài trợ</w:t>
            </w:r>
          </w:p>
        </w:tc>
        <w:tc>
          <w:tcPr>
            <w:tcW w:type="dxa" w:w="6917"/>
          </w:tcPr>
          <w:p>
            <w:pPr>
              <w:spacing w:line="264" w:lineRule="auto" w:after="0"/>
            </w:pPr>
            <w:r/>
            <w:r>
              <w:rPr>
                <w:rFonts w:ascii="Times New Roman" w:hAnsi="Times New Roman" w:eastAsia="Times New Roman"/>
                <w:b w:val="0"/>
                <w:i w:val="0"/>
                <w:sz w:val="22"/>
              </w:rPr>
              <w:t>Giảng viên môn Quản lý dự án phần mềm</w:t>
            </w:r>
          </w:p>
        </w:tc>
      </w:tr>
      <w:tr>
        <w:tc>
          <w:tcPr>
            <w:tcW w:type="dxa" w:w="2381"/>
          </w:tcPr>
          <w:p>
            <w:pPr>
              <w:spacing w:line="264" w:lineRule="auto" w:after="0"/>
            </w:pPr>
            <w:r/>
            <w:r>
              <w:rPr>
                <w:rFonts w:ascii="Times New Roman" w:hAnsi="Times New Roman" w:eastAsia="Times New Roman"/>
                <w:b w:val="0"/>
                <w:i w:val="0"/>
                <w:sz w:val="22"/>
              </w:rPr>
              <w:t>Mục đích</w:t>
            </w:r>
          </w:p>
        </w:tc>
        <w:tc>
          <w:tcPr>
            <w:tcW w:type="dxa" w:w="6917"/>
          </w:tcPr>
          <w:p>
            <w:pPr>
              <w:spacing w:line="264" w:lineRule="auto" w:after="0"/>
            </w:pPr>
            <w:r/>
            <w:r>
              <w:rPr>
                <w:rFonts w:ascii="Times New Roman" w:hAnsi="Times New Roman" w:eastAsia="Times New Roman"/>
                <w:b w:val="0"/>
                <w:i w:val="0"/>
                <w:sz w:val="22"/>
              </w:rPr>
              <w:t>Số hóa quy trình quản lý thực tập sinh từ đăng ký tới kết thúc kỳ thực tập.</w:t>
            </w:r>
          </w:p>
        </w:tc>
      </w:tr>
      <w:tr>
        <w:tc>
          <w:tcPr>
            <w:tcW w:type="dxa" w:w="2381"/>
          </w:tcPr>
          <w:p>
            <w:pPr>
              <w:spacing w:line="264" w:lineRule="auto" w:after="0"/>
            </w:pPr>
            <w:r/>
            <w:r>
              <w:rPr>
                <w:rFonts w:ascii="Times New Roman" w:hAnsi="Times New Roman" w:eastAsia="Times New Roman"/>
                <w:b w:val="0"/>
                <w:i w:val="0"/>
                <w:sz w:val="22"/>
              </w:rPr>
              <w:t>Thời gian</w:t>
            </w:r>
          </w:p>
        </w:tc>
        <w:tc>
          <w:tcPr>
            <w:tcW w:type="dxa" w:w="6917"/>
          </w:tcPr>
          <w:p>
            <w:pPr>
              <w:spacing w:line="264" w:lineRule="auto" w:after="0"/>
            </w:pPr>
            <w:r/>
            <w:r>
              <w:rPr>
                <w:rFonts w:ascii="Times New Roman" w:hAnsi="Times New Roman" w:eastAsia="Times New Roman"/>
                <w:b w:val="0"/>
                <w:i w:val="0"/>
                <w:sz w:val="22"/>
              </w:rPr>
              <w:t>31/08/2026 - 20/11/2026 (12 tuần, 6 Sprint)</w:t>
            </w:r>
          </w:p>
        </w:tc>
      </w:tr>
      <w:tr>
        <w:tc>
          <w:tcPr>
            <w:tcW w:type="dxa" w:w="2381"/>
          </w:tcPr>
          <w:p>
            <w:pPr>
              <w:spacing w:line="264" w:lineRule="auto" w:after="0"/>
            </w:pPr>
            <w:r/>
            <w:r>
              <w:rPr>
                <w:rFonts w:ascii="Times New Roman" w:hAnsi="Times New Roman" w:eastAsia="Times New Roman"/>
                <w:b w:val="0"/>
                <w:i w:val="0"/>
                <w:sz w:val="22"/>
              </w:rPr>
              <w:t>Tiêu chí thành công</w:t>
            </w:r>
          </w:p>
        </w:tc>
        <w:tc>
          <w:tcPr>
            <w:tcW w:type="dxa" w:w="6917"/>
          </w:tcPr>
          <w:p>
            <w:pPr>
              <w:spacing w:line="264" w:lineRule="auto" w:after="0"/>
            </w:pPr>
            <w:r/>
            <w:r>
              <w:rPr>
                <w:rFonts w:ascii="Times New Roman" w:hAnsi="Times New Roman" w:eastAsia="Times New Roman"/>
                <w:b w:val="0"/>
                <w:i w:val="0"/>
                <w:sz w:val="22"/>
              </w:rPr>
              <w:t>SC-01: 16/16 User Story đạt Acceptance Criteria</w:t>
            </w:r>
          </w:p>
          <w:p>
            <w:pPr>
              <w:spacing w:line="264" w:lineRule="auto" w:after="0"/>
            </w:pPr>
            <w:r>
              <w:rPr>
                <w:rFonts w:ascii="Times New Roman" w:hAnsi="Times New Roman" w:eastAsia="Times New Roman"/>
                <w:b w:val="0"/>
                <w:i w:val="0"/>
                <w:sz w:val="22"/>
              </w:rPr>
              <w:t>SC-02: 100% test case Critical/High đạt, 0 bug S1/S2 tồn đọng</w:t>
            </w:r>
          </w:p>
          <w:p>
            <w:pPr>
              <w:spacing w:line="264" w:lineRule="auto" w:after="0"/>
            </w:pPr>
            <w:r>
              <w:rPr>
                <w:rFonts w:ascii="Times New Roman" w:hAnsi="Times New Roman" w:eastAsia="Times New Roman"/>
                <w:b w:val="0"/>
                <w:i w:val="0"/>
                <w:sz w:val="22"/>
              </w:rPr>
              <w:t>SC-03: Phát hành v1.0.0 đúng ngày 20/11/2026, lệch lịch mốc không quá 2 ngày</w:t>
            </w:r>
          </w:p>
          <w:p>
            <w:pPr>
              <w:spacing w:line="264" w:lineRule="auto" w:after="0"/>
            </w:pPr>
            <w:r>
              <w:rPr>
                <w:rFonts w:ascii="Times New Roman" w:hAnsi="Times New Roman" w:eastAsia="Times New Roman"/>
                <w:b w:val="0"/>
                <w:i w:val="0"/>
                <w:sz w:val="22"/>
              </w:rPr>
              <w:t>SC-04: Chi phí thực tế không vượt ngân sách kể cả dự phòng</w:t>
            </w:r>
          </w:p>
          <w:p>
            <w:pPr>
              <w:spacing w:line="264" w:lineRule="auto" w:after="0"/>
            </w:pPr>
            <w:r>
              <w:rPr>
                <w:rFonts w:ascii="Times New Roman" w:hAnsi="Times New Roman" w:eastAsia="Times New Roman"/>
                <w:b w:val="0"/>
                <w:i w:val="0"/>
                <w:sz w:val="22"/>
              </w:rPr>
              <w:t>SC-05: UAT Sign-off với 8/8 kịch bản đạt</w:t>
            </w:r>
          </w:p>
          <w:p>
            <w:pPr>
              <w:spacing w:line="264" w:lineRule="auto" w:after="0"/>
            </w:pPr>
            <w:r>
              <w:rPr>
                <w:rFonts w:ascii="Times New Roman" w:hAnsi="Times New Roman" w:eastAsia="Times New Roman"/>
                <w:b w:val="0"/>
                <w:i w:val="0"/>
                <w:sz w:val="22"/>
              </w:rPr>
              <w:t>SC-06: Đủ hồ sơ: SRS, thiết kế, Test Report, User Manual, Release Notes</w:t>
            </w:r>
          </w:p>
        </w:tc>
      </w:tr>
      <w:tr>
        <w:tc>
          <w:tcPr>
            <w:tcW w:type="dxa" w:w="2381"/>
          </w:tcPr>
          <w:p>
            <w:pPr>
              <w:spacing w:line="264" w:lineRule="auto" w:after="0"/>
            </w:pPr>
            <w:r/>
            <w:r>
              <w:rPr>
                <w:rFonts w:ascii="Times New Roman" w:hAnsi="Times New Roman" w:eastAsia="Times New Roman"/>
                <w:b w:val="0"/>
                <w:i w:val="0"/>
                <w:sz w:val="22"/>
              </w:rPr>
              <w:t>Ngân sách (quy đổi công)</w:t>
            </w:r>
          </w:p>
        </w:tc>
        <w:tc>
          <w:tcPr>
            <w:tcW w:type="dxa" w:w="6917"/>
          </w:tcPr>
          <w:p>
            <w:pPr>
              <w:spacing w:line="264" w:lineRule="auto" w:after="0"/>
            </w:pPr>
            <w:r/>
            <w:r>
              <w:rPr>
                <w:rFonts w:ascii="Times New Roman" w:hAnsi="Times New Roman" w:eastAsia="Times New Roman"/>
                <w:b w:val="0"/>
                <w:i w:val="0"/>
                <w:sz w:val="22"/>
              </w:rPr>
              <w:t>43.835.000 đ (gồm 10% dự phòng)</w:t>
            </w:r>
          </w:p>
        </w:tc>
      </w:tr>
      <w:tr>
        <w:tc>
          <w:tcPr>
            <w:tcW w:type="dxa" w:w="2381"/>
          </w:tcPr>
          <w:p>
            <w:pPr>
              <w:spacing w:line="264" w:lineRule="auto" w:after="0"/>
            </w:pPr>
            <w:r/>
            <w:r>
              <w:rPr>
                <w:rFonts w:ascii="Times New Roman" w:hAnsi="Times New Roman" w:eastAsia="Times New Roman"/>
                <w:b w:val="0"/>
                <w:i w:val="0"/>
                <w:sz w:val="22"/>
              </w:rPr>
              <w:t>Mốc chính</w:t>
            </w:r>
          </w:p>
        </w:tc>
        <w:tc>
          <w:tcPr>
            <w:tcW w:type="dxa" w:w="6917"/>
          </w:tcPr>
          <w:p>
            <w:pPr>
              <w:spacing w:line="264" w:lineRule="auto" w:after="0"/>
            </w:pPr>
            <w:r/>
            <w:r>
              <w:rPr>
                <w:rFonts w:ascii="Times New Roman" w:hAnsi="Times New Roman" w:eastAsia="Times New Roman"/>
                <w:b w:val="0"/>
                <w:i w:val="0"/>
                <w:sz w:val="22"/>
              </w:rPr>
              <w:t>M1 - Chốt baseline phạm vi, yêu cầu và thiết kế: 11/09/2026</w:t>
            </w:r>
          </w:p>
          <w:p>
            <w:pPr>
              <w:spacing w:line="264" w:lineRule="auto" w:after="0"/>
            </w:pPr>
            <w:r>
              <w:rPr>
                <w:rFonts w:ascii="Times New Roman" w:hAnsi="Times New Roman" w:eastAsia="Times New Roman"/>
                <w:b w:val="0"/>
                <w:i w:val="0"/>
                <w:sz w:val="22"/>
              </w:rPr>
              <w:t>M2 - Hoàn thành đăng nhập, phân quyền và quản trị: 25/09/2026</w:t>
            </w:r>
          </w:p>
          <w:p>
            <w:pPr>
              <w:spacing w:line="264" w:lineRule="auto" w:after="0"/>
            </w:pPr>
            <w:r>
              <w:rPr>
                <w:rFonts w:ascii="Times New Roman" w:hAnsi="Times New Roman" w:eastAsia="Times New Roman"/>
                <w:b w:val="0"/>
                <w:i w:val="0"/>
                <w:sz w:val="22"/>
              </w:rPr>
              <w:t>M3 - Hoàn thành hồ sơ Intern, Mentor và phân công: 09/10/2026</w:t>
            </w:r>
          </w:p>
          <w:p>
            <w:pPr>
              <w:spacing w:line="264" w:lineRule="auto" w:after="0"/>
            </w:pPr>
            <w:r>
              <w:rPr>
                <w:rFonts w:ascii="Times New Roman" w:hAnsi="Times New Roman" w:eastAsia="Times New Roman"/>
                <w:b w:val="0"/>
                <w:i w:val="0"/>
                <w:sz w:val="22"/>
              </w:rPr>
              <w:t>M4 - Hoàn thành giao việc, chấm công và báo cáo tuần: 23/10/2026</w:t>
            </w:r>
          </w:p>
          <w:p>
            <w:pPr>
              <w:spacing w:line="264" w:lineRule="auto" w:after="0"/>
            </w:pPr>
            <w:r>
              <w:rPr>
                <w:rFonts w:ascii="Times New Roman" w:hAnsi="Times New Roman" w:eastAsia="Times New Roman"/>
                <w:b w:val="0"/>
                <w:i w:val="0"/>
                <w:sz w:val="22"/>
              </w:rPr>
              <w:t>M5 - Feature Complete: đánh giá, tiến độ, dashboard, xuất kết quả: 06/11/2026</w:t>
            </w:r>
          </w:p>
          <w:p>
            <w:pPr>
              <w:spacing w:line="264" w:lineRule="auto" w:after="0"/>
            </w:pPr>
            <w:r>
              <w:rPr>
                <w:rFonts w:ascii="Times New Roman" w:hAnsi="Times New Roman" w:eastAsia="Times New Roman"/>
                <w:b w:val="0"/>
                <w:i w:val="0"/>
                <w:sz w:val="22"/>
              </w:rPr>
              <w:t>M6 - Nghiệm thu và phát hành IMS v1.0.0: 20/11/2026</w:t>
            </w:r>
          </w:p>
        </w:tc>
      </w:tr>
      <w:tr>
        <w:tc>
          <w:tcPr>
            <w:tcW w:type="dxa" w:w="2381"/>
          </w:tcPr>
          <w:p>
            <w:pPr>
              <w:spacing w:line="264" w:lineRule="auto" w:after="0"/>
            </w:pPr>
            <w:r/>
            <w:r>
              <w:rPr>
                <w:rFonts w:ascii="Times New Roman" w:hAnsi="Times New Roman" w:eastAsia="Times New Roman"/>
                <w:b w:val="0"/>
                <w:i w:val="0"/>
                <w:sz w:val="22"/>
              </w:rPr>
              <w:t>Giả định</w:t>
            </w:r>
          </w:p>
        </w:tc>
        <w:tc>
          <w:tcPr>
            <w:tcW w:type="dxa" w:w="6917"/>
          </w:tcPr>
          <w:p>
            <w:pPr>
              <w:spacing w:line="264" w:lineRule="auto" w:after="0"/>
            </w:pPr>
            <w:r/>
            <w:r>
              <w:rPr>
                <w:rFonts w:ascii="Times New Roman" w:hAnsi="Times New Roman" w:eastAsia="Times New Roman"/>
                <w:b w:val="0"/>
                <w:i w:val="0"/>
                <w:sz w:val="22"/>
              </w:rPr>
              <w:t>Làm việc khoảng 30 giờ/tuần; công cụ dùng gói miễn phí; yêu cầu ổn định sau M1.</w:t>
            </w:r>
          </w:p>
        </w:tc>
      </w:tr>
      <w:tr>
        <w:tc>
          <w:tcPr>
            <w:tcW w:type="dxa" w:w="2381"/>
          </w:tcPr>
          <w:p>
            <w:pPr>
              <w:spacing w:line="264" w:lineRule="auto" w:after="0"/>
            </w:pPr>
            <w:r/>
            <w:r>
              <w:rPr>
                <w:rFonts w:ascii="Times New Roman" w:hAnsi="Times New Roman" w:eastAsia="Times New Roman"/>
                <w:b w:val="0"/>
                <w:i w:val="0"/>
                <w:sz w:val="22"/>
              </w:rPr>
              <w:t>Ràng buộc</w:t>
            </w:r>
          </w:p>
        </w:tc>
        <w:tc>
          <w:tcPr>
            <w:tcW w:type="dxa" w:w="6917"/>
          </w:tcPr>
          <w:p>
            <w:pPr>
              <w:spacing w:line="264" w:lineRule="auto" w:after="0"/>
            </w:pPr>
            <w:r/>
            <w:r>
              <w:rPr>
                <w:rFonts w:ascii="Times New Roman" w:hAnsi="Times New Roman" w:eastAsia="Times New Roman"/>
                <w:b w:val="0"/>
                <w:i w:val="0"/>
                <w:sz w:val="22"/>
              </w:rPr>
              <w:t>Một người thực hiện toàn bộ; thời hạn cố định theo lịch học kỳ; không có ngân sách tiền mặt.</w:t>
            </w:r>
          </w:p>
        </w:tc>
      </w:tr>
      <w:tr>
        <w:tc>
          <w:tcPr>
            <w:tcW w:type="dxa" w:w="2381"/>
          </w:tcPr>
          <w:p>
            <w:pPr>
              <w:spacing w:line="264" w:lineRule="auto" w:after="0"/>
            </w:pPr>
            <w:r/>
            <w:r>
              <w:rPr>
                <w:rFonts w:ascii="Times New Roman" w:hAnsi="Times New Roman" w:eastAsia="Times New Roman"/>
                <w:b w:val="0"/>
                <w:i w:val="0"/>
                <w:sz w:val="22"/>
              </w:rPr>
              <w:t>Rủi ro chính</w:t>
            </w:r>
          </w:p>
        </w:tc>
        <w:tc>
          <w:tcPr>
            <w:tcW w:type="dxa" w:w="6917"/>
          </w:tcPr>
          <w:p>
            <w:pPr>
              <w:spacing w:line="264" w:lineRule="auto" w:after="0"/>
            </w:pPr>
            <w:r/>
            <w:r>
              <w:rPr>
                <w:rFonts w:ascii="Times New Roman" w:hAnsi="Times New Roman" w:eastAsia="Times New Roman"/>
                <w:b w:val="0"/>
                <w:i w:val="0"/>
                <w:sz w:val="22"/>
              </w:rPr>
              <w:t>Quá tải do kiêm nhiệm (R-01), thiếu kiểm thử độc lập (R-04), scope creep (R-03).</w:t>
            </w:r>
          </w:p>
        </w:tc>
      </w:tr>
      <w:tr>
        <w:tc>
          <w:tcPr>
            <w:tcW w:type="dxa" w:w="2381"/>
          </w:tcPr>
          <w:p>
            <w:pPr>
              <w:spacing w:line="264" w:lineRule="auto" w:after="0"/>
            </w:pPr>
            <w:r/>
            <w:r>
              <w:rPr>
                <w:rFonts w:ascii="Times New Roman" w:hAnsi="Times New Roman" w:eastAsia="Times New Roman"/>
                <w:b w:val="0"/>
                <w:i w:val="0"/>
                <w:sz w:val="22"/>
              </w:rPr>
              <w:t>Phê duyệt</w:t>
            </w:r>
          </w:p>
        </w:tc>
        <w:tc>
          <w:tcPr>
            <w:tcW w:type="dxa" w:w="6917"/>
          </w:tcPr>
          <w:p>
            <w:pPr>
              <w:spacing w:line="264" w:lineRule="auto" w:after="0"/>
            </w:pPr>
            <w:r/>
            <w:r>
              <w:rPr>
                <w:rFonts w:ascii="Times New Roman" w:hAnsi="Times New Roman" w:eastAsia="Times New Roman"/>
                <w:b w:val="0"/>
                <w:i w:val="0"/>
                <w:sz w:val="22"/>
              </w:rPr>
              <w:t>Giảng viên hướng dẫn: ..........          Người quản lý dự án: Trần Việt Anh</w:t>
            </w:r>
          </w:p>
        </w:tc>
      </w:tr>
    </w:tbl>
    <w:p>
      <w:pPr>
        <w:spacing w:after="0"/>
      </w:pPr>
    </w:p>
    <w:p>
      <w:pPr>
        <w:pStyle w:val="Heading1"/>
      </w:pPr>
      <w:r>
        <w:t>3. Tổ chức dự án và quản lý nguồn lực</w:t>
      </w:r>
    </w:p>
    <w:p>
      <w:pPr>
        <w:pStyle w:val="Heading2"/>
      </w:pPr>
      <w:r>
        <w:t>3.1. Vai trò và trách nhiệm</w:t>
      </w:r>
    </w:p>
    <w:p>
      <w:pPr>
        <w:ind w:firstLine="567"/>
        <w:jc w:val="both"/>
      </w:pPr>
      <w:r>
        <w:rPr>
          <w:rFonts w:ascii="Times New Roman" w:hAnsi="Times New Roman" w:eastAsia="Times New Roman"/>
          <w:b w:val="0"/>
          <w:i w:val="0"/>
          <w:sz w:val="26"/>
        </w:rPr>
        <w:t>Dự án áp dụng mô hình Scrum với 5 vai trò chuyên môn. Điểm đặc biệt là cả 5 vai trò đều do một người, Trần Việt Anh, đảm nhận. Để vẫn giữ được tính kiểm soát, mỗi đầu việc trong WBS gắn đúng một vai trò chịu trách nhiệm (cột OWNER), và khi làm việc đó người thực hiện chỉ "đội một chiếc mũ": tư duy, tiêu chí và đầu ra theo đúng vai trò ấy.</w:t>
      </w:r>
    </w:p>
    <w:p>
      <w:pPr>
        <w:keepNext/>
        <w:jc w:val="center"/>
      </w:pPr>
      <w:r>
        <w:rPr>
          <w:rFonts w:ascii="Times New Roman" w:hAnsi="Times New Roman" w:eastAsia="Times New Roman"/>
          <w:b/>
          <w:i/>
          <w:sz w:val="24"/>
        </w:rPr>
        <w:t>Bảng 3.1: Vai trò và công việc chính</w:t>
      </w:r>
    </w:p>
    <w:tbl>
      <w:tblPr>
        <w:tblStyle w:val="TableGrid"/>
        <w:tblW w:type="auto" w:w="0"/>
        <w:jc w:val="center"/>
        <w:tblLayout w:type="fixed"/>
        <w:tblLook w:firstColumn="1" w:firstRow="1" w:lastColumn="0" w:lastRow="0" w:noHBand="0" w:noVBand="1" w:val="04A0"/>
      </w:tblPr>
      <w:tblGrid>
        <w:gridCol w:w="2154"/>
        <w:gridCol w:w="3515"/>
        <w:gridCol w:w="3628"/>
      </w:tblGrid>
      <w:tr>
        <w:trPr>
          <w:tblHeader w:val="true"/>
        </w:trPr>
        <w:tc>
          <w:tcPr>
            <w:tcW w:type="dxa" w:w="2154"/>
            <w:shd w:val="clear" w:fill="D9E2F3"/>
          </w:tcPr>
          <w:p>
            <w:r/>
            <w:r>
              <w:rPr>
                <w:rFonts w:ascii="Times New Roman" w:hAnsi="Times New Roman" w:eastAsia="Times New Roman"/>
                <w:b/>
                <w:i w:val="0"/>
                <w:sz w:val="22"/>
              </w:rPr>
              <w:t>Vai trò</w:t>
            </w:r>
          </w:p>
        </w:tc>
        <w:tc>
          <w:tcPr>
            <w:tcW w:type="dxa" w:w="3515"/>
            <w:shd w:val="clear" w:fill="D9E2F3"/>
          </w:tcPr>
          <w:p>
            <w:r/>
            <w:r>
              <w:rPr>
                <w:rFonts w:ascii="Times New Roman" w:hAnsi="Times New Roman" w:eastAsia="Times New Roman"/>
                <w:b/>
                <w:i w:val="0"/>
                <w:sz w:val="22"/>
              </w:rPr>
              <w:t>Trách nhiệm</w:t>
            </w:r>
          </w:p>
        </w:tc>
        <w:tc>
          <w:tcPr>
            <w:tcW w:type="dxa" w:w="3628"/>
            <w:shd w:val="clear" w:fill="D9E2F3"/>
          </w:tcPr>
          <w:p>
            <w:r/>
            <w:r>
              <w:rPr>
                <w:rFonts w:ascii="Times New Roman" w:hAnsi="Times New Roman" w:eastAsia="Times New Roman"/>
                <w:b/>
                <w:i w:val="0"/>
                <w:sz w:val="22"/>
              </w:rPr>
              <w:t>Sản phẩm bàn giao chính</w:t>
            </w:r>
          </w:p>
        </w:tc>
      </w:tr>
      <w:tr>
        <w:tc>
          <w:tcPr>
            <w:tcW w:type="dxa" w:w="2154"/>
          </w:tcPr>
          <w:p>
            <w:pPr>
              <w:spacing w:line="264" w:lineRule="auto" w:after="0"/>
            </w:pPr>
            <w:r/>
            <w:r>
              <w:rPr>
                <w:rFonts w:ascii="Times New Roman" w:hAnsi="Times New Roman" w:eastAsia="Times New Roman"/>
                <w:b w:val="0"/>
                <w:i w:val="0"/>
                <w:sz w:val="22"/>
              </w:rPr>
              <w:t>PM - Project Manager</w:t>
            </w:r>
          </w:p>
        </w:tc>
        <w:tc>
          <w:tcPr>
            <w:tcW w:type="dxa" w:w="3515"/>
          </w:tcPr>
          <w:p>
            <w:pPr>
              <w:spacing w:line="264" w:lineRule="auto" w:after="0"/>
            </w:pPr>
            <w:r/>
            <w:r>
              <w:rPr>
                <w:rFonts w:ascii="Times New Roman" w:hAnsi="Times New Roman" w:eastAsia="Times New Roman"/>
                <w:b w:val="0"/>
                <w:i w:val="0"/>
                <w:sz w:val="22"/>
              </w:rPr>
              <w:t>Lập và theo dõi kế hoạch, Sprint, rủi ro, chi phí, báo cáo tiến độ</w:t>
            </w:r>
          </w:p>
        </w:tc>
        <w:tc>
          <w:tcPr>
            <w:tcW w:type="dxa" w:w="3628"/>
          </w:tcPr>
          <w:p>
            <w:pPr>
              <w:spacing w:line="264" w:lineRule="auto" w:after="0"/>
            </w:pPr>
            <w:r/>
            <w:r>
              <w:rPr>
                <w:rFonts w:ascii="Times New Roman" w:hAnsi="Times New Roman" w:eastAsia="Times New Roman"/>
                <w:b w:val="0"/>
                <w:i w:val="0"/>
                <w:sz w:val="22"/>
              </w:rPr>
              <w:t>Charter, Scope Statement, WBS, Gantt, Risk Register, Status Report, EVM</w:t>
            </w:r>
          </w:p>
        </w:tc>
      </w:tr>
      <w:tr>
        <w:tc>
          <w:tcPr>
            <w:tcW w:type="dxa" w:w="2154"/>
          </w:tcPr>
          <w:p>
            <w:pPr>
              <w:spacing w:line="264" w:lineRule="auto" w:after="0"/>
            </w:pPr>
            <w:r/>
            <w:r>
              <w:rPr>
                <w:rFonts w:ascii="Times New Roman" w:hAnsi="Times New Roman" w:eastAsia="Times New Roman"/>
                <w:b w:val="0"/>
                <w:i w:val="0"/>
                <w:sz w:val="22"/>
              </w:rPr>
              <w:t>BA - Business Analyst</w:t>
            </w:r>
          </w:p>
        </w:tc>
        <w:tc>
          <w:tcPr>
            <w:tcW w:type="dxa" w:w="3515"/>
          </w:tcPr>
          <w:p>
            <w:pPr>
              <w:spacing w:line="264" w:lineRule="auto" w:after="0"/>
            </w:pPr>
            <w:r/>
            <w:r>
              <w:rPr>
                <w:rFonts w:ascii="Times New Roman" w:hAnsi="Times New Roman" w:eastAsia="Times New Roman"/>
                <w:b w:val="0"/>
                <w:i w:val="0"/>
                <w:sz w:val="22"/>
              </w:rPr>
              <w:t>Khảo sát, đặc tả yêu cầu, viết User Story và AC, nghiệm thu nội bộ</w:t>
            </w:r>
          </w:p>
        </w:tc>
        <w:tc>
          <w:tcPr>
            <w:tcW w:type="dxa" w:w="3628"/>
          </w:tcPr>
          <w:p>
            <w:pPr>
              <w:spacing w:line="264" w:lineRule="auto" w:after="0"/>
            </w:pPr>
            <w:r/>
            <w:r>
              <w:rPr>
                <w:rFonts w:ascii="Times New Roman" w:hAnsi="Times New Roman" w:eastAsia="Times New Roman"/>
                <w:b w:val="0"/>
                <w:i w:val="0"/>
                <w:sz w:val="22"/>
              </w:rPr>
              <w:t>SRS (FR, NFR, BR), Use Case, Activity/State Diagram, User Story, RTM</w:t>
            </w:r>
          </w:p>
        </w:tc>
      </w:tr>
      <w:tr>
        <w:tc>
          <w:tcPr>
            <w:tcW w:type="dxa" w:w="2154"/>
          </w:tcPr>
          <w:p>
            <w:pPr>
              <w:spacing w:line="264" w:lineRule="auto" w:after="0"/>
            </w:pPr>
            <w:r/>
            <w:r>
              <w:rPr>
                <w:rFonts w:ascii="Times New Roman" w:hAnsi="Times New Roman" w:eastAsia="Times New Roman"/>
                <w:b w:val="0"/>
                <w:i w:val="0"/>
                <w:sz w:val="22"/>
              </w:rPr>
              <w:t>FE - Frontend Developer</w:t>
            </w:r>
          </w:p>
        </w:tc>
        <w:tc>
          <w:tcPr>
            <w:tcW w:type="dxa" w:w="3515"/>
          </w:tcPr>
          <w:p>
            <w:pPr>
              <w:spacing w:line="264" w:lineRule="auto" w:after="0"/>
            </w:pPr>
            <w:r/>
            <w:r>
              <w:rPr>
                <w:rFonts w:ascii="Times New Roman" w:hAnsi="Times New Roman" w:eastAsia="Times New Roman"/>
                <w:b w:val="0"/>
                <w:i w:val="0"/>
                <w:sz w:val="22"/>
              </w:rPr>
              <w:t>Thiết kế và hiện thực giao diện React theo wireframe</w:t>
            </w:r>
          </w:p>
        </w:tc>
        <w:tc>
          <w:tcPr>
            <w:tcW w:type="dxa" w:w="3628"/>
          </w:tcPr>
          <w:p>
            <w:pPr>
              <w:spacing w:line="264" w:lineRule="auto" w:after="0"/>
            </w:pPr>
            <w:r/>
            <w:r>
              <w:rPr>
                <w:rFonts w:ascii="Times New Roman" w:hAnsi="Times New Roman" w:eastAsia="Times New Roman"/>
                <w:b w:val="0"/>
                <w:i w:val="0"/>
                <w:sz w:val="22"/>
              </w:rPr>
              <w:t>Sitemap, wireframe Figma, 14 màn hình UI-01..UI-14</w:t>
            </w:r>
          </w:p>
        </w:tc>
      </w:tr>
      <w:tr>
        <w:tc>
          <w:tcPr>
            <w:tcW w:type="dxa" w:w="2154"/>
          </w:tcPr>
          <w:p>
            <w:pPr>
              <w:spacing w:line="264" w:lineRule="auto" w:after="0"/>
            </w:pPr>
            <w:r/>
            <w:r>
              <w:rPr>
                <w:rFonts w:ascii="Times New Roman" w:hAnsi="Times New Roman" w:eastAsia="Times New Roman"/>
                <w:b w:val="0"/>
                <w:i w:val="0"/>
                <w:sz w:val="22"/>
              </w:rPr>
              <w:t>BE - Backend Developer</w:t>
            </w:r>
          </w:p>
        </w:tc>
        <w:tc>
          <w:tcPr>
            <w:tcW w:type="dxa" w:w="3515"/>
          </w:tcPr>
          <w:p>
            <w:pPr>
              <w:spacing w:line="264" w:lineRule="auto" w:after="0"/>
            </w:pPr>
            <w:r/>
            <w:r>
              <w:rPr>
                <w:rFonts w:ascii="Times New Roman" w:hAnsi="Times New Roman" w:eastAsia="Times New Roman"/>
                <w:b w:val="0"/>
                <w:i w:val="0"/>
                <w:sz w:val="22"/>
              </w:rPr>
              <w:t>Kiến trúc, CSDL, API, bảo mật, triển khai</w:t>
            </w:r>
          </w:p>
        </w:tc>
        <w:tc>
          <w:tcPr>
            <w:tcW w:type="dxa" w:w="3628"/>
          </w:tcPr>
          <w:p>
            <w:pPr>
              <w:spacing w:line="264" w:lineRule="auto" w:after="0"/>
            </w:pPr>
            <w:r/>
            <w:r>
              <w:rPr>
                <w:rFonts w:ascii="Times New Roman" w:hAnsi="Times New Roman" w:eastAsia="Times New Roman"/>
                <w:b w:val="0"/>
                <w:i w:val="0"/>
                <w:sz w:val="22"/>
              </w:rPr>
              <w:t>ERD, OpenAPI, mã nguồn Spring Boot, docker-compose, Release Notes</w:t>
            </w:r>
          </w:p>
        </w:tc>
      </w:tr>
      <w:tr>
        <w:tc>
          <w:tcPr>
            <w:tcW w:type="dxa" w:w="2154"/>
          </w:tcPr>
          <w:p>
            <w:pPr>
              <w:spacing w:line="264" w:lineRule="auto" w:after="0"/>
            </w:pPr>
            <w:r/>
            <w:r>
              <w:rPr>
                <w:rFonts w:ascii="Times New Roman" w:hAnsi="Times New Roman" w:eastAsia="Times New Roman"/>
                <w:b w:val="0"/>
                <w:i w:val="0"/>
                <w:sz w:val="22"/>
              </w:rPr>
              <w:t>TEST - Tester</w:t>
            </w:r>
          </w:p>
        </w:tc>
        <w:tc>
          <w:tcPr>
            <w:tcW w:type="dxa" w:w="3515"/>
          </w:tcPr>
          <w:p>
            <w:pPr>
              <w:spacing w:line="264" w:lineRule="auto" w:after="0"/>
            </w:pPr>
            <w:r/>
            <w:r>
              <w:rPr>
                <w:rFonts w:ascii="Times New Roman" w:hAnsi="Times New Roman" w:eastAsia="Times New Roman"/>
                <w:b w:val="0"/>
                <w:i w:val="0"/>
                <w:sz w:val="22"/>
              </w:rPr>
              <w:t>Lập kế hoạch kiểm thử, viết và chạy test case, quản lý bug</w:t>
            </w:r>
          </w:p>
        </w:tc>
        <w:tc>
          <w:tcPr>
            <w:tcW w:type="dxa" w:w="3628"/>
          </w:tcPr>
          <w:p>
            <w:pPr>
              <w:spacing w:line="264" w:lineRule="auto" w:after="0"/>
            </w:pPr>
            <w:r/>
            <w:r>
              <w:rPr>
                <w:rFonts w:ascii="Times New Roman" w:hAnsi="Times New Roman" w:eastAsia="Times New Roman"/>
                <w:b w:val="0"/>
                <w:i w:val="0"/>
                <w:sz w:val="22"/>
              </w:rPr>
              <w:t>Test Plan, 40 test case, Postman/Selenium, Bug Report, Test Report</w:t>
            </w:r>
          </w:p>
        </w:tc>
      </w:tr>
    </w:tbl>
    <w:p>
      <w:pPr>
        <w:spacing w:after="0"/>
      </w:pPr>
    </w:p>
    <w:p>
      <w:pPr>
        <w:pStyle w:val="Heading2"/>
      </w:pPr>
      <w:r>
        <w:t>3.2. Lịch luân phiên vai trò</w:t>
      </w:r>
    </w:p>
    <w:p>
      <w:pPr>
        <w:ind w:firstLine="567"/>
        <w:jc w:val="both"/>
      </w:pPr>
      <w:r>
        <w:rPr>
          <w:rFonts w:ascii="Times New Roman" w:hAnsi="Times New Roman" w:eastAsia="Times New Roman"/>
          <w:b w:val="0"/>
          <w:i w:val="0"/>
          <w:sz w:val="26"/>
        </w:rPr>
        <w:t>Để tránh chuyển ngữ cảnh liên tục, mỗi ngày được chia thành các khung giờ cố định (time-boxing). Khung giờ không dùng hết thì chuyển sang vai trò đang có việc trên đường găng.</w:t>
      </w:r>
    </w:p>
    <w:p>
      <w:pPr>
        <w:keepNext/>
        <w:jc w:val="center"/>
      </w:pPr>
      <w:r>
        <w:rPr>
          <w:rFonts w:ascii="Times New Roman" w:hAnsi="Times New Roman" w:eastAsia="Times New Roman"/>
          <w:b/>
          <w:i/>
          <w:sz w:val="24"/>
        </w:rPr>
        <w:t>Bảng 3.2: Lịch đội mũ trong một ngày làm việc</w:t>
      </w:r>
    </w:p>
    <w:tbl>
      <w:tblPr>
        <w:tblStyle w:val="TableGrid"/>
        <w:tblW w:type="auto" w:w="0"/>
        <w:jc w:val="center"/>
        <w:tblLayout w:type="fixed"/>
        <w:tblLook w:firstColumn="1" w:firstRow="1" w:lastColumn="0" w:lastRow="0" w:noHBand="0" w:noVBand="1" w:val="04A0"/>
      </w:tblPr>
      <w:tblGrid>
        <w:gridCol w:w="1984"/>
        <w:gridCol w:w="1474"/>
        <w:gridCol w:w="5839"/>
      </w:tblGrid>
      <w:tr>
        <w:trPr>
          <w:tblHeader w:val="true"/>
        </w:trPr>
        <w:tc>
          <w:tcPr>
            <w:tcW w:type="dxa" w:w="1984"/>
            <w:shd w:val="clear" w:fill="D9E2F3"/>
          </w:tcPr>
          <w:p>
            <w:r/>
            <w:r>
              <w:rPr>
                <w:rFonts w:ascii="Times New Roman" w:hAnsi="Times New Roman" w:eastAsia="Times New Roman"/>
                <w:b/>
                <w:i w:val="0"/>
                <w:sz w:val="22"/>
              </w:rPr>
              <w:t>Khung giờ</w:t>
            </w:r>
          </w:p>
        </w:tc>
        <w:tc>
          <w:tcPr>
            <w:tcW w:type="dxa" w:w="1474"/>
            <w:shd w:val="clear" w:fill="D9E2F3"/>
          </w:tcPr>
          <w:p>
            <w:r/>
            <w:r>
              <w:rPr>
                <w:rFonts w:ascii="Times New Roman" w:hAnsi="Times New Roman" w:eastAsia="Times New Roman"/>
                <w:b/>
                <w:i w:val="0"/>
                <w:sz w:val="22"/>
              </w:rPr>
              <w:t>Vai trò</w:t>
            </w:r>
          </w:p>
        </w:tc>
        <w:tc>
          <w:tcPr>
            <w:tcW w:type="dxa" w:w="5839"/>
            <w:shd w:val="clear" w:fill="D9E2F3"/>
          </w:tcPr>
          <w:p>
            <w:r/>
            <w:r>
              <w:rPr>
                <w:rFonts w:ascii="Times New Roman" w:hAnsi="Times New Roman" w:eastAsia="Times New Roman"/>
                <w:b/>
                <w:i w:val="0"/>
                <w:sz w:val="22"/>
              </w:rPr>
              <w:t>Việc điển hình</w:t>
            </w:r>
          </w:p>
        </w:tc>
      </w:tr>
      <w:tr>
        <w:tc>
          <w:tcPr>
            <w:tcW w:type="dxa" w:w="1984"/>
          </w:tcPr>
          <w:p>
            <w:pPr>
              <w:spacing w:line="264" w:lineRule="auto" w:after="0"/>
            </w:pPr>
            <w:r/>
            <w:r>
              <w:rPr>
                <w:rFonts w:ascii="Times New Roman" w:hAnsi="Times New Roman" w:eastAsia="Times New Roman"/>
                <w:b w:val="0"/>
                <w:i w:val="0"/>
                <w:sz w:val="22"/>
              </w:rPr>
              <w:t>19:00 - 19:30</w:t>
            </w:r>
          </w:p>
        </w:tc>
        <w:tc>
          <w:tcPr>
            <w:tcW w:type="dxa" w:w="1474"/>
          </w:tcPr>
          <w:p>
            <w:pPr>
              <w:spacing w:line="264" w:lineRule="auto" w:after="0"/>
            </w:pPr>
            <w:r/>
            <w:r>
              <w:rPr>
                <w:rFonts w:ascii="Times New Roman" w:hAnsi="Times New Roman" w:eastAsia="Times New Roman"/>
                <w:b w:val="0"/>
                <w:i w:val="0"/>
                <w:sz w:val="22"/>
              </w:rPr>
              <w:t>PM</w:t>
            </w:r>
          </w:p>
        </w:tc>
        <w:tc>
          <w:tcPr>
            <w:tcW w:type="dxa" w:w="5839"/>
          </w:tcPr>
          <w:p>
            <w:pPr>
              <w:spacing w:line="264" w:lineRule="auto" w:after="0"/>
            </w:pPr>
            <w:r/>
            <w:r>
              <w:rPr>
                <w:rFonts w:ascii="Times New Roman" w:hAnsi="Times New Roman" w:eastAsia="Times New Roman"/>
                <w:b w:val="0"/>
                <w:i w:val="0"/>
                <w:sz w:val="22"/>
              </w:rPr>
              <w:t>Cập nhật Jira, burndown, log work, rà soát rủi ro</w:t>
            </w:r>
          </w:p>
        </w:tc>
      </w:tr>
      <w:tr>
        <w:tc>
          <w:tcPr>
            <w:tcW w:type="dxa" w:w="1984"/>
          </w:tcPr>
          <w:p>
            <w:pPr>
              <w:spacing w:line="264" w:lineRule="auto" w:after="0"/>
            </w:pPr>
            <w:r/>
            <w:r>
              <w:rPr>
                <w:rFonts w:ascii="Times New Roman" w:hAnsi="Times New Roman" w:eastAsia="Times New Roman"/>
                <w:b w:val="0"/>
                <w:i w:val="0"/>
                <w:sz w:val="22"/>
              </w:rPr>
              <w:t>19:30 - 20:30</w:t>
            </w:r>
          </w:p>
        </w:tc>
        <w:tc>
          <w:tcPr>
            <w:tcW w:type="dxa" w:w="1474"/>
          </w:tcPr>
          <w:p>
            <w:pPr>
              <w:spacing w:line="264" w:lineRule="auto" w:after="0"/>
            </w:pPr>
            <w:r/>
            <w:r>
              <w:rPr>
                <w:rFonts w:ascii="Times New Roman" w:hAnsi="Times New Roman" w:eastAsia="Times New Roman"/>
                <w:b w:val="0"/>
                <w:i w:val="0"/>
                <w:sz w:val="22"/>
              </w:rPr>
              <w:t>BA</w:t>
            </w:r>
          </w:p>
        </w:tc>
        <w:tc>
          <w:tcPr>
            <w:tcW w:type="dxa" w:w="5839"/>
          </w:tcPr>
          <w:p>
            <w:pPr>
              <w:spacing w:line="264" w:lineRule="auto" w:after="0"/>
            </w:pPr>
            <w:r/>
            <w:r>
              <w:rPr>
                <w:rFonts w:ascii="Times New Roman" w:hAnsi="Times New Roman" w:eastAsia="Times New Roman"/>
                <w:b w:val="0"/>
                <w:i w:val="0"/>
                <w:sz w:val="22"/>
              </w:rPr>
              <w:t>Chốt AC, trả lời câu hỏi nghiệp vụ, cập nhật RTM</w:t>
            </w:r>
          </w:p>
        </w:tc>
      </w:tr>
      <w:tr>
        <w:tc>
          <w:tcPr>
            <w:tcW w:type="dxa" w:w="1984"/>
          </w:tcPr>
          <w:p>
            <w:pPr>
              <w:spacing w:line="264" w:lineRule="auto" w:after="0"/>
            </w:pPr>
            <w:r/>
            <w:r>
              <w:rPr>
                <w:rFonts w:ascii="Times New Roman" w:hAnsi="Times New Roman" w:eastAsia="Times New Roman"/>
                <w:b w:val="0"/>
                <w:i w:val="0"/>
                <w:sz w:val="22"/>
              </w:rPr>
              <w:t>20:30 - 22:00</w:t>
            </w:r>
          </w:p>
        </w:tc>
        <w:tc>
          <w:tcPr>
            <w:tcW w:type="dxa" w:w="1474"/>
          </w:tcPr>
          <w:p>
            <w:pPr>
              <w:spacing w:line="264" w:lineRule="auto" w:after="0"/>
            </w:pPr>
            <w:r/>
            <w:r>
              <w:rPr>
                <w:rFonts w:ascii="Times New Roman" w:hAnsi="Times New Roman" w:eastAsia="Times New Roman"/>
                <w:b w:val="0"/>
                <w:i w:val="0"/>
                <w:sz w:val="22"/>
              </w:rPr>
              <w:t>BE / FE</w:t>
            </w:r>
          </w:p>
        </w:tc>
        <w:tc>
          <w:tcPr>
            <w:tcW w:type="dxa" w:w="5839"/>
          </w:tcPr>
          <w:p>
            <w:pPr>
              <w:spacing w:line="264" w:lineRule="auto" w:after="0"/>
            </w:pPr>
            <w:r/>
            <w:r>
              <w:rPr>
                <w:rFonts w:ascii="Times New Roman" w:hAnsi="Times New Roman" w:eastAsia="Times New Roman"/>
                <w:b w:val="0"/>
                <w:i w:val="0"/>
                <w:sz w:val="22"/>
              </w:rPr>
              <w:t>Phát triển theo Sub-task của Sprint (luân phiên theo ngày)</w:t>
            </w:r>
          </w:p>
        </w:tc>
      </w:tr>
      <w:tr>
        <w:tc>
          <w:tcPr>
            <w:tcW w:type="dxa" w:w="1984"/>
          </w:tcPr>
          <w:p>
            <w:pPr>
              <w:spacing w:line="264" w:lineRule="auto" w:after="0"/>
            </w:pPr>
            <w:r/>
            <w:r>
              <w:rPr>
                <w:rFonts w:ascii="Times New Roman" w:hAnsi="Times New Roman" w:eastAsia="Times New Roman"/>
                <w:b w:val="0"/>
                <w:i w:val="0"/>
                <w:sz w:val="22"/>
              </w:rPr>
              <w:t>22:00 - 22:30</w:t>
            </w:r>
          </w:p>
        </w:tc>
        <w:tc>
          <w:tcPr>
            <w:tcW w:type="dxa" w:w="1474"/>
          </w:tcPr>
          <w:p>
            <w:pPr>
              <w:spacing w:line="264" w:lineRule="auto" w:after="0"/>
            </w:pPr>
            <w:r/>
            <w:r>
              <w:rPr>
                <w:rFonts w:ascii="Times New Roman" w:hAnsi="Times New Roman" w:eastAsia="Times New Roman"/>
                <w:b w:val="0"/>
                <w:i w:val="0"/>
                <w:sz w:val="22"/>
              </w:rPr>
              <w:t>TEST</w:t>
            </w:r>
          </w:p>
        </w:tc>
        <w:tc>
          <w:tcPr>
            <w:tcW w:type="dxa" w:w="5839"/>
          </w:tcPr>
          <w:p>
            <w:pPr>
              <w:spacing w:line="264" w:lineRule="auto" w:after="0"/>
            </w:pPr>
            <w:r/>
            <w:r>
              <w:rPr>
                <w:rFonts w:ascii="Times New Roman" w:hAnsi="Times New Roman" w:eastAsia="Times New Roman"/>
                <w:b w:val="0"/>
                <w:i w:val="0"/>
                <w:sz w:val="22"/>
              </w:rPr>
              <w:t>Chạy test case cho item ở cột In Testing, ghi bug</w:t>
            </w:r>
          </w:p>
        </w:tc>
      </w:tr>
      <w:tr>
        <w:tc>
          <w:tcPr>
            <w:tcW w:type="dxa" w:w="1984"/>
          </w:tcPr>
          <w:p>
            <w:pPr>
              <w:spacing w:line="264" w:lineRule="auto" w:after="0"/>
            </w:pPr>
            <w:r/>
            <w:r>
              <w:rPr>
                <w:rFonts w:ascii="Times New Roman" w:hAnsi="Times New Roman" w:eastAsia="Times New Roman"/>
                <w:b w:val="0"/>
                <w:i w:val="0"/>
                <w:sz w:val="22"/>
              </w:rPr>
              <w:t>Thứ Bảy (4 giờ)</w:t>
            </w:r>
          </w:p>
        </w:tc>
        <w:tc>
          <w:tcPr>
            <w:tcW w:type="dxa" w:w="1474"/>
          </w:tcPr>
          <w:p>
            <w:pPr>
              <w:spacing w:line="264" w:lineRule="auto" w:after="0"/>
            </w:pPr>
            <w:r/>
            <w:r>
              <w:rPr>
                <w:rFonts w:ascii="Times New Roman" w:hAnsi="Times New Roman" w:eastAsia="Times New Roman"/>
                <w:b w:val="0"/>
                <w:i w:val="0"/>
                <w:sz w:val="22"/>
              </w:rPr>
              <w:t>BE / FE</w:t>
            </w:r>
          </w:p>
        </w:tc>
        <w:tc>
          <w:tcPr>
            <w:tcW w:type="dxa" w:w="5839"/>
          </w:tcPr>
          <w:p>
            <w:pPr>
              <w:spacing w:line="264" w:lineRule="auto" w:after="0"/>
            </w:pPr>
            <w:r/>
            <w:r>
              <w:rPr>
                <w:rFonts w:ascii="Times New Roman" w:hAnsi="Times New Roman" w:eastAsia="Times New Roman"/>
                <w:b w:val="0"/>
                <w:i w:val="0"/>
                <w:sz w:val="22"/>
              </w:rPr>
              <w:t>Khối việc lớn, tích hợp FE - BE</w:t>
            </w:r>
          </w:p>
        </w:tc>
      </w:tr>
      <w:tr>
        <w:tc>
          <w:tcPr>
            <w:tcW w:type="dxa" w:w="1984"/>
          </w:tcPr>
          <w:p>
            <w:pPr>
              <w:spacing w:line="264" w:lineRule="auto" w:after="0"/>
            </w:pPr>
            <w:r/>
            <w:r>
              <w:rPr>
                <w:rFonts w:ascii="Times New Roman" w:hAnsi="Times New Roman" w:eastAsia="Times New Roman"/>
                <w:b w:val="0"/>
                <w:i w:val="0"/>
                <w:sz w:val="22"/>
              </w:rPr>
              <w:t>Chủ nhật (1 giờ)</w:t>
            </w:r>
          </w:p>
        </w:tc>
        <w:tc>
          <w:tcPr>
            <w:tcW w:type="dxa" w:w="1474"/>
          </w:tcPr>
          <w:p>
            <w:pPr>
              <w:spacing w:line="264" w:lineRule="auto" w:after="0"/>
            </w:pPr>
            <w:r/>
            <w:r>
              <w:rPr>
                <w:rFonts w:ascii="Times New Roman" w:hAnsi="Times New Roman" w:eastAsia="Times New Roman"/>
                <w:b w:val="0"/>
                <w:i w:val="0"/>
                <w:sz w:val="22"/>
              </w:rPr>
              <w:t>PM</w:t>
            </w:r>
          </w:p>
        </w:tc>
        <w:tc>
          <w:tcPr>
            <w:tcW w:type="dxa" w:w="5839"/>
          </w:tcPr>
          <w:p>
            <w:pPr>
              <w:spacing w:line="264" w:lineRule="auto" w:after="0"/>
            </w:pPr>
            <w:r/>
            <w:r>
              <w:rPr>
                <w:rFonts w:ascii="Times New Roman" w:hAnsi="Times New Roman" w:eastAsia="Times New Roman"/>
                <w:b w:val="0"/>
                <w:i w:val="0"/>
                <w:sz w:val="22"/>
              </w:rPr>
              <w:t>Weekly Status Report, lập kế hoạch tuần tới</w:t>
            </w:r>
          </w:p>
        </w:tc>
      </w:tr>
    </w:tbl>
    <w:p>
      <w:pPr>
        <w:spacing w:after="0"/>
      </w:pPr>
    </w:p>
    <w:p>
      <w:pPr>
        <w:pStyle w:val="Heading2"/>
      </w:pPr>
      <w:r>
        <w:t>3.3. Ma trận RACI</w:t>
      </w:r>
    </w:p>
    <w:p>
      <w:pPr>
        <w:ind w:firstLine="567"/>
        <w:jc w:val="both"/>
      </w:pPr>
      <w:r>
        <w:rPr>
          <w:rFonts w:ascii="Times New Roman" w:hAnsi="Times New Roman" w:eastAsia="Times New Roman"/>
          <w:b w:val="0"/>
          <w:i w:val="0"/>
          <w:sz w:val="26"/>
        </w:rPr>
        <w:t>Trong ma trận RACI, R (Responsible) là vai trò trực tiếp làm, A (Accountable) là vai trò chịu trách nhiệm cuối cùng, C (Consulted) được hỏi ý kiến, I (Informed) được thông báo. Tuy cùng một người, việc tách vai trò giúp xác định rõ tiêu chí kiểm tra: ví dụ code do BE viết (R) nhưng TEST phải xác nhận (C) và BA nghiệm thu theo AC trước khi PM đóng Story (A).</w:t>
      </w:r>
    </w:p>
    <w:p>
      <w:pPr>
        <w:keepNext/>
        <w:jc w:val="center"/>
      </w:pPr>
      <w:r>
        <w:rPr>
          <w:rFonts w:ascii="Times New Roman" w:hAnsi="Times New Roman" w:eastAsia="Times New Roman"/>
          <w:b/>
          <w:i/>
          <w:sz w:val="24"/>
        </w:rPr>
        <w:t>Bảng 3.3: Ma trận RACI</w:t>
      </w:r>
    </w:p>
    <w:tbl>
      <w:tblPr>
        <w:tblStyle w:val="TableGrid"/>
        <w:tblW w:type="auto" w:w="0"/>
        <w:jc w:val="center"/>
        <w:tblLayout w:type="fixed"/>
        <w:tblLook w:firstColumn="1" w:firstRow="1" w:lastColumn="0" w:lastRow="0" w:noHBand="0" w:noVBand="1" w:val="04A0"/>
      </w:tblPr>
      <w:tblGrid>
        <w:gridCol w:w="3628"/>
        <w:gridCol w:w="1134"/>
        <w:gridCol w:w="1134"/>
        <w:gridCol w:w="1134"/>
        <w:gridCol w:w="1134"/>
        <w:gridCol w:w="1134"/>
      </w:tblGrid>
      <w:tr>
        <w:trPr>
          <w:tblHeader w:val="true"/>
        </w:trPr>
        <w:tc>
          <w:tcPr>
            <w:tcW w:type="dxa" w:w="3628"/>
            <w:shd w:val="clear" w:fill="D9E2F3"/>
          </w:tcPr>
          <w:p>
            <w:r/>
            <w:r>
              <w:rPr>
                <w:rFonts w:ascii="Times New Roman" w:hAnsi="Times New Roman" w:eastAsia="Times New Roman"/>
                <w:b/>
                <w:i w:val="0"/>
                <w:sz w:val="22"/>
              </w:rPr>
              <w:t>Hoạt động</w:t>
            </w:r>
          </w:p>
        </w:tc>
        <w:tc>
          <w:tcPr>
            <w:tcW w:type="dxa" w:w="1134"/>
            <w:shd w:val="clear" w:fill="D9E2F3"/>
          </w:tcPr>
          <w:p>
            <w:r/>
            <w:r>
              <w:rPr>
                <w:rFonts w:ascii="Times New Roman" w:hAnsi="Times New Roman" w:eastAsia="Times New Roman"/>
                <w:b/>
                <w:i w:val="0"/>
                <w:sz w:val="22"/>
              </w:rPr>
              <w:t>PM</w:t>
            </w:r>
          </w:p>
        </w:tc>
        <w:tc>
          <w:tcPr>
            <w:tcW w:type="dxa" w:w="1134"/>
            <w:shd w:val="clear" w:fill="D9E2F3"/>
          </w:tcPr>
          <w:p>
            <w:r/>
            <w:r>
              <w:rPr>
                <w:rFonts w:ascii="Times New Roman" w:hAnsi="Times New Roman" w:eastAsia="Times New Roman"/>
                <w:b/>
                <w:i w:val="0"/>
                <w:sz w:val="22"/>
              </w:rPr>
              <w:t>BA</w:t>
            </w:r>
          </w:p>
        </w:tc>
        <w:tc>
          <w:tcPr>
            <w:tcW w:type="dxa" w:w="1134"/>
            <w:shd w:val="clear" w:fill="D9E2F3"/>
          </w:tcPr>
          <w:p>
            <w:r/>
            <w:r>
              <w:rPr>
                <w:rFonts w:ascii="Times New Roman" w:hAnsi="Times New Roman" w:eastAsia="Times New Roman"/>
                <w:b/>
                <w:i w:val="0"/>
                <w:sz w:val="22"/>
              </w:rPr>
              <w:t>FE</w:t>
            </w:r>
          </w:p>
        </w:tc>
        <w:tc>
          <w:tcPr>
            <w:tcW w:type="dxa" w:w="1134"/>
            <w:shd w:val="clear" w:fill="D9E2F3"/>
          </w:tcPr>
          <w:p>
            <w:r/>
            <w:r>
              <w:rPr>
                <w:rFonts w:ascii="Times New Roman" w:hAnsi="Times New Roman" w:eastAsia="Times New Roman"/>
                <w:b/>
                <w:i w:val="0"/>
                <w:sz w:val="22"/>
              </w:rPr>
              <w:t>BE</w:t>
            </w:r>
          </w:p>
        </w:tc>
        <w:tc>
          <w:tcPr>
            <w:tcW w:type="dxa" w:w="1134"/>
            <w:shd w:val="clear" w:fill="D9E2F3"/>
          </w:tcPr>
          <w:p>
            <w:r/>
            <w:r>
              <w:rPr>
                <w:rFonts w:ascii="Times New Roman" w:hAnsi="Times New Roman" w:eastAsia="Times New Roman"/>
                <w:b/>
                <w:i w:val="0"/>
                <w:sz w:val="22"/>
              </w:rPr>
              <w:t>TEST</w:t>
            </w:r>
          </w:p>
        </w:tc>
      </w:tr>
      <w:tr>
        <w:tc>
          <w:tcPr>
            <w:tcW w:type="dxa" w:w="3628"/>
          </w:tcPr>
          <w:p>
            <w:pPr>
              <w:spacing w:line="264" w:lineRule="auto" w:after="0"/>
            </w:pPr>
            <w:r/>
            <w:r>
              <w:rPr>
                <w:rFonts w:ascii="Times New Roman" w:hAnsi="Times New Roman" w:eastAsia="Times New Roman"/>
                <w:b w:val="0"/>
                <w:i w:val="0"/>
                <w:sz w:val="22"/>
              </w:rPr>
              <w:t>Project Charter, kế hoạch dự án</w:t>
            </w:r>
          </w:p>
        </w:tc>
        <w:tc>
          <w:tcPr>
            <w:tcW w:type="dxa" w:w="1134"/>
          </w:tcPr>
          <w:p>
            <w:pPr>
              <w:spacing w:line="264" w:lineRule="auto" w:after="0"/>
            </w:pPr>
            <w:r/>
            <w:r>
              <w:rPr>
                <w:rFonts w:ascii="Times New Roman" w:hAnsi="Times New Roman" w:eastAsia="Times New Roman"/>
                <w:b w:val="0"/>
                <w:i w:val="0"/>
                <w:sz w:val="22"/>
              </w:rPr>
              <w:t>A/R</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I</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I</w:t>
            </w:r>
          </w:p>
        </w:tc>
      </w:tr>
      <w:tr>
        <w:tc>
          <w:tcPr>
            <w:tcW w:type="dxa" w:w="3628"/>
          </w:tcPr>
          <w:p>
            <w:pPr>
              <w:spacing w:line="264" w:lineRule="auto" w:after="0"/>
            </w:pPr>
            <w:r/>
            <w:r>
              <w:rPr>
                <w:rFonts w:ascii="Times New Roman" w:hAnsi="Times New Roman" w:eastAsia="Times New Roman"/>
                <w:b w:val="0"/>
                <w:i w:val="0"/>
                <w:sz w:val="22"/>
              </w:rPr>
              <w:t>Đặc tả yêu cầu, User Story, AC</w:t>
            </w:r>
          </w:p>
        </w:tc>
        <w:tc>
          <w:tcPr>
            <w:tcW w:type="dxa" w:w="1134"/>
          </w:tcPr>
          <w:p>
            <w:pPr>
              <w:spacing w:line="264" w:lineRule="auto" w:after="0"/>
            </w:pPr>
            <w:r/>
            <w:r>
              <w:rPr>
                <w:rFonts w:ascii="Times New Roman" w:hAnsi="Times New Roman" w:eastAsia="Times New Roman"/>
                <w:b w:val="0"/>
                <w:i w:val="0"/>
                <w:sz w:val="22"/>
              </w:rPr>
              <w:t>A</w:t>
            </w:r>
          </w:p>
        </w:tc>
        <w:tc>
          <w:tcPr>
            <w:tcW w:type="dxa" w:w="1134"/>
          </w:tcPr>
          <w:p>
            <w:pPr>
              <w:spacing w:line="264" w:lineRule="auto" w:after="0"/>
            </w:pPr>
            <w:r/>
            <w:r>
              <w:rPr>
                <w:rFonts w:ascii="Times New Roman" w:hAnsi="Times New Roman" w:eastAsia="Times New Roman"/>
                <w:b w:val="0"/>
                <w:i w:val="0"/>
                <w:sz w:val="22"/>
              </w:rPr>
              <w:t>R</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C</w:t>
            </w:r>
          </w:p>
        </w:tc>
      </w:tr>
      <w:tr>
        <w:tc>
          <w:tcPr>
            <w:tcW w:type="dxa" w:w="3628"/>
          </w:tcPr>
          <w:p>
            <w:pPr>
              <w:spacing w:line="264" w:lineRule="auto" w:after="0"/>
            </w:pPr>
            <w:r/>
            <w:r>
              <w:rPr>
                <w:rFonts w:ascii="Times New Roman" w:hAnsi="Times New Roman" w:eastAsia="Times New Roman"/>
                <w:b w:val="0"/>
                <w:i w:val="0"/>
                <w:sz w:val="22"/>
              </w:rPr>
              <w:t>Thiết kế giao diện</w:t>
            </w:r>
          </w:p>
        </w:tc>
        <w:tc>
          <w:tcPr>
            <w:tcW w:type="dxa" w:w="1134"/>
          </w:tcPr>
          <w:p>
            <w:pPr>
              <w:spacing w:line="264" w:lineRule="auto" w:after="0"/>
            </w:pPr>
            <w:r/>
            <w:r>
              <w:rPr>
                <w:rFonts w:ascii="Times New Roman" w:hAnsi="Times New Roman" w:eastAsia="Times New Roman"/>
                <w:b w:val="0"/>
                <w:i w:val="0"/>
                <w:sz w:val="22"/>
              </w:rPr>
              <w:t>I</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A/R</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I</w:t>
            </w:r>
          </w:p>
        </w:tc>
      </w:tr>
      <w:tr>
        <w:tc>
          <w:tcPr>
            <w:tcW w:type="dxa" w:w="3628"/>
          </w:tcPr>
          <w:p>
            <w:pPr>
              <w:spacing w:line="264" w:lineRule="auto" w:after="0"/>
            </w:pPr>
            <w:r/>
            <w:r>
              <w:rPr>
                <w:rFonts w:ascii="Times New Roman" w:hAnsi="Times New Roman" w:eastAsia="Times New Roman"/>
                <w:b w:val="0"/>
                <w:i w:val="0"/>
                <w:sz w:val="22"/>
              </w:rPr>
              <w:t>Thiết kế CSDL và API</w:t>
            </w:r>
          </w:p>
        </w:tc>
        <w:tc>
          <w:tcPr>
            <w:tcW w:type="dxa" w:w="1134"/>
          </w:tcPr>
          <w:p>
            <w:pPr>
              <w:spacing w:line="264" w:lineRule="auto" w:after="0"/>
            </w:pPr>
            <w:r/>
            <w:r>
              <w:rPr>
                <w:rFonts w:ascii="Times New Roman" w:hAnsi="Times New Roman" w:eastAsia="Times New Roman"/>
                <w:b w:val="0"/>
                <w:i w:val="0"/>
                <w:sz w:val="22"/>
              </w:rPr>
              <w:t>I</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A/R</w:t>
            </w:r>
          </w:p>
        </w:tc>
        <w:tc>
          <w:tcPr>
            <w:tcW w:type="dxa" w:w="1134"/>
          </w:tcPr>
          <w:p>
            <w:pPr>
              <w:spacing w:line="264" w:lineRule="auto" w:after="0"/>
            </w:pPr>
            <w:r/>
            <w:r>
              <w:rPr>
                <w:rFonts w:ascii="Times New Roman" w:hAnsi="Times New Roman" w:eastAsia="Times New Roman"/>
                <w:b w:val="0"/>
                <w:i w:val="0"/>
                <w:sz w:val="22"/>
              </w:rPr>
              <w:t>I</w:t>
            </w:r>
          </w:p>
        </w:tc>
      </w:tr>
      <w:tr>
        <w:tc>
          <w:tcPr>
            <w:tcW w:type="dxa" w:w="3628"/>
          </w:tcPr>
          <w:p>
            <w:pPr>
              <w:spacing w:line="264" w:lineRule="auto" w:after="0"/>
            </w:pPr>
            <w:r/>
            <w:r>
              <w:rPr>
                <w:rFonts w:ascii="Times New Roman" w:hAnsi="Times New Roman" w:eastAsia="Times New Roman"/>
                <w:b w:val="0"/>
                <w:i w:val="0"/>
                <w:sz w:val="22"/>
              </w:rPr>
              <w:t>Phát triển frontend</w:t>
            </w:r>
          </w:p>
        </w:tc>
        <w:tc>
          <w:tcPr>
            <w:tcW w:type="dxa" w:w="1134"/>
          </w:tcPr>
          <w:p>
            <w:pPr>
              <w:spacing w:line="264" w:lineRule="auto" w:after="0"/>
            </w:pPr>
            <w:r/>
            <w:r>
              <w:rPr>
                <w:rFonts w:ascii="Times New Roman" w:hAnsi="Times New Roman" w:eastAsia="Times New Roman"/>
                <w:b w:val="0"/>
                <w:i w:val="0"/>
                <w:sz w:val="22"/>
              </w:rPr>
              <w:t>I</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A/R</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I</w:t>
            </w:r>
          </w:p>
        </w:tc>
      </w:tr>
      <w:tr>
        <w:tc>
          <w:tcPr>
            <w:tcW w:type="dxa" w:w="3628"/>
          </w:tcPr>
          <w:p>
            <w:pPr>
              <w:spacing w:line="264" w:lineRule="auto" w:after="0"/>
            </w:pPr>
            <w:r/>
            <w:r>
              <w:rPr>
                <w:rFonts w:ascii="Times New Roman" w:hAnsi="Times New Roman" w:eastAsia="Times New Roman"/>
                <w:b w:val="0"/>
                <w:i w:val="0"/>
                <w:sz w:val="22"/>
              </w:rPr>
              <w:t>Phát triển backend</w:t>
            </w:r>
          </w:p>
        </w:tc>
        <w:tc>
          <w:tcPr>
            <w:tcW w:type="dxa" w:w="1134"/>
          </w:tcPr>
          <w:p>
            <w:pPr>
              <w:spacing w:line="264" w:lineRule="auto" w:after="0"/>
            </w:pPr>
            <w:r/>
            <w:r>
              <w:rPr>
                <w:rFonts w:ascii="Times New Roman" w:hAnsi="Times New Roman" w:eastAsia="Times New Roman"/>
                <w:b w:val="0"/>
                <w:i w:val="0"/>
                <w:sz w:val="22"/>
              </w:rPr>
              <w:t>I</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A/R</w:t>
            </w:r>
          </w:p>
        </w:tc>
        <w:tc>
          <w:tcPr>
            <w:tcW w:type="dxa" w:w="1134"/>
          </w:tcPr>
          <w:p>
            <w:pPr>
              <w:spacing w:line="264" w:lineRule="auto" w:after="0"/>
            </w:pPr>
            <w:r/>
            <w:r>
              <w:rPr>
                <w:rFonts w:ascii="Times New Roman" w:hAnsi="Times New Roman" w:eastAsia="Times New Roman"/>
                <w:b w:val="0"/>
                <w:i w:val="0"/>
                <w:sz w:val="22"/>
              </w:rPr>
              <w:t>I</w:t>
            </w:r>
          </w:p>
        </w:tc>
      </w:tr>
      <w:tr>
        <w:tc>
          <w:tcPr>
            <w:tcW w:type="dxa" w:w="3628"/>
          </w:tcPr>
          <w:p>
            <w:pPr>
              <w:spacing w:line="264" w:lineRule="auto" w:after="0"/>
            </w:pPr>
            <w:r/>
            <w:r>
              <w:rPr>
                <w:rFonts w:ascii="Times New Roman" w:hAnsi="Times New Roman" w:eastAsia="Times New Roman"/>
                <w:b w:val="0"/>
                <w:i w:val="0"/>
                <w:sz w:val="22"/>
              </w:rPr>
              <w:t>Viết và chạy test case</w:t>
            </w:r>
          </w:p>
        </w:tc>
        <w:tc>
          <w:tcPr>
            <w:tcW w:type="dxa" w:w="1134"/>
          </w:tcPr>
          <w:p>
            <w:pPr>
              <w:spacing w:line="264" w:lineRule="auto" w:after="0"/>
            </w:pPr>
            <w:r/>
            <w:r>
              <w:rPr>
                <w:rFonts w:ascii="Times New Roman" w:hAnsi="Times New Roman" w:eastAsia="Times New Roman"/>
                <w:b w:val="0"/>
                <w:i w:val="0"/>
                <w:sz w:val="22"/>
              </w:rPr>
              <w:t>I</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A/R</w:t>
            </w:r>
          </w:p>
        </w:tc>
      </w:tr>
      <w:tr>
        <w:tc>
          <w:tcPr>
            <w:tcW w:type="dxa" w:w="3628"/>
          </w:tcPr>
          <w:p>
            <w:pPr>
              <w:spacing w:line="264" w:lineRule="auto" w:after="0"/>
            </w:pPr>
            <w:r/>
            <w:r>
              <w:rPr>
                <w:rFonts w:ascii="Times New Roman" w:hAnsi="Times New Roman" w:eastAsia="Times New Roman"/>
                <w:b w:val="0"/>
                <w:i w:val="0"/>
                <w:sz w:val="22"/>
              </w:rPr>
              <w:t>Nghiệm thu nội bộ theo AC</w:t>
            </w:r>
          </w:p>
        </w:tc>
        <w:tc>
          <w:tcPr>
            <w:tcW w:type="dxa" w:w="1134"/>
          </w:tcPr>
          <w:p>
            <w:pPr>
              <w:spacing w:line="264" w:lineRule="auto" w:after="0"/>
            </w:pPr>
            <w:r/>
            <w:r>
              <w:rPr>
                <w:rFonts w:ascii="Times New Roman" w:hAnsi="Times New Roman" w:eastAsia="Times New Roman"/>
                <w:b w:val="0"/>
                <w:i w:val="0"/>
                <w:sz w:val="22"/>
              </w:rPr>
              <w:t>A</w:t>
            </w:r>
          </w:p>
        </w:tc>
        <w:tc>
          <w:tcPr>
            <w:tcW w:type="dxa" w:w="1134"/>
          </w:tcPr>
          <w:p>
            <w:pPr>
              <w:spacing w:line="264" w:lineRule="auto" w:after="0"/>
            </w:pPr>
            <w:r/>
            <w:r>
              <w:rPr>
                <w:rFonts w:ascii="Times New Roman" w:hAnsi="Times New Roman" w:eastAsia="Times New Roman"/>
                <w:b w:val="0"/>
                <w:i w:val="0"/>
                <w:sz w:val="22"/>
              </w:rPr>
              <w:t>R</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C</w:t>
            </w:r>
          </w:p>
        </w:tc>
      </w:tr>
      <w:tr>
        <w:tc>
          <w:tcPr>
            <w:tcW w:type="dxa" w:w="3628"/>
          </w:tcPr>
          <w:p>
            <w:pPr>
              <w:spacing w:line="264" w:lineRule="auto" w:after="0"/>
            </w:pPr>
            <w:r/>
            <w:r>
              <w:rPr>
                <w:rFonts w:ascii="Times New Roman" w:hAnsi="Times New Roman" w:eastAsia="Times New Roman"/>
                <w:b w:val="0"/>
                <w:i w:val="0"/>
                <w:sz w:val="22"/>
              </w:rPr>
              <w:t>Quản lý rủi ro, thay đổi</w:t>
            </w:r>
          </w:p>
        </w:tc>
        <w:tc>
          <w:tcPr>
            <w:tcW w:type="dxa" w:w="1134"/>
          </w:tcPr>
          <w:p>
            <w:pPr>
              <w:spacing w:line="264" w:lineRule="auto" w:after="0"/>
            </w:pPr>
            <w:r/>
            <w:r>
              <w:rPr>
                <w:rFonts w:ascii="Times New Roman" w:hAnsi="Times New Roman" w:eastAsia="Times New Roman"/>
                <w:b w:val="0"/>
                <w:i w:val="0"/>
                <w:sz w:val="22"/>
              </w:rPr>
              <w:t>A/R</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I</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I</w:t>
            </w:r>
          </w:p>
        </w:tc>
      </w:tr>
      <w:tr>
        <w:tc>
          <w:tcPr>
            <w:tcW w:type="dxa" w:w="3628"/>
          </w:tcPr>
          <w:p>
            <w:pPr>
              <w:spacing w:line="264" w:lineRule="auto" w:after="0"/>
            </w:pPr>
            <w:r/>
            <w:r>
              <w:rPr>
                <w:rFonts w:ascii="Times New Roman" w:hAnsi="Times New Roman" w:eastAsia="Times New Roman"/>
                <w:b w:val="0"/>
                <w:i w:val="0"/>
                <w:sz w:val="22"/>
              </w:rPr>
              <w:t>Phát hành và bàn giao</w:t>
            </w:r>
          </w:p>
        </w:tc>
        <w:tc>
          <w:tcPr>
            <w:tcW w:type="dxa" w:w="1134"/>
          </w:tcPr>
          <w:p>
            <w:pPr>
              <w:spacing w:line="264" w:lineRule="auto" w:after="0"/>
            </w:pPr>
            <w:r/>
            <w:r>
              <w:rPr>
                <w:rFonts w:ascii="Times New Roman" w:hAnsi="Times New Roman" w:eastAsia="Times New Roman"/>
                <w:b w:val="0"/>
                <w:i w:val="0"/>
                <w:sz w:val="22"/>
              </w:rPr>
              <w:t>A</w:t>
            </w:r>
          </w:p>
        </w:tc>
        <w:tc>
          <w:tcPr>
            <w:tcW w:type="dxa" w:w="1134"/>
          </w:tcPr>
          <w:p>
            <w:pPr>
              <w:spacing w:line="264" w:lineRule="auto" w:after="0"/>
            </w:pPr>
            <w:r/>
            <w:r>
              <w:rPr>
                <w:rFonts w:ascii="Times New Roman" w:hAnsi="Times New Roman" w:eastAsia="Times New Roman"/>
                <w:b w:val="0"/>
                <w:i w:val="0"/>
                <w:sz w:val="22"/>
              </w:rPr>
              <w:t>C</w:t>
            </w:r>
          </w:p>
        </w:tc>
        <w:tc>
          <w:tcPr>
            <w:tcW w:type="dxa" w:w="1134"/>
          </w:tcPr>
          <w:p>
            <w:pPr>
              <w:spacing w:line="264" w:lineRule="auto" w:after="0"/>
            </w:pPr>
            <w:r/>
            <w:r>
              <w:rPr>
                <w:rFonts w:ascii="Times New Roman" w:hAnsi="Times New Roman" w:eastAsia="Times New Roman"/>
                <w:b w:val="0"/>
                <w:i w:val="0"/>
                <w:sz w:val="22"/>
              </w:rPr>
              <w:t>R</w:t>
            </w:r>
          </w:p>
        </w:tc>
        <w:tc>
          <w:tcPr>
            <w:tcW w:type="dxa" w:w="1134"/>
          </w:tcPr>
          <w:p>
            <w:pPr>
              <w:spacing w:line="264" w:lineRule="auto" w:after="0"/>
            </w:pPr>
            <w:r/>
            <w:r>
              <w:rPr>
                <w:rFonts w:ascii="Times New Roman" w:hAnsi="Times New Roman" w:eastAsia="Times New Roman"/>
                <w:b w:val="0"/>
                <w:i w:val="0"/>
                <w:sz w:val="22"/>
              </w:rPr>
              <w:t>R</w:t>
            </w:r>
          </w:p>
        </w:tc>
        <w:tc>
          <w:tcPr>
            <w:tcW w:type="dxa" w:w="1134"/>
          </w:tcPr>
          <w:p>
            <w:pPr>
              <w:spacing w:line="264" w:lineRule="auto" w:after="0"/>
            </w:pPr>
            <w:r/>
            <w:r>
              <w:rPr>
                <w:rFonts w:ascii="Times New Roman" w:hAnsi="Times New Roman" w:eastAsia="Times New Roman"/>
                <w:b w:val="0"/>
                <w:i w:val="0"/>
                <w:sz w:val="22"/>
              </w:rPr>
              <w:t>C</w:t>
            </w:r>
          </w:p>
        </w:tc>
      </w:tr>
    </w:tbl>
    <w:p>
      <w:pPr>
        <w:spacing w:after="0"/>
      </w:pPr>
    </w:p>
    <w:p>
      <w:pPr>
        <w:pStyle w:val="Heading2"/>
      </w:pPr>
      <w:r>
        <w:t>3.4. Biểu đồ phân bổ nguồn lực</w:t>
      </w:r>
    </w:p>
    <w:p>
      <w:pPr>
        <w:ind w:firstLine="567"/>
        <w:jc w:val="both"/>
      </w:pPr>
      <w:r>
        <w:rPr>
          <w:rFonts w:ascii="Times New Roman" w:hAnsi="Times New Roman" w:eastAsia="Times New Roman"/>
          <w:b w:val="0"/>
          <w:i w:val="0"/>
          <w:sz w:val="26"/>
        </w:rPr>
        <w:t>Giờ công của từng đầu việc được chia đều cho số ngày làm việc của nó để tính tải theo tuần. Năng lực là 40 giờ/tuần trong Sprint 0 (chưa vào kỳ thi) và 30 giờ/tuần từ Sprint 1. Bản nháp đầu tiên cho tuần 2 lên tới 56 giờ; sau khi san tải (resource leveling) bằng cách dời docker-compose sang tuần 1, dời khởi tạo React sang đầu Sprint 1 và giảm giờ các bản vẽ thiết kế, tuần cao điểm còn khoảng 39 giờ, nằm trong năng lực.</w:t>
      </w:r>
    </w:p>
    <w:p>
      <w:pPr>
        <w:keepNext/>
        <w:jc w:val="center"/>
      </w:pPr>
      <w:r>
        <w:rPr>
          <w:rFonts w:ascii="Times New Roman" w:hAnsi="Times New Roman" w:eastAsia="Times New Roman"/>
          <w:b/>
          <w:i/>
          <w:sz w:val="24"/>
        </w:rPr>
        <w:t>Bảng 3.4: Tải công việc theo tuần (giờ)</w:t>
      </w:r>
    </w:p>
    <w:tbl>
      <w:tblPr>
        <w:tblStyle w:val="TableGrid"/>
        <w:tblW w:type="auto" w:w="0"/>
        <w:jc w:val="center"/>
        <w:tblLayout w:type="fixed"/>
        <w:tblLook w:firstColumn="1" w:firstRow="1" w:lastColumn="0" w:lastRow="0" w:noHBand="0" w:noVBand="1" w:val="04A0"/>
      </w:tblPr>
      <w:tblGrid>
        <w:gridCol w:w="964"/>
        <w:gridCol w:w="850"/>
        <w:gridCol w:w="794"/>
        <w:gridCol w:w="794"/>
        <w:gridCol w:w="794"/>
        <w:gridCol w:w="794"/>
        <w:gridCol w:w="850"/>
        <w:gridCol w:w="907"/>
        <w:gridCol w:w="1020"/>
        <w:gridCol w:w="1134"/>
      </w:tblGrid>
      <w:tr>
        <w:trPr>
          <w:tblHeader w:val="true"/>
        </w:trPr>
        <w:tc>
          <w:tcPr>
            <w:tcW w:type="dxa" w:w="964"/>
            <w:shd w:val="clear" w:fill="D9E2F3"/>
          </w:tcPr>
          <w:p>
            <w:r/>
            <w:r>
              <w:rPr>
                <w:rFonts w:ascii="Times New Roman" w:hAnsi="Times New Roman" w:eastAsia="Times New Roman"/>
                <w:b/>
                <w:i w:val="0"/>
                <w:sz w:val="20"/>
              </w:rPr>
              <w:t>Tuần</w:t>
            </w:r>
          </w:p>
        </w:tc>
        <w:tc>
          <w:tcPr>
            <w:tcW w:type="dxa" w:w="850"/>
            <w:shd w:val="clear" w:fill="D9E2F3"/>
          </w:tcPr>
          <w:p>
            <w:r/>
            <w:r>
              <w:rPr>
                <w:rFonts w:ascii="Times New Roman" w:hAnsi="Times New Roman" w:eastAsia="Times New Roman"/>
                <w:b/>
                <w:i w:val="0"/>
                <w:sz w:val="20"/>
              </w:rPr>
              <w:t>Từ</w:t>
            </w:r>
          </w:p>
        </w:tc>
        <w:tc>
          <w:tcPr>
            <w:tcW w:type="dxa" w:w="794"/>
            <w:shd w:val="clear" w:fill="D9E2F3"/>
          </w:tcPr>
          <w:p>
            <w:r/>
            <w:r>
              <w:rPr>
                <w:rFonts w:ascii="Times New Roman" w:hAnsi="Times New Roman" w:eastAsia="Times New Roman"/>
                <w:b/>
                <w:i w:val="0"/>
                <w:sz w:val="20"/>
              </w:rPr>
              <w:t>PM</w:t>
            </w:r>
          </w:p>
        </w:tc>
        <w:tc>
          <w:tcPr>
            <w:tcW w:type="dxa" w:w="794"/>
            <w:shd w:val="clear" w:fill="D9E2F3"/>
          </w:tcPr>
          <w:p>
            <w:r/>
            <w:r>
              <w:rPr>
                <w:rFonts w:ascii="Times New Roman" w:hAnsi="Times New Roman" w:eastAsia="Times New Roman"/>
                <w:b/>
                <w:i w:val="0"/>
                <w:sz w:val="20"/>
              </w:rPr>
              <w:t>BA</w:t>
            </w:r>
          </w:p>
        </w:tc>
        <w:tc>
          <w:tcPr>
            <w:tcW w:type="dxa" w:w="794"/>
            <w:shd w:val="clear" w:fill="D9E2F3"/>
          </w:tcPr>
          <w:p>
            <w:r/>
            <w:r>
              <w:rPr>
                <w:rFonts w:ascii="Times New Roman" w:hAnsi="Times New Roman" w:eastAsia="Times New Roman"/>
                <w:b/>
                <w:i w:val="0"/>
                <w:sz w:val="20"/>
              </w:rPr>
              <w:t>FE</w:t>
            </w:r>
          </w:p>
        </w:tc>
        <w:tc>
          <w:tcPr>
            <w:tcW w:type="dxa" w:w="794"/>
            <w:shd w:val="clear" w:fill="D9E2F3"/>
          </w:tcPr>
          <w:p>
            <w:r/>
            <w:r>
              <w:rPr>
                <w:rFonts w:ascii="Times New Roman" w:hAnsi="Times New Roman" w:eastAsia="Times New Roman"/>
                <w:b/>
                <w:i w:val="0"/>
                <w:sz w:val="20"/>
              </w:rPr>
              <w:t>BE</w:t>
            </w:r>
          </w:p>
        </w:tc>
        <w:tc>
          <w:tcPr>
            <w:tcW w:type="dxa" w:w="850"/>
            <w:shd w:val="clear" w:fill="D9E2F3"/>
          </w:tcPr>
          <w:p>
            <w:r/>
            <w:r>
              <w:rPr>
                <w:rFonts w:ascii="Times New Roman" w:hAnsi="Times New Roman" w:eastAsia="Times New Roman"/>
                <w:b/>
                <w:i w:val="0"/>
                <w:sz w:val="20"/>
              </w:rPr>
              <w:t>TEST</w:t>
            </w:r>
          </w:p>
        </w:tc>
        <w:tc>
          <w:tcPr>
            <w:tcW w:type="dxa" w:w="907"/>
            <w:shd w:val="clear" w:fill="D9E2F3"/>
          </w:tcPr>
          <w:p>
            <w:r/>
            <w:r>
              <w:rPr>
                <w:rFonts w:ascii="Times New Roman" w:hAnsi="Times New Roman" w:eastAsia="Times New Roman"/>
                <w:b/>
                <w:i w:val="0"/>
                <w:sz w:val="20"/>
              </w:rPr>
              <w:t>Tổng</w:t>
            </w:r>
          </w:p>
        </w:tc>
        <w:tc>
          <w:tcPr>
            <w:tcW w:type="dxa" w:w="1020"/>
            <w:shd w:val="clear" w:fill="D9E2F3"/>
          </w:tcPr>
          <w:p>
            <w:r/>
            <w:r>
              <w:rPr>
                <w:rFonts w:ascii="Times New Roman" w:hAnsi="Times New Roman" w:eastAsia="Times New Roman"/>
                <w:b/>
                <w:i w:val="0"/>
                <w:sz w:val="20"/>
              </w:rPr>
              <w:t>Năng lực</w:t>
            </w:r>
          </w:p>
        </w:tc>
        <w:tc>
          <w:tcPr>
            <w:tcW w:type="dxa" w:w="1134"/>
            <w:shd w:val="clear" w:fill="D9E2F3"/>
          </w:tcPr>
          <w:p>
            <w:r/>
            <w:r>
              <w:rPr>
                <w:rFonts w:ascii="Times New Roman" w:hAnsi="Times New Roman" w:eastAsia="Times New Roman"/>
                <w:b/>
                <w:i w:val="0"/>
                <w:sz w:val="20"/>
              </w:rPr>
              <w:t>Đánh giá</w:t>
            </w:r>
          </w:p>
        </w:tc>
      </w:tr>
      <w:tr>
        <w:tc>
          <w:tcPr>
            <w:tcW w:type="dxa" w:w="964"/>
          </w:tcPr>
          <w:p>
            <w:pPr>
              <w:spacing w:line="264" w:lineRule="auto" w:after="0"/>
            </w:pPr>
            <w:r/>
            <w:r>
              <w:rPr>
                <w:rFonts w:ascii="Times New Roman" w:hAnsi="Times New Roman" w:eastAsia="Times New Roman"/>
                <w:b w:val="0"/>
                <w:i w:val="0"/>
                <w:sz w:val="20"/>
              </w:rPr>
              <w:t>Tuần 1</w:t>
            </w:r>
          </w:p>
        </w:tc>
        <w:tc>
          <w:tcPr>
            <w:tcW w:type="dxa" w:w="850"/>
          </w:tcPr>
          <w:p>
            <w:pPr>
              <w:spacing w:line="264" w:lineRule="auto" w:after="0"/>
            </w:pPr>
            <w:r/>
            <w:r>
              <w:rPr>
                <w:rFonts w:ascii="Times New Roman" w:hAnsi="Times New Roman" w:eastAsia="Times New Roman"/>
                <w:b w:val="0"/>
                <w:i w:val="0"/>
                <w:sz w:val="20"/>
              </w:rPr>
              <w:t>31/08</w:t>
            </w:r>
          </w:p>
        </w:tc>
        <w:tc>
          <w:tcPr>
            <w:tcW w:type="dxa" w:w="794"/>
          </w:tcPr>
          <w:p>
            <w:pPr>
              <w:spacing w:line="264" w:lineRule="auto" w:after="0"/>
            </w:pPr>
            <w:r/>
            <w:r>
              <w:rPr>
                <w:rFonts w:ascii="Times New Roman" w:hAnsi="Times New Roman" w:eastAsia="Times New Roman"/>
                <w:b w:val="0"/>
                <w:i w:val="0"/>
                <w:sz w:val="20"/>
              </w:rPr>
              <w:t>12.5</w:t>
            </w:r>
          </w:p>
        </w:tc>
        <w:tc>
          <w:tcPr>
            <w:tcW w:type="dxa" w:w="794"/>
          </w:tcPr>
          <w:p>
            <w:pPr>
              <w:spacing w:line="264" w:lineRule="auto" w:after="0"/>
            </w:pPr>
            <w:r/>
            <w:r>
              <w:rPr>
                <w:rFonts w:ascii="Times New Roman" w:hAnsi="Times New Roman" w:eastAsia="Times New Roman"/>
                <w:b w:val="0"/>
                <w:i w:val="0"/>
                <w:sz w:val="20"/>
              </w:rPr>
              <w:t>13.5</w:t>
            </w:r>
          </w:p>
        </w:tc>
        <w:tc>
          <w:tcPr>
            <w:tcW w:type="dxa" w:w="794"/>
          </w:tcPr>
          <w:p>
            <w:pPr>
              <w:spacing w:line="264" w:lineRule="auto" w:after="0"/>
            </w:pPr>
            <w:r/>
            <w:r>
              <w:rPr>
                <w:rFonts w:ascii="Times New Roman" w:hAnsi="Times New Roman" w:eastAsia="Times New Roman"/>
                <w:b w:val="0"/>
                <w:i w:val="0"/>
                <w:sz w:val="20"/>
              </w:rPr>
              <w:t>2.0</w:t>
            </w:r>
          </w:p>
        </w:tc>
        <w:tc>
          <w:tcPr>
            <w:tcW w:type="dxa" w:w="794"/>
          </w:tcPr>
          <w:p>
            <w:pPr>
              <w:spacing w:line="264" w:lineRule="auto" w:after="0"/>
            </w:pPr>
            <w:r/>
            <w:r>
              <w:rPr>
                <w:rFonts w:ascii="Times New Roman" w:hAnsi="Times New Roman" w:eastAsia="Times New Roman"/>
                <w:b w:val="0"/>
                <w:i w:val="0"/>
                <w:sz w:val="20"/>
              </w:rPr>
              <w:t>5.0</w:t>
            </w:r>
          </w:p>
        </w:tc>
        <w:tc>
          <w:tcPr>
            <w:tcW w:type="dxa" w:w="850"/>
          </w:tcPr>
          <w:p>
            <w:pPr>
              <w:spacing w:line="264" w:lineRule="auto" w:after="0"/>
            </w:pPr>
            <w:r/>
            <w:r>
              <w:rPr>
                <w:rFonts w:ascii="Times New Roman" w:hAnsi="Times New Roman" w:eastAsia="Times New Roman"/>
                <w:b w:val="0"/>
                <w:i w:val="0"/>
                <w:sz w:val="20"/>
              </w:rPr>
              <w:t>0.0</w:t>
            </w:r>
          </w:p>
        </w:tc>
        <w:tc>
          <w:tcPr>
            <w:tcW w:type="dxa" w:w="907"/>
          </w:tcPr>
          <w:p>
            <w:pPr>
              <w:spacing w:line="264" w:lineRule="auto" w:after="0"/>
            </w:pPr>
            <w:r/>
            <w:r>
              <w:rPr>
                <w:rFonts w:ascii="Times New Roman" w:hAnsi="Times New Roman" w:eastAsia="Times New Roman"/>
                <w:b w:val="0"/>
                <w:i w:val="0"/>
                <w:sz w:val="20"/>
              </w:rPr>
              <w:t>33.0</w:t>
            </w:r>
          </w:p>
        </w:tc>
        <w:tc>
          <w:tcPr>
            <w:tcW w:type="dxa" w:w="1020"/>
          </w:tcPr>
          <w:p>
            <w:pPr>
              <w:spacing w:line="264" w:lineRule="auto" w:after="0"/>
            </w:pPr>
            <w:r/>
            <w:r>
              <w:rPr>
                <w:rFonts w:ascii="Times New Roman" w:hAnsi="Times New Roman" w:eastAsia="Times New Roman"/>
                <w:b w:val="0"/>
                <w:i w:val="0"/>
                <w:sz w:val="20"/>
              </w:rPr>
              <w:t>40</w:t>
            </w:r>
          </w:p>
        </w:tc>
        <w:tc>
          <w:tcPr>
            <w:tcW w:type="dxa" w:w="1134"/>
          </w:tcPr>
          <w:p>
            <w:pPr>
              <w:spacing w:line="264" w:lineRule="auto" w:after="0"/>
            </w:pPr>
            <w:r/>
            <w:r>
              <w:rPr>
                <w:rFonts w:ascii="Times New Roman" w:hAnsi="Times New Roman" w:eastAsia="Times New Roman"/>
                <w:b w:val="0"/>
                <w:i w:val="0"/>
                <w:sz w:val="20"/>
              </w:rPr>
              <w:t>OK</w:t>
            </w:r>
          </w:p>
        </w:tc>
      </w:tr>
      <w:tr>
        <w:tc>
          <w:tcPr>
            <w:tcW w:type="dxa" w:w="964"/>
          </w:tcPr>
          <w:p>
            <w:pPr>
              <w:spacing w:line="264" w:lineRule="auto" w:after="0"/>
            </w:pPr>
            <w:r/>
            <w:r>
              <w:rPr>
                <w:rFonts w:ascii="Times New Roman" w:hAnsi="Times New Roman" w:eastAsia="Times New Roman"/>
                <w:b w:val="0"/>
                <w:i w:val="0"/>
                <w:sz w:val="20"/>
              </w:rPr>
              <w:t>Tuần 2</w:t>
            </w:r>
          </w:p>
        </w:tc>
        <w:tc>
          <w:tcPr>
            <w:tcW w:type="dxa" w:w="850"/>
          </w:tcPr>
          <w:p>
            <w:pPr>
              <w:spacing w:line="264" w:lineRule="auto" w:after="0"/>
            </w:pPr>
            <w:r/>
            <w:r>
              <w:rPr>
                <w:rFonts w:ascii="Times New Roman" w:hAnsi="Times New Roman" w:eastAsia="Times New Roman"/>
                <w:b w:val="0"/>
                <w:i w:val="0"/>
                <w:sz w:val="20"/>
              </w:rPr>
              <w:t>07/09</w:t>
            </w:r>
          </w:p>
        </w:tc>
        <w:tc>
          <w:tcPr>
            <w:tcW w:type="dxa" w:w="794"/>
          </w:tcPr>
          <w:p>
            <w:pPr>
              <w:spacing w:line="264" w:lineRule="auto" w:after="0"/>
            </w:pPr>
            <w:r/>
            <w:r>
              <w:rPr>
                <w:rFonts w:ascii="Times New Roman" w:hAnsi="Times New Roman" w:eastAsia="Times New Roman"/>
                <w:b w:val="0"/>
                <w:i w:val="0"/>
                <w:sz w:val="20"/>
              </w:rPr>
              <w:t>8.5</w:t>
            </w:r>
          </w:p>
        </w:tc>
        <w:tc>
          <w:tcPr>
            <w:tcW w:type="dxa" w:w="794"/>
          </w:tcPr>
          <w:p>
            <w:pPr>
              <w:spacing w:line="264" w:lineRule="auto" w:after="0"/>
            </w:pPr>
            <w:r/>
            <w:r>
              <w:rPr>
                <w:rFonts w:ascii="Times New Roman" w:hAnsi="Times New Roman" w:eastAsia="Times New Roman"/>
                <w:b w:val="0"/>
                <w:i w:val="0"/>
                <w:sz w:val="20"/>
              </w:rPr>
              <w:t>14.5</w:t>
            </w:r>
          </w:p>
        </w:tc>
        <w:tc>
          <w:tcPr>
            <w:tcW w:type="dxa" w:w="794"/>
          </w:tcPr>
          <w:p>
            <w:pPr>
              <w:spacing w:line="264" w:lineRule="auto" w:after="0"/>
            </w:pPr>
            <w:r/>
            <w:r>
              <w:rPr>
                <w:rFonts w:ascii="Times New Roman" w:hAnsi="Times New Roman" w:eastAsia="Times New Roman"/>
                <w:b w:val="0"/>
                <w:i w:val="0"/>
                <w:sz w:val="20"/>
              </w:rPr>
              <w:t>5.0</w:t>
            </w:r>
          </w:p>
        </w:tc>
        <w:tc>
          <w:tcPr>
            <w:tcW w:type="dxa" w:w="794"/>
          </w:tcPr>
          <w:p>
            <w:pPr>
              <w:spacing w:line="264" w:lineRule="auto" w:after="0"/>
            </w:pPr>
            <w:r/>
            <w:r>
              <w:rPr>
                <w:rFonts w:ascii="Times New Roman" w:hAnsi="Times New Roman" w:eastAsia="Times New Roman"/>
                <w:b w:val="0"/>
                <w:i w:val="0"/>
                <w:sz w:val="20"/>
              </w:rPr>
              <w:t>11.0</w:t>
            </w:r>
          </w:p>
        </w:tc>
        <w:tc>
          <w:tcPr>
            <w:tcW w:type="dxa" w:w="850"/>
          </w:tcPr>
          <w:p>
            <w:pPr>
              <w:spacing w:line="264" w:lineRule="auto" w:after="0"/>
            </w:pPr>
            <w:r/>
            <w:r>
              <w:rPr>
                <w:rFonts w:ascii="Times New Roman" w:hAnsi="Times New Roman" w:eastAsia="Times New Roman"/>
                <w:b w:val="0"/>
                <w:i w:val="0"/>
                <w:sz w:val="20"/>
              </w:rPr>
              <w:t>0.0</w:t>
            </w:r>
          </w:p>
        </w:tc>
        <w:tc>
          <w:tcPr>
            <w:tcW w:type="dxa" w:w="907"/>
          </w:tcPr>
          <w:p>
            <w:pPr>
              <w:spacing w:line="264" w:lineRule="auto" w:after="0"/>
            </w:pPr>
            <w:r/>
            <w:r>
              <w:rPr>
                <w:rFonts w:ascii="Times New Roman" w:hAnsi="Times New Roman" w:eastAsia="Times New Roman"/>
                <w:b w:val="0"/>
                <w:i w:val="0"/>
                <w:sz w:val="20"/>
              </w:rPr>
              <w:t>39.0</w:t>
            </w:r>
          </w:p>
        </w:tc>
        <w:tc>
          <w:tcPr>
            <w:tcW w:type="dxa" w:w="1020"/>
          </w:tcPr>
          <w:p>
            <w:pPr>
              <w:spacing w:line="264" w:lineRule="auto" w:after="0"/>
            </w:pPr>
            <w:r/>
            <w:r>
              <w:rPr>
                <w:rFonts w:ascii="Times New Roman" w:hAnsi="Times New Roman" w:eastAsia="Times New Roman"/>
                <w:b w:val="0"/>
                <w:i w:val="0"/>
                <w:sz w:val="20"/>
              </w:rPr>
              <w:t>40</w:t>
            </w:r>
          </w:p>
        </w:tc>
        <w:tc>
          <w:tcPr>
            <w:tcW w:type="dxa" w:w="1134"/>
          </w:tcPr>
          <w:p>
            <w:pPr>
              <w:spacing w:line="264" w:lineRule="auto" w:after="0"/>
            </w:pPr>
            <w:r/>
            <w:r>
              <w:rPr>
                <w:rFonts w:ascii="Times New Roman" w:hAnsi="Times New Roman" w:eastAsia="Times New Roman"/>
                <w:b w:val="0"/>
                <w:i w:val="0"/>
                <w:sz w:val="20"/>
              </w:rPr>
              <w:t>OK</w:t>
            </w:r>
          </w:p>
        </w:tc>
      </w:tr>
      <w:tr>
        <w:tc>
          <w:tcPr>
            <w:tcW w:type="dxa" w:w="964"/>
          </w:tcPr>
          <w:p>
            <w:pPr>
              <w:spacing w:line="264" w:lineRule="auto" w:after="0"/>
            </w:pPr>
            <w:r/>
            <w:r>
              <w:rPr>
                <w:rFonts w:ascii="Times New Roman" w:hAnsi="Times New Roman" w:eastAsia="Times New Roman"/>
                <w:b w:val="0"/>
                <w:i w:val="0"/>
                <w:sz w:val="20"/>
              </w:rPr>
              <w:t>Tuần 3</w:t>
            </w:r>
          </w:p>
        </w:tc>
        <w:tc>
          <w:tcPr>
            <w:tcW w:type="dxa" w:w="850"/>
          </w:tcPr>
          <w:p>
            <w:pPr>
              <w:spacing w:line="264" w:lineRule="auto" w:after="0"/>
            </w:pPr>
            <w:r/>
            <w:r>
              <w:rPr>
                <w:rFonts w:ascii="Times New Roman" w:hAnsi="Times New Roman" w:eastAsia="Times New Roman"/>
                <w:b w:val="0"/>
                <w:i w:val="0"/>
                <w:sz w:val="20"/>
              </w:rPr>
              <w:t>14/09</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6.0</w:t>
            </w:r>
          </w:p>
        </w:tc>
        <w:tc>
          <w:tcPr>
            <w:tcW w:type="dxa" w:w="794"/>
          </w:tcPr>
          <w:p>
            <w:pPr>
              <w:spacing w:line="264" w:lineRule="auto" w:after="0"/>
            </w:pPr>
            <w:r/>
            <w:r>
              <w:rPr>
                <w:rFonts w:ascii="Times New Roman" w:hAnsi="Times New Roman" w:eastAsia="Times New Roman"/>
                <w:b w:val="0"/>
                <w:i w:val="0"/>
                <w:sz w:val="20"/>
              </w:rPr>
              <w:t>9.7</w:t>
            </w:r>
          </w:p>
        </w:tc>
        <w:tc>
          <w:tcPr>
            <w:tcW w:type="dxa" w:w="850"/>
          </w:tcPr>
          <w:p>
            <w:pPr>
              <w:spacing w:line="264" w:lineRule="auto" w:after="0"/>
            </w:pPr>
            <w:r/>
            <w:r>
              <w:rPr>
                <w:rFonts w:ascii="Times New Roman" w:hAnsi="Times New Roman" w:eastAsia="Times New Roman"/>
                <w:b w:val="0"/>
                <w:i w:val="0"/>
                <w:sz w:val="20"/>
              </w:rPr>
              <w:t>5.2</w:t>
            </w:r>
          </w:p>
        </w:tc>
        <w:tc>
          <w:tcPr>
            <w:tcW w:type="dxa" w:w="907"/>
          </w:tcPr>
          <w:p>
            <w:pPr>
              <w:spacing w:line="264" w:lineRule="auto" w:after="0"/>
            </w:pPr>
            <w:r/>
            <w:r>
              <w:rPr>
                <w:rFonts w:ascii="Times New Roman" w:hAnsi="Times New Roman" w:eastAsia="Times New Roman"/>
                <w:b w:val="0"/>
                <w:i w:val="0"/>
                <w:sz w:val="20"/>
              </w:rPr>
              <w:t>25.9</w:t>
            </w:r>
          </w:p>
        </w:tc>
        <w:tc>
          <w:tcPr>
            <w:tcW w:type="dxa" w:w="1020"/>
          </w:tcPr>
          <w:p>
            <w:pPr>
              <w:spacing w:line="264" w:lineRule="auto" w:after="0"/>
            </w:pPr>
            <w:r/>
            <w:r>
              <w:rPr>
                <w:rFonts w:ascii="Times New Roman" w:hAnsi="Times New Roman" w:eastAsia="Times New Roman"/>
                <w:b w:val="0"/>
                <w:i w:val="0"/>
                <w:sz w:val="20"/>
              </w:rPr>
              <w:t>30</w:t>
            </w:r>
          </w:p>
        </w:tc>
        <w:tc>
          <w:tcPr>
            <w:tcW w:type="dxa" w:w="1134"/>
          </w:tcPr>
          <w:p>
            <w:pPr>
              <w:spacing w:line="264" w:lineRule="auto" w:after="0"/>
            </w:pPr>
            <w:r/>
            <w:r>
              <w:rPr>
                <w:rFonts w:ascii="Times New Roman" w:hAnsi="Times New Roman" w:eastAsia="Times New Roman"/>
                <w:b w:val="0"/>
                <w:i w:val="0"/>
                <w:sz w:val="20"/>
              </w:rPr>
              <w:t>OK</w:t>
            </w:r>
          </w:p>
        </w:tc>
      </w:tr>
      <w:tr>
        <w:tc>
          <w:tcPr>
            <w:tcW w:type="dxa" w:w="964"/>
          </w:tcPr>
          <w:p>
            <w:pPr>
              <w:spacing w:line="264" w:lineRule="auto" w:after="0"/>
            </w:pPr>
            <w:r/>
            <w:r>
              <w:rPr>
                <w:rFonts w:ascii="Times New Roman" w:hAnsi="Times New Roman" w:eastAsia="Times New Roman"/>
                <w:b w:val="0"/>
                <w:i w:val="0"/>
                <w:sz w:val="20"/>
              </w:rPr>
              <w:t>Tuần 4</w:t>
            </w:r>
          </w:p>
        </w:tc>
        <w:tc>
          <w:tcPr>
            <w:tcW w:type="dxa" w:w="850"/>
          </w:tcPr>
          <w:p>
            <w:pPr>
              <w:spacing w:line="264" w:lineRule="auto" w:after="0"/>
            </w:pPr>
            <w:r/>
            <w:r>
              <w:rPr>
                <w:rFonts w:ascii="Times New Roman" w:hAnsi="Times New Roman" w:eastAsia="Times New Roman"/>
                <w:b w:val="0"/>
                <w:i w:val="0"/>
                <w:sz w:val="20"/>
              </w:rPr>
              <w:t>21/09</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7.0</w:t>
            </w:r>
          </w:p>
        </w:tc>
        <w:tc>
          <w:tcPr>
            <w:tcW w:type="dxa" w:w="794"/>
          </w:tcPr>
          <w:p>
            <w:pPr>
              <w:spacing w:line="264" w:lineRule="auto" w:after="0"/>
            </w:pPr>
            <w:r/>
            <w:r>
              <w:rPr>
                <w:rFonts w:ascii="Times New Roman" w:hAnsi="Times New Roman" w:eastAsia="Times New Roman"/>
                <w:b w:val="0"/>
                <w:i w:val="0"/>
                <w:sz w:val="20"/>
              </w:rPr>
              <w:t>8.3</w:t>
            </w:r>
          </w:p>
        </w:tc>
        <w:tc>
          <w:tcPr>
            <w:tcW w:type="dxa" w:w="850"/>
          </w:tcPr>
          <w:p>
            <w:pPr>
              <w:spacing w:line="264" w:lineRule="auto" w:after="0"/>
            </w:pPr>
            <w:r/>
            <w:r>
              <w:rPr>
                <w:rFonts w:ascii="Times New Roman" w:hAnsi="Times New Roman" w:eastAsia="Times New Roman"/>
                <w:b w:val="0"/>
                <w:i w:val="0"/>
                <w:sz w:val="20"/>
              </w:rPr>
              <w:t>9.7</w:t>
            </w:r>
          </w:p>
        </w:tc>
        <w:tc>
          <w:tcPr>
            <w:tcW w:type="dxa" w:w="907"/>
          </w:tcPr>
          <w:p>
            <w:pPr>
              <w:spacing w:line="264" w:lineRule="auto" w:after="0"/>
            </w:pPr>
            <w:r/>
            <w:r>
              <w:rPr>
                <w:rFonts w:ascii="Times New Roman" w:hAnsi="Times New Roman" w:eastAsia="Times New Roman"/>
                <w:b w:val="0"/>
                <w:i w:val="0"/>
                <w:sz w:val="20"/>
              </w:rPr>
              <w:t>30.1</w:t>
            </w:r>
          </w:p>
        </w:tc>
        <w:tc>
          <w:tcPr>
            <w:tcW w:type="dxa" w:w="1020"/>
          </w:tcPr>
          <w:p>
            <w:pPr>
              <w:spacing w:line="264" w:lineRule="auto" w:after="0"/>
            </w:pPr>
            <w:r/>
            <w:r>
              <w:rPr>
                <w:rFonts w:ascii="Times New Roman" w:hAnsi="Times New Roman" w:eastAsia="Times New Roman"/>
                <w:b w:val="0"/>
                <w:i w:val="0"/>
                <w:sz w:val="20"/>
              </w:rPr>
              <w:t>30</w:t>
            </w:r>
          </w:p>
        </w:tc>
        <w:tc>
          <w:tcPr>
            <w:tcW w:type="dxa" w:w="1134"/>
          </w:tcPr>
          <w:p>
            <w:pPr>
              <w:spacing w:line="264" w:lineRule="auto" w:after="0"/>
            </w:pPr>
            <w:r/>
            <w:r>
              <w:rPr>
                <w:rFonts w:ascii="Times New Roman" w:hAnsi="Times New Roman" w:eastAsia="Times New Roman"/>
                <w:b w:val="0"/>
                <w:i w:val="0"/>
                <w:sz w:val="20"/>
              </w:rPr>
              <w:t>Quá tải</w:t>
            </w:r>
          </w:p>
        </w:tc>
      </w:tr>
      <w:tr>
        <w:tc>
          <w:tcPr>
            <w:tcW w:type="dxa" w:w="964"/>
          </w:tcPr>
          <w:p>
            <w:pPr>
              <w:spacing w:line="264" w:lineRule="auto" w:after="0"/>
            </w:pPr>
            <w:r/>
            <w:r>
              <w:rPr>
                <w:rFonts w:ascii="Times New Roman" w:hAnsi="Times New Roman" w:eastAsia="Times New Roman"/>
                <w:b w:val="0"/>
                <w:i w:val="0"/>
                <w:sz w:val="20"/>
              </w:rPr>
              <w:t>Tuần 5</w:t>
            </w:r>
          </w:p>
        </w:tc>
        <w:tc>
          <w:tcPr>
            <w:tcW w:type="dxa" w:w="850"/>
          </w:tcPr>
          <w:p>
            <w:pPr>
              <w:spacing w:line="264" w:lineRule="auto" w:after="0"/>
            </w:pPr>
            <w:r/>
            <w:r>
              <w:rPr>
                <w:rFonts w:ascii="Times New Roman" w:hAnsi="Times New Roman" w:eastAsia="Times New Roman"/>
                <w:b w:val="0"/>
                <w:i w:val="0"/>
                <w:sz w:val="20"/>
              </w:rPr>
              <w:t>28/09</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4.5</w:t>
            </w:r>
          </w:p>
        </w:tc>
        <w:tc>
          <w:tcPr>
            <w:tcW w:type="dxa" w:w="794"/>
          </w:tcPr>
          <w:p>
            <w:pPr>
              <w:spacing w:line="264" w:lineRule="auto" w:after="0"/>
            </w:pPr>
            <w:r/>
            <w:r>
              <w:rPr>
                <w:rFonts w:ascii="Times New Roman" w:hAnsi="Times New Roman" w:eastAsia="Times New Roman"/>
                <w:b w:val="0"/>
                <w:i w:val="0"/>
                <w:sz w:val="20"/>
              </w:rPr>
              <w:t>7.3</w:t>
            </w:r>
          </w:p>
        </w:tc>
        <w:tc>
          <w:tcPr>
            <w:tcW w:type="dxa" w:w="850"/>
          </w:tcPr>
          <w:p>
            <w:pPr>
              <w:spacing w:line="264" w:lineRule="auto" w:after="0"/>
            </w:pPr>
            <w:r/>
            <w:r>
              <w:rPr>
                <w:rFonts w:ascii="Times New Roman" w:hAnsi="Times New Roman" w:eastAsia="Times New Roman"/>
                <w:b w:val="0"/>
                <w:i w:val="0"/>
                <w:sz w:val="20"/>
              </w:rPr>
              <w:t>2.0</w:t>
            </w:r>
          </w:p>
        </w:tc>
        <w:tc>
          <w:tcPr>
            <w:tcW w:type="dxa" w:w="907"/>
          </w:tcPr>
          <w:p>
            <w:pPr>
              <w:spacing w:line="264" w:lineRule="auto" w:after="0"/>
            </w:pPr>
            <w:r/>
            <w:r>
              <w:rPr>
                <w:rFonts w:ascii="Times New Roman" w:hAnsi="Times New Roman" w:eastAsia="Times New Roman"/>
                <w:b w:val="0"/>
                <w:i w:val="0"/>
                <w:sz w:val="20"/>
              </w:rPr>
              <w:t>18.9</w:t>
            </w:r>
          </w:p>
        </w:tc>
        <w:tc>
          <w:tcPr>
            <w:tcW w:type="dxa" w:w="1020"/>
          </w:tcPr>
          <w:p>
            <w:pPr>
              <w:spacing w:line="264" w:lineRule="auto" w:after="0"/>
            </w:pPr>
            <w:r/>
            <w:r>
              <w:rPr>
                <w:rFonts w:ascii="Times New Roman" w:hAnsi="Times New Roman" w:eastAsia="Times New Roman"/>
                <w:b w:val="0"/>
                <w:i w:val="0"/>
                <w:sz w:val="20"/>
              </w:rPr>
              <w:t>30</w:t>
            </w:r>
          </w:p>
        </w:tc>
        <w:tc>
          <w:tcPr>
            <w:tcW w:type="dxa" w:w="1134"/>
          </w:tcPr>
          <w:p>
            <w:pPr>
              <w:spacing w:line="264" w:lineRule="auto" w:after="0"/>
            </w:pPr>
            <w:r/>
            <w:r>
              <w:rPr>
                <w:rFonts w:ascii="Times New Roman" w:hAnsi="Times New Roman" w:eastAsia="Times New Roman"/>
                <w:b w:val="0"/>
                <w:i w:val="0"/>
                <w:sz w:val="20"/>
              </w:rPr>
              <w:t>OK</w:t>
            </w:r>
          </w:p>
        </w:tc>
      </w:tr>
      <w:tr>
        <w:tc>
          <w:tcPr>
            <w:tcW w:type="dxa" w:w="964"/>
          </w:tcPr>
          <w:p>
            <w:pPr>
              <w:spacing w:line="264" w:lineRule="auto" w:after="0"/>
            </w:pPr>
            <w:r/>
            <w:r>
              <w:rPr>
                <w:rFonts w:ascii="Times New Roman" w:hAnsi="Times New Roman" w:eastAsia="Times New Roman"/>
                <w:b w:val="0"/>
                <w:i w:val="0"/>
                <w:sz w:val="20"/>
              </w:rPr>
              <w:t>Tuần 6</w:t>
            </w:r>
          </w:p>
        </w:tc>
        <w:tc>
          <w:tcPr>
            <w:tcW w:type="dxa" w:w="850"/>
          </w:tcPr>
          <w:p>
            <w:pPr>
              <w:spacing w:line="264" w:lineRule="auto" w:after="0"/>
            </w:pPr>
            <w:r/>
            <w:r>
              <w:rPr>
                <w:rFonts w:ascii="Times New Roman" w:hAnsi="Times New Roman" w:eastAsia="Times New Roman"/>
                <w:b w:val="0"/>
                <w:i w:val="0"/>
                <w:sz w:val="20"/>
              </w:rPr>
              <w:t>05/10</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8.5</w:t>
            </w:r>
          </w:p>
        </w:tc>
        <w:tc>
          <w:tcPr>
            <w:tcW w:type="dxa" w:w="794"/>
          </w:tcPr>
          <w:p>
            <w:pPr>
              <w:spacing w:line="264" w:lineRule="auto" w:after="0"/>
            </w:pPr>
            <w:r/>
            <w:r>
              <w:rPr>
                <w:rFonts w:ascii="Times New Roman" w:hAnsi="Times New Roman" w:eastAsia="Times New Roman"/>
                <w:b w:val="0"/>
                <w:i w:val="0"/>
                <w:sz w:val="20"/>
              </w:rPr>
              <w:t>9.7</w:t>
            </w:r>
          </w:p>
        </w:tc>
        <w:tc>
          <w:tcPr>
            <w:tcW w:type="dxa" w:w="850"/>
          </w:tcPr>
          <w:p>
            <w:pPr>
              <w:spacing w:line="264" w:lineRule="auto" w:after="0"/>
            </w:pPr>
            <w:r/>
            <w:r>
              <w:rPr>
                <w:rFonts w:ascii="Times New Roman" w:hAnsi="Times New Roman" w:eastAsia="Times New Roman"/>
                <w:b w:val="0"/>
                <w:i w:val="0"/>
                <w:sz w:val="20"/>
              </w:rPr>
              <w:t>5.0</w:t>
            </w:r>
          </w:p>
        </w:tc>
        <w:tc>
          <w:tcPr>
            <w:tcW w:type="dxa" w:w="907"/>
          </w:tcPr>
          <w:p>
            <w:pPr>
              <w:spacing w:line="264" w:lineRule="auto" w:after="0"/>
            </w:pPr>
            <w:r/>
            <w:r>
              <w:rPr>
                <w:rFonts w:ascii="Times New Roman" w:hAnsi="Times New Roman" w:eastAsia="Times New Roman"/>
                <w:b w:val="0"/>
                <w:i w:val="0"/>
                <w:sz w:val="20"/>
              </w:rPr>
              <w:t>28.2</w:t>
            </w:r>
          </w:p>
        </w:tc>
        <w:tc>
          <w:tcPr>
            <w:tcW w:type="dxa" w:w="1020"/>
          </w:tcPr>
          <w:p>
            <w:pPr>
              <w:spacing w:line="264" w:lineRule="auto" w:after="0"/>
            </w:pPr>
            <w:r/>
            <w:r>
              <w:rPr>
                <w:rFonts w:ascii="Times New Roman" w:hAnsi="Times New Roman" w:eastAsia="Times New Roman"/>
                <w:b w:val="0"/>
                <w:i w:val="0"/>
                <w:sz w:val="20"/>
              </w:rPr>
              <w:t>30</w:t>
            </w:r>
          </w:p>
        </w:tc>
        <w:tc>
          <w:tcPr>
            <w:tcW w:type="dxa" w:w="1134"/>
          </w:tcPr>
          <w:p>
            <w:pPr>
              <w:spacing w:line="264" w:lineRule="auto" w:after="0"/>
            </w:pPr>
            <w:r/>
            <w:r>
              <w:rPr>
                <w:rFonts w:ascii="Times New Roman" w:hAnsi="Times New Roman" w:eastAsia="Times New Roman"/>
                <w:b w:val="0"/>
                <w:i w:val="0"/>
                <w:sz w:val="20"/>
              </w:rPr>
              <w:t>OK</w:t>
            </w:r>
          </w:p>
        </w:tc>
      </w:tr>
      <w:tr>
        <w:tc>
          <w:tcPr>
            <w:tcW w:type="dxa" w:w="964"/>
          </w:tcPr>
          <w:p>
            <w:pPr>
              <w:spacing w:line="264" w:lineRule="auto" w:after="0"/>
            </w:pPr>
            <w:r/>
            <w:r>
              <w:rPr>
                <w:rFonts w:ascii="Times New Roman" w:hAnsi="Times New Roman" w:eastAsia="Times New Roman"/>
                <w:b w:val="0"/>
                <w:i w:val="0"/>
                <w:sz w:val="20"/>
              </w:rPr>
              <w:t>Tuần 7</w:t>
            </w:r>
          </w:p>
        </w:tc>
        <w:tc>
          <w:tcPr>
            <w:tcW w:type="dxa" w:w="850"/>
          </w:tcPr>
          <w:p>
            <w:pPr>
              <w:spacing w:line="264" w:lineRule="auto" w:after="0"/>
            </w:pPr>
            <w:r/>
            <w:r>
              <w:rPr>
                <w:rFonts w:ascii="Times New Roman" w:hAnsi="Times New Roman" w:eastAsia="Times New Roman"/>
                <w:b w:val="0"/>
                <w:i w:val="0"/>
                <w:sz w:val="20"/>
              </w:rPr>
              <w:t>12/10</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6.7</w:t>
            </w:r>
          </w:p>
        </w:tc>
        <w:tc>
          <w:tcPr>
            <w:tcW w:type="dxa" w:w="794"/>
          </w:tcPr>
          <w:p>
            <w:pPr>
              <w:spacing w:line="264" w:lineRule="auto" w:after="0"/>
            </w:pPr>
            <w:r/>
            <w:r>
              <w:rPr>
                <w:rFonts w:ascii="Times New Roman" w:hAnsi="Times New Roman" w:eastAsia="Times New Roman"/>
                <w:b w:val="0"/>
                <w:i w:val="0"/>
                <w:sz w:val="20"/>
              </w:rPr>
              <w:t>9.5</w:t>
            </w:r>
          </w:p>
        </w:tc>
        <w:tc>
          <w:tcPr>
            <w:tcW w:type="dxa" w:w="850"/>
          </w:tcPr>
          <w:p>
            <w:pPr>
              <w:spacing w:line="264" w:lineRule="auto" w:after="0"/>
            </w:pPr>
            <w:r/>
            <w:r>
              <w:rPr>
                <w:rFonts w:ascii="Times New Roman" w:hAnsi="Times New Roman" w:eastAsia="Times New Roman"/>
                <w:b w:val="0"/>
                <w:i w:val="0"/>
                <w:sz w:val="20"/>
              </w:rPr>
              <w:t>2.0</w:t>
            </w:r>
          </w:p>
        </w:tc>
        <w:tc>
          <w:tcPr>
            <w:tcW w:type="dxa" w:w="907"/>
          </w:tcPr>
          <w:p>
            <w:pPr>
              <w:spacing w:line="264" w:lineRule="auto" w:after="0"/>
            </w:pPr>
            <w:r/>
            <w:r>
              <w:rPr>
                <w:rFonts w:ascii="Times New Roman" w:hAnsi="Times New Roman" w:eastAsia="Times New Roman"/>
                <w:b w:val="0"/>
                <w:i w:val="0"/>
                <w:sz w:val="20"/>
              </w:rPr>
              <w:t>23.2</w:t>
            </w:r>
          </w:p>
        </w:tc>
        <w:tc>
          <w:tcPr>
            <w:tcW w:type="dxa" w:w="1020"/>
          </w:tcPr>
          <w:p>
            <w:pPr>
              <w:spacing w:line="264" w:lineRule="auto" w:after="0"/>
            </w:pPr>
            <w:r/>
            <w:r>
              <w:rPr>
                <w:rFonts w:ascii="Times New Roman" w:hAnsi="Times New Roman" w:eastAsia="Times New Roman"/>
                <w:b w:val="0"/>
                <w:i w:val="0"/>
                <w:sz w:val="20"/>
              </w:rPr>
              <w:t>30</w:t>
            </w:r>
          </w:p>
        </w:tc>
        <w:tc>
          <w:tcPr>
            <w:tcW w:type="dxa" w:w="1134"/>
          </w:tcPr>
          <w:p>
            <w:pPr>
              <w:spacing w:line="264" w:lineRule="auto" w:after="0"/>
            </w:pPr>
            <w:r/>
            <w:r>
              <w:rPr>
                <w:rFonts w:ascii="Times New Roman" w:hAnsi="Times New Roman" w:eastAsia="Times New Roman"/>
                <w:b w:val="0"/>
                <w:i w:val="0"/>
                <w:sz w:val="20"/>
              </w:rPr>
              <w:t>OK</w:t>
            </w:r>
          </w:p>
        </w:tc>
      </w:tr>
      <w:tr>
        <w:tc>
          <w:tcPr>
            <w:tcW w:type="dxa" w:w="964"/>
          </w:tcPr>
          <w:p>
            <w:pPr>
              <w:spacing w:line="264" w:lineRule="auto" w:after="0"/>
            </w:pPr>
            <w:r/>
            <w:r>
              <w:rPr>
                <w:rFonts w:ascii="Times New Roman" w:hAnsi="Times New Roman" w:eastAsia="Times New Roman"/>
                <w:b w:val="0"/>
                <w:i w:val="0"/>
                <w:sz w:val="20"/>
              </w:rPr>
              <w:t>Tuần 8</w:t>
            </w:r>
          </w:p>
        </w:tc>
        <w:tc>
          <w:tcPr>
            <w:tcW w:type="dxa" w:w="850"/>
          </w:tcPr>
          <w:p>
            <w:pPr>
              <w:spacing w:line="264" w:lineRule="auto" w:after="0"/>
            </w:pPr>
            <w:r/>
            <w:r>
              <w:rPr>
                <w:rFonts w:ascii="Times New Roman" w:hAnsi="Times New Roman" w:eastAsia="Times New Roman"/>
                <w:b w:val="0"/>
                <w:i w:val="0"/>
                <w:sz w:val="20"/>
              </w:rPr>
              <w:t>19/10</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8.3</w:t>
            </w:r>
          </w:p>
        </w:tc>
        <w:tc>
          <w:tcPr>
            <w:tcW w:type="dxa" w:w="794"/>
          </w:tcPr>
          <w:p>
            <w:pPr>
              <w:spacing w:line="264" w:lineRule="auto" w:after="0"/>
            </w:pPr>
            <w:r/>
            <w:r>
              <w:rPr>
                <w:rFonts w:ascii="Times New Roman" w:hAnsi="Times New Roman" w:eastAsia="Times New Roman"/>
                <w:b w:val="0"/>
                <w:i w:val="0"/>
                <w:sz w:val="20"/>
              </w:rPr>
              <w:t>5.5</w:t>
            </w:r>
          </w:p>
        </w:tc>
        <w:tc>
          <w:tcPr>
            <w:tcW w:type="dxa" w:w="850"/>
          </w:tcPr>
          <w:p>
            <w:pPr>
              <w:spacing w:line="264" w:lineRule="auto" w:after="0"/>
            </w:pPr>
            <w:r/>
            <w:r>
              <w:rPr>
                <w:rFonts w:ascii="Times New Roman" w:hAnsi="Times New Roman" w:eastAsia="Times New Roman"/>
                <w:b w:val="0"/>
                <w:i w:val="0"/>
                <w:sz w:val="20"/>
              </w:rPr>
              <w:t>5.0</w:t>
            </w:r>
          </w:p>
        </w:tc>
        <w:tc>
          <w:tcPr>
            <w:tcW w:type="dxa" w:w="907"/>
          </w:tcPr>
          <w:p>
            <w:pPr>
              <w:spacing w:line="264" w:lineRule="auto" w:after="0"/>
            </w:pPr>
            <w:r/>
            <w:r>
              <w:rPr>
                <w:rFonts w:ascii="Times New Roman" w:hAnsi="Times New Roman" w:eastAsia="Times New Roman"/>
                <w:b w:val="0"/>
                <w:i w:val="0"/>
                <w:sz w:val="20"/>
              </w:rPr>
              <w:t>23.9</w:t>
            </w:r>
          </w:p>
        </w:tc>
        <w:tc>
          <w:tcPr>
            <w:tcW w:type="dxa" w:w="1020"/>
          </w:tcPr>
          <w:p>
            <w:pPr>
              <w:spacing w:line="264" w:lineRule="auto" w:after="0"/>
            </w:pPr>
            <w:r/>
            <w:r>
              <w:rPr>
                <w:rFonts w:ascii="Times New Roman" w:hAnsi="Times New Roman" w:eastAsia="Times New Roman"/>
                <w:b w:val="0"/>
                <w:i w:val="0"/>
                <w:sz w:val="20"/>
              </w:rPr>
              <w:t>30</w:t>
            </w:r>
          </w:p>
        </w:tc>
        <w:tc>
          <w:tcPr>
            <w:tcW w:type="dxa" w:w="1134"/>
          </w:tcPr>
          <w:p>
            <w:pPr>
              <w:spacing w:line="264" w:lineRule="auto" w:after="0"/>
            </w:pPr>
            <w:r/>
            <w:r>
              <w:rPr>
                <w:rFonts w:ascii="Times New Roman" w:hAnsi="Times New Roman" w:eastAsia="Times New Roman"/>
                <w:b w:val="0"/>
                <w:i w:val="0"/>
                <w:sz w:val="20"/>
              </w:rPr>
              <w:t>OK</w:t>
            </w:r>
          </w:p>
        </w:tc>
      </w:tr>
      <w:tr>
        <w:tc>
          <w:tcPr>
            <w:tcW w:type="dxa" w:w="964"/>
          </w:tcPr>
          <w:p>
            <w:pPr>
              <w:spacing w:line="264" w:lineRule="auto" w:after="0"/>
            </w:pPr>
            <w:r/>
            <w:r>
              <w:rPr>
                <w:rFonts w:ascii="Times New Roman" w:hAnsi="Times New Roman" w:eastAsia="Times New Roman"/>
                <w:b w:val="0"/>
                <w:i w:val="0"/>
                <w:sz w:val="20"/>
              </w:rPr>
              <w:t>Tuần 9</w:t>
            </w:r>
          </w:p>
        </w:tc>
        <w:tc>
          <w:tcPr>
            <w:tcW w:type="dxa" w:w="850"/>
          </w:tcPr>
          <w:p>
            <w:pPr>
              <w:spacing w:line="264" w:lineRule="auto" w:after="0"/>
            </w:pPr>
            <w:r/>
            <w:r>
              <w:rPr>
                <w:rFonts w:ascii="Times New Roman" w:hAnsi="Times New Roman" w:eastAsia="Times New Roman"/>
                <w:b w:val="0"/>
                <w:i w:val="0"/>
                <w:sz w:val="20"/>
              </w:rPr>
              <w:t>26/10</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4.0</w:t>
            </w:r>
          </w:p>
        </w:tc>
        <w:tc>
          <w:tcPr>
            <w:tcW w:type="dxa" w:w="794"/>
          </w:tcPr>
          <w:p>
            <w:pPr>
              <w:spacing w:line="264" w:lineRule="auto" w:after="0"/>
            </w:pPr>
            <w:r/>
            <w:r>
              <w:rPr>
                <w:rFonts w:ascii="Times New Roman" w:hAnsi="Times New Roman" w:eastAsia="Times New Roman"/>
                <w:b w:val="0"/>
                <w:i w:val="0"/>
                <w:sz w:val="20"/>
              </w:rPr>
              <w:t>7.0</w:t>
            </w:r>
          </w:p>
        </w:tc>
        <w:tc>
          <w:tcPr>
            <w:tcW w:type="dxa" w:w="850"/>
          </w:tcPr>
          <w:p>
            <w:pPr>
              <w:spacing w:line="264" w:lineRule="auto" w:after="0"/>
            </w:pPr>
            <w:r/>
            <w:r>
              <w:rPr>
                <w:rFonts w:ascii="Times New Roman" w:hAnsi="Times New Roman" w:eastAsia="Times New Roman"/>
                <w:b w:val="0"/>
                <w:i w:val="0"/>
                <w:sz w:val="20"/>
              </w:rPr>
              <w:t>4.5</w:t>
            </w:r>
          </w:p>
        </w:tc>
        <w:tc>
          <w:tcPr>
            <w:tcW w:type="dxa" w:w="907"/>
          </w:tcPr>
          <w:p>
            <w:pPr>
              <w:spacing w:line="264" w:lineRule="auto" w:after="0"/>
            </w:pPr>
            <w:r/>
            <w:r>
              <w:rPr>
                <w:rFonts w:ascii="Times New Roman" w:hAnsi="Times New Roman" w:eastAsia="Times New Roman"/>
                <w:b w:val="0"/>
                <w:i w:val="0"/>
                <w:sz w:val="20"/>
              </w:rPr>
              <w:t>20.5</w:t>
            </w:r>
          </w:p>
        </w:tc>
        <w:tc>
          <w:tcPr>
            <w:tcW w:type="dxa" w:w="1020"/>
          </w:tcPr>
          <w:p>
            <w:pPr>
              <w:spacing w:line="264" w:lineRule="auto" w:after="0"/>
            </w:pPr>
            <w:r/>
            <w:r>
              <w:rPr>
                <w:rFonts w:ascii="Times New Roman" w:hAnsi="Times New Roman" w:eastAsia="Times New Roman"/>
                <w:b w:val="0"/>
                <w:i w:val="0"/>
                <w:sz w:val="20"/>
              </w:rPr>
              <w:t>30</w:t>
            </w:r>
          </w:p>
        </w:tc>
        <w:tc>
          <w:tcPr>
            <w:tcW w:type="dxa" w:w="1134"/>
          </w:tcPr>
          <w:p>
            <w:pPr>
              <w:spacing w:line="264" w:lineRule="auto" w:after="0"/>
            </w:pPr>
            <w:r/>
            <w:r>
              <w:rPr>
                <w:rFonts w:ascii="Times New Roman" w:hAnsi="Times New Roman" w:eastAsia="Times New Roman"/>
                <w:b w:val="0"/>
                <w:i w:val="0"/>
                <w:sz w:val="20"/>
              </w:rPr>
              <w:t>OK</w:t>
            </w:r>
          </w:p>
        </w:tc>
      </w:tr>
      <w:tr>
        <w:tc>
          <w:tcPr>
            <w:tcW w:type="dxa" w:w="964"/>
          </w:tcPr>
          <w:p>
            <w:pPr>
              <w:spacing w:line="264" w:lineRule="auto" w:after="0"/>
            </w:pPr>
            <w:r/>
            <w:r>
              <w:rPr>
                <w:rFonts w:ascii="Times New Roman" w:hAnsi="Times New Roman" w:eastAsia="Times New Roman"/>
                <w:b w:val="0"/>
                <w:i w:val="0"/>
                <w:sz w:val="20"/>
              </w:rPr>
              <w:t>Tuần 10</w:t>
            </w:r>
          </w:p>
        </w:tc>
        <w:tc>
          <w:tcPr>
            <w:tcW w:type="dxa" w:w="850"/>
          </w:tcPr>
          <w:p>
            <w:pPr>
              <w:spacing w:line="264" w:lineRule="auto" w:after="0"/>
            </w:pPr>
            <w:r/>
            <w:r>
              <w:rPr>
                <w:rFonts w:ascii="Times New Roman" w:hAnsi="Times New Roman" w:eastAsia="Times New Roman"/>
                <w:b w:val="0"/>
                <w:i w:val="0"/>
                <w:sz w:val="20"/>
              </w:rPr>
              <w:t>02/11</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3.5</w:t>
            </w:r>
          </w:p>
        </w:tc>
        <w:tc>
          <w:tcPr>
            <w:tcW w:type="dxa" w:w="794"/>
          </w:tcPr>
          <w:p>
            <w:pPr>
              <w:spacing w:line="264" w:lineRule="auto" w:after="0"/>
            </w:pPr>
            <w:r/>
            <w:r>
              <w:rPr>
                <w:rFonts w:ascii="Times New Roman" w:hAnsi="Times New Roman" w:eastAsia="Times New Roman"/>
                <w:b w:val="0"/>
                <w:i w:val="0"/>
                <w:sz w:val="20"/>
              </w:rPr>
              <w:t>8.0</w:t>
            </w:r>
          </w:p>
        </w:tc>
        <w:tc>
          <w:tcPr>
            <w:tcW w:type="dxa" w:w="794"/>
          </w:tcPr>
          <w:p>
            <w:pPr>
              <w:spacing w:line="264" w:lineRule="auto" w:after="0"/>
            </w:pPr>
            <w:r/>
            <w:r>
              <w:rPr>
                <w:rFonts w:ascii="Times New Roman" w:hAnsi="Times New Roman" w:eastAsia="Times New Roman"/>
                <w:b w:val="0"/>
                <w:i w:val="0"/>
                <w:sz w:val="20"/>
              </w:rPr>
              <w:t>8.0</w:t>
            </w:r>
          </w:p>
        </w:tc>
        <w:tc>
          <w:tcPr>
            <w:tcW w:type="dxa" w:w="850"/>
          </w:tcPr>
          <w:p>
            <w:pPr>
              <w:spacing w:line="264" w:lineRule="auto" w:after="0"/>
            </w:pPr>
            <w:r/>
            <w:r>
              <w:rPr>
                <w:rFonts w:ascii="Times New Roman" w:hAnsi="Times New Roman" w:eastAsia="Times New Roman"/>
                <w:b w:val="0"/>
                <w:i w:val="0"/>
                <w:sz w:val="20"/>
              </w:rPr>
              <w:t>7.5</w:t>
            </w:r>
          </w:p>
        </w:tc>
        <w:tc>
          <w:tcPr>
            <w:tcW w:type="dxa" w:w="907"/>
          </w:tcPr>
          <w:p>
            <w:pPr>
              <w:spacing w:line="264" w:lineRule="auto" w:after="0"/>
            </w:pPr>
            <w:r/>
            <w:r>
              <w:rPr>
                <w:rFonts w:ascii="Times New Roman" w:hAnsi="Times New Roman" w:eastAsia="Times New Roman"/>
                <w:b w:val="0"/>
                <w:i w:val="0"/>
                <w:sz w:val="20"/>
              </w:rPr>
              <w:t>29.5</w:t>
            </w:r>
          </w:p>
        </w:tc>
        <w:tc>
          <w:tcPr>
            <w:tcW w:type="dxa" w:w="1020"/>
          </w:tcPr>
          <w:p>
            <w:pPr>
              <w:spacing w:line="264" w:lineRule="auto" w:after="0"/>
            </w:pPr>
            <w:r/>
            <w:r>
              <w:rPr>
                <w:rFonts w:ascii="Times New Roman" w:hAnsi="Times New Roman" w:eastAsia="Times New Roman"/>
                <w:b w:val="0"/>
                <w:i w:val="0"/>
                <w:sz w:val="20"/>
              </w:rPr>
              <w:t>30</w:t>
            </w:r>
          </w:p>
        </w:tc>
        <w:tc>
          <w:tcPr>
            <w:tcW w:type="dxa" w:w="1134"/>
          </w:tcPr>
          <w:p>
            <w:pPr>
              <w:spacing w:line="264" w:lineRule="auto" w:after="0"/>
            </w:pPr>
            <w:r/>
            <w:r>
              <w:rPr>
                <w:rFonts w:ascii="Times New Roman" w:hAnsi="Times New Roman" w:eastAsia="Times New Roman"/>
                <w:b w:val="0"/>
                <w:i w:val="0"/>
                <w:sz w:val="20"/>
              </w:rPr>
              <w:t>OK</w:t>
            </w:r>
          </w:p>
        </w:tc>
      </w:tr>
      <w:tr>
        <w:tc>
          <w:tcPr>
            <w:tcW w:type="dxa" w:w="964"/>
          </w:tcPr>
          <w:p>
            <w:pPr>
              <w:spacing w:line="264" w:lineRule="auto" w:after="0"/>
            </w:pPr>
            <w:r/>
            <w:r>
              <w:rPr>
                <w:rFonts w:ascii="Times New Roman" w:hAnsi="Times New Roman" w:eastAsia="Times New Roman"/>
                <w:b w:val="0"/>
                <w:i w:val="0"/>
                <w:sz w:val="20"/>
              </w:rPr>
              <w:t>Tuần 11</w:t>
            </w:r>
          </w:p>
        </w:tc>
        <w:tc>
          <w:tcPr>
            <w:tcW w:type="dxa" w:w="850"/>
          </w:tcPr>
          <w:p>
            <w:pPr>
              <w:spacing w:line="264" w:lineRule="auto" w:after="0"/>
            </w:pPr>
            <w:r/>
            <w:r>
              <w:rPr>
                <w:rFonts w:ascii="Times New Roman" w:hAnsi="Times New Roman" w:eastAsia="Times New Roman"/>
                <w:b w:val="0"/>
                <w:i w:val="0"/>
                <w:sz w:val="20"/>
              </w:rPr>
              <w:t>09/11</w:t>
            </w:r>
          </w:p>
        </w:tc>
        <w:tc>
          <w:tcPr>
            <w:tcW w:type="dxa" w:w="794"/>
          </w:tcPr>
          <w:p>
            <w:pPr>
              <w:spacing w:line="264" w:lineRule="auto" w:after="0"/>
            </w:pPr>
            <w:r/>
            <w:r>
              <w:rPr>
                <w:rFonts w:ascii="Times New Roman" w:hAnsi="Times New Roman" w:eastAsia="Times New Roman"/>
                <w:b w:val="0"/>
                <w:i w:val="0"/>
                <w:sz w:val="20"/>
              </w:rPr>
              <w:t>2.5</w:t>
            </w:r>
          </w:p>
        </w:tc>
        <w:tc>
          <w:tcPr>
            <w:tcW w:type="dxa" w:w="794"/>
          </w:tcPr>
          <w:p>
            <w:pPr>
              <w:spacing w:line="264" w:lineRule="auto" w:after="0"/>
            </w:pPr>
            <w:r/>
            <w:r>
              <w:rPr>
                <w:rFonts w:ascii="Times New Roman" w:hAnsi="Times New Roman" w:eastAsia="Times New Roman"/>
                <w:b w:val="0"/>
                <w:i w:val="0"/>
                <w:sz w:val="20"/>
              </w:rPr>
              <w:t>0.0</w:t>
            </w:r>
          </w:p>
        </w:tc>
        <w:tc>
          <w:tcPr>
            <w:tcW w:type="dxa" w:w="794"/>
          </w:tcPr>
          <w:p>
            <w:pPr>
              <w:spacing w:line="264" w:lineRule="auto" w:after="0"/>
            </w:pPr>
            <w:r/>
            <w:r>
              <w:rPr>
                <w:rFonts w:ascii="Times New Roman" w:hAnsi="Times New Roman" w:eastAsia="Times New Roman"/>
                <w:b w:val="0"/>
                <w:i w:val="0"/>
                <w:sz w:val="20"/>
              </w:rPr>
              <w:t>4.0</w:t>
            </w:r>
          </w:p>
        </w:tc>
        <w:tc>
          <w:tcPr>
            <w:tcW w:type="dxa" w:w="794"/>
          </w:tcPr>
          <w:p>
            <w:pPr>
              <w:spacing w:line="264" w:lineRule="auto" w:after="0"/>
            </w:pPr>
            <w:r/>
            <w:r>
              <w:rPr>
                <w:rFonts w:ascii="Times New Roman" w:hAnsi="Times New Roman" w:eastAsia="Times New Roman"/>
                <w:b w:val="0"/>
                <w:i w:val="0"/>
                <w:sz w:val="20"/>
              </w:rPr>
              <w:t>11.0</w:t>
            </w:r>
          </w:p>
        </w:tc>
        <w:tc>
          <w:tcPr>
            <w:tcW w:type="dxa" w:w="850"/>
          </w:tcPr>
          <w:p>
            <w:pPr>
              <w:spacing w:line="264" w:lineRule="auto" w:after="0"/>
            </w:pPr>
            <w:r/>
            <w:r>
              <w:rPr>
                <w:rFonts w:ascii="Times New Roman" w:hAnsi="Times New Roman" w:eastAsia="Times New Roman"/>
                <w:b w:val="0"/>
                <w:i w:val="0"/>
                <w:sz w:val="20"/>
              </w:rPr>
              <w:t>4.7</w:t>
            </w:r>
          </w:p>
        </w:tc>
        <w:tc>
          <w:tcPr>
            <w:tcW w:type="dxa" w:w="907"/>
          </w:tcPr>
          <w:p>
            <w:pPr>
              <w:spacing w:line="264" w:lineRule="auto" w:after="0"/>
            </w:pPr>
            <w:r/>
            <w:r>
              <w:rPr>
                <w:rFonts w:ascii="Times New Roman" w:hAnsi="Times New Roman" w:eastAsia="Times New Roman"/>
                <w:b w:val="0"/>
                <w:i w:val="0"/>
                <w:sz w:val="20"/>
              </w:rPr>
              <w:t>22.2</w:t>
            </w:r>
          </w:p>
        </w:tc>
        <w:tc>
          <w:tcPr>
            <w:tcW w:type="dxa" w:w="1020"/>
          </w:tcPr>
          <w:p>
            <w:pPr>
              <w:spacing w:line="264" w:lineRule="auto" w:after="0"/>
            </w:pPr>
            <w:r/>
            <w:r>
              <w:rPr>
                <w:rFonts w:ascii="Times New Roman" w:hAnsi="Times New Roman" w:eastAsia="Times New Roman"/>
                <w:b w:val="0"/>
                <w:i w:val="0"/>
                <w:sz w:val="20"/>
              </w:rPr>
              <w:t>30</w:t>
            </w:r>
          </w:p>
        </w:tc>
        <w:tc>
          <w:tcPr>
            <w:tcW w:type="dxa" w:w="1134"/>
          </w:tcPr>
          <w:p>
            <w:pPr>
              <w:spacing w:line="264" w:lineRule="auto" w:after="0"/>
            </w:pPr>
            <w:r/>
            <w:r>
              <w:rPr>
                <w:rFonts w:ascii="Times New Roman" w:hAnsi="Times New Roman" w:eastAsia="Times New Roman"/>
                <w:b w:val="0"/>
                <w:i w:val="0"/>
                <w:sz w:val="20"/>
              </w:rPr>
              <w:t>OK</w:t>
            </w:r>
          </w:p>
        </w:tc>
      </w:tr>
      <w:tr>
        <w:tc>
          <w:tcPr>
            <w:tcW w:type="dxa" w:w="964"/>
          </w:tcPr>
          <w:p>
            <w:pPr>
              <w:spacing w:line="264" w:lineRule="auto" w:after="0"/>
            </w:pPr>
            <w:r/>
            <w:r>
              <w:rPr>
                <w:rFonts w:ascii="Times New Roman" w:hAnsi="Times New Roman" w:eastAsia="Times New Roman"/>
                <w:b w:val="0"/>
                <w:i w:val="0"/>
                <w:sz w:val="20"/>
              </w:rPr>
              <w:t>Tuần 12</w:t>
            </w:r>
          </w:p>
        </w:tc>
        <w:tc>
          <w:tcPr>
            <w:tcW w:type="dxa" w:w="850"/>
          </w:tcPr>
          <w:p>
            <w:pPr>
              <w:spacing w:line="264" w:lineRule="auto" w:after="0"/>
            </w:pPr>
            <w:r/>
            <w:r>
              <w:rPr>
                <w:rFonts w:ascii="Times New Roman" w:hAnsi="Times New Roman" w:eastAsia="Times New Roman"/>
                <w:b w:val="0"/>
                <w:i w:val="0"/>
                <w:sz w:val="20"/>
              </w:rPr>
              <w:t>16/11</w:t>
            </w:r>
          </w:p>
        </w:tc>
        <w:tc>
          <w:tcPr>
            <w:tcW w:type="dxa" w:w="794"/>
          </w:tcPr>
          <w:p>
            <w:pPr>
              <w:spacing w:line="264" w:lineRule="auto" w:after="0"/>
            </w:pPr>
            <w:r/>
            <w:r>
              <w:rPr>
                <w:rFonts w:ascii="Times New Roman" w:hAnsi="Times New Roman" w:eastAsia="Times New Roman"/>
                <w:b w:val="0"/>
                <w:i w:val="0"/>
                <w:sz w:val="20"/>
              </w:rPr>
              <w:t>9.5</w:t>
            </w:r>
          </w:p>
        </w:tc>
        <w:tc>
          <w:tcPr>
            <w:tcW w:type="dxa" w:w="794"/>
          </w:tcPr>
          <w:p>
            <w:pPr>
              <w:spacing w:line="264" w:lineRule="auto" w:after="0"/>
            </w:pPr>
            <w:r/>
            <w:r>
              <w:rPr>
                <w:rFonts w:ascii="Times New Roman" w:hAnsi="Times New Roman" w:eastAsia="Times New Roman"/>
                <w:b w:val="0"/>
                <w:i w:val="0"/>
                <w:sz w:val="20"/>
              </w:rPr>
              <w:t>8.0</w:t>
            </w:r>
          </w:p>
        </w:tc>
        <w:tc>
          <w:tcPr>
            <w:tcW w:type="dxa" w:w="794"/>
          </w:tcPr>
          <w:p>
            <w:pPr>
              <w:spacing w:line="264" w:lineRule="auto" w:after="0"/>
            </w:pPr>
            <w:r/>
            <w:r>
              <w:rPr>
                <w:rFonts w:ascii="Times New Roman" w:hAnsi="Times New Roman" w:eastAsia="Times New Roman"/>
                <w:b w:val="0"/>
                <w:i w:val="0"/>
                <w:sz w:val="20"/>
              </w:rPr>
              <w:t>0.0</w:t>
            </w:r>
          </w:p>
        </w:tc>
        <w:tc>
          <w:tcPr>
            <w:tcW w:type="dxa" w:w="794"/>
          </w:tcPr>
          <w:p>
            <w:pPr>
              <w:spacing w:line="264" w:lineRule="auto" w:after="0"/>
            </w:pPr>
            <w:r/>
            <w:r>
              <w:rPr>
                <w:rFonts w:ascii="Times New Roman" w:hAnsi="Times New Roman" w:eastAsia="Times New Roman"/>
                <w:b w:val="0"/>
                <w:i w:val="0"/>
                <w:sz w:val="20"/>
              </w:rPr>
              <w:t>4.0</w:t>
            </w:r>
          </w:p>
        </w:tc>
        <w:tc>
          <w:tcPr>
            <w:tcW w:type="dxa" w:w="850"/>
          </w:tcPr>
          <w:p>
            <w:pPr>
              <w:spacing w:line="264" w:lineRule="auto" w:after="0"/>
            </w:pPr>
            <w:r/>
            <w:r>
              <w:rPr>
                <w:rFonts w:ascii="Times New Roman" w:hAnsi="Times New Roman" w:eastAsia="Times New Roman"/>
                <w:b w:val="0"/>
                <w:i w:val="0"/>
                <w:sz w:val="20"/>
              </w:rPr>
              <w:t>3.0</w:t>
            </w:r>
          </w:p>
        </w:tc>
        <w:tc>
          <w:tcPr>
            <w:tcW w:type="dxa" w:w="907"/>
          </w:tcPr>
          <w:p>
            <w:pPr>
              <w:spacing w:line="264" w:lineRule="auto" w:after="0"/>
            </w:pPr>
            <w:r/>
            <w:r>
              <w:rPr>
                <w:rFonts w:ascii="Times New Roman" w:hAnsi="Times New Roman" w:eastAsia="Times New Roman"/>
                <w:b w:val="0"/>
                <w:i w:val="0"/>
                <w:sz w:val="20"/>
              </w:rPr>
              <w:t>24.5</w:t>
            </w:r>
          </w:p>
        </w:tc>
        <w:tc>
          <w:tcPr>
            <w:tcW w:type="dxa" w:w="1020"/>
          </w:tcPr>
          <w:p>
            <w:pPr>
              <w:spacing w:line="264" w:lineRule="auto" w:after="0"/>
            </w:pPr>
            <w:r/>
            <w:r>
              <w:rPr>
                <w:rFonts w:ascii="Times New Roman" w:hAnsi="Times New Roman" w:eastAsia="Times New Roman"/>
                <w:b w:val="0"/>
                <w:i w:val="0"/>
                <w:sz w:val="20"/>
              </w:rPr>
              <w:t>30</w:t>
            </w:r>
          </w:p>
        </w:tc>
        <w:tc>
          <w:tcPr>
            <w:tcW w:type="dxa" w:w="1134"/>
          </w:tcPr>
          <w:p>
            <w:pPr>
              <w:spacing w:line="264" w:lineRule="auto" w:after="0"/>
            </w:pPr>
            <w:r/>
            <w:r>
              <w:rPr>
                <w:rFonts w:ascii="Times New Roman" w:hAnsi="Times New Roman" w:eastAsia="Times New Roman"/>
                <w:b w:val="0"/>
                <w:i w:val="0"/>
                <w:sz w:val="20"/>
              </w:rPr>
              <w:t>OK</w:t>
            </w:r>
          </w:p>
        </w:tc>
      </w:tr>
      <w:tr>
        <w:tc>
          <w:tcPr>
            <w:tcW w:type="dxa" w:w="964"/>
            <w:shd w:val="clear" w:fill="EAEEF3"/>
          </w:tcPr>
          <w:p>
            <w:pPr>
              <w:spacing w:line="264" w:lineRule="auto" w:after="0"/>
            </w:pPr>
            <w:r/>
            <w:r>
              <w:rPr>
                <w:rFonts w:ascii="Times New Roman" w:hAnsi="Times New Roman" w:eastAsia="Times New Roman"/>
                <w:b/>
                <w:i w:val="0"/>
                <w:sz w:val="20"/>
              </w:rPr>
              <w:t>Tổng</w:t>
            </w:r>
          </w:p>
        </w:tc>
        <w:tc>
          <w:tcPr>
            <w:tcW w:type="dxa" w:w="850"/>
            <w:shd w:val="clear" w:fill="EAEEF3"/>
          </w:tcPr>
          <w:p>
            <w:pPr>
              <w:spacing w:line="264" w:lineRule="auto" w:after="0"/>
            </w:pPr>
            <w:r/>
            <w:r>
              <w:rPr>
                <w:rFonts w:ascii="Times New Roman" w:hAnsi="Times New Roman" w:eastAsia="Times New Roman"/>
                <w:b/>
                <w:i w:val="0"/>
                <w:sz w:val="20"/>
              </w:rPr>
            </w:r>
          </w:p>
        </w:tc>
        <w:tc>
          <w:tcPr>
            <w:tcW w:type="dxa" w:w="794"/>
            <w:shd w:val="clear" w:fill="EAEEF3"/>
          </w:tcPr>
          <w:p>
            <w:pPr>
              <w:spacing w:line="264" w:lineRule="auto" w:after="0"/>
            </w:pPr>
            <w:r/>
            <w:r>
              <w:rPr>
                <w:rFonts w:ascii="Times New Roman" w:hAnsi="Times New Roman" w:eastAsia="Times New Roman"/>
                <w:b/>
                <w:i w:val="0"/>
                <w:sz w:val="20"/>
              </w:rPr>
              <w:t>53</w:t>
            </w:r>
          </w:p>
        </w:tc>
        <w:tc>
          <w:tcPr>
            <w:tcW w:type="dxa" w:w="794"/>
            <w:shd w:val="clear" w:fill="EAEEF3"/>
          </w:tcPr>
          <w:p>
            <w:pPr>
              <w:spacing w:line="264" w:lineRule="auto" w:after="0"/>
            </w:pPr>
            <w:r/>
            <w:r>
              <w:rPr>
                <w:rFonts w:ascii="Times New Roman" w:hAnsi="Times New Roman" w:eastAsia="Times New Roman"/>
                <w:b/>
                <w:i w:val="0"/>
                <w:sz w:val="20"/>
              </w:rPr>
              <w:t>57</w:t>
            </w:r>
          </w:p>
        </w:tc>
        <w:tc>
          <w:tcPr>
            <w:tcW w:type="dxa" w:w="794"/>
            <w:shd w:val="clear" w:fill="EAEEF3"/>
          </w:tcPr>
          <w:p>
            <w:pPr>
              <w:spacing w:line="264" w:lineRule="auto" w:after="0"/>
            </w:pPr>
            <w:r/>
            <w:r>
              <w:rPr>
                <w:rFonts w:ascii="Times New Roman" w:hAnsi="Times New Roman" w:eastAsia="Times New Roman"/>
                <w:b/>
                <w:i w:val="0"/>
                <w:sz w:val="20"/>
              </w:rPr>
              <w:t>64</w:t>
            </w:r>
          </w:p>
        </w:tc>
        <w:tc>
          <w:tcPr>
            <w:tcW w:type="dxa" w:w="794"/>
            <w:shd w:val="clear" w:fill="EAEEF3"/>
          </w:tcPr>
          <w:p>
            <w:pPr>
              <w:spacing w:line="264" w:lineRule="auto" w:after="0"/>
            </w:pPr>
            <w:r/>
            <w:r>
              <w:rPr>
                <w:rFonts w:ascii="Times New Roman" w:hAnsi="Times New Roman" w:eastAsia="Times New Roman"/>
                <w:b/>
                <w:i w:val="0"/>
                <w:sz w:val="20"/>
              </w:rPr>
              <w:t>96</w:t>
            </w:r>
          </w:p>
        </w:tc>
        <w:tc>
          <w:tcPr>
            <w:tcW w:type="dxa" w:w="850"/>
            <w:shd w:val="clear" w:fill="EAEEF3"/>
          </w:tcPr>
          <w:p>
            <w:pPr>
              <w:spacing w:line="264" w:lineRule="auto" w:after="0"/>
            </w:pPr>
            <w:r/>
            <w:r>
              <w:rPr>
                <w:rFonts w:ascii="Times New Roman" w:hAnsi="Times New Roman" w:eastAsia="Times New Roman"/>
                <w:b/>
                <w:i w:val="0"/>
                <w:sz w:val="20"/>
              </w:rPr>
              <w:t>49</w:t>
            </w:r>
          </w:p>
        </w:tc>
        <w:tc>
          <w:tcPr>
            <w:tcW w:type="dxa" w:w="907"/>
            <w:shd w:val="clear" w:fill="EAEEF3"/>
          </w:tcPr>
          <w:p>
            <w:pPr>
              <w:spacing w:line="264" w:lineRule="auto" w:after="0"/>
            </w:pPr>
            <w:r/>
            <w:r>
              <w:rPr>
                <w:rFonts w:ascii="Times New Roman" w:hAnsi="Times New Roman" w:eastAsia="Times New Roman"/>
                <w:b/>
                <w:i w:val="0"/>
                <w:sz w:val="20"/>
              </w:rPr>
              <w:t>319</w:t>
            </w:r>
          </w:p>
        </w:tc>
        <w:tc>
          <w:tcPr>
            <w:tcW w:type="dxa" w:w="1020"/>
            <w:shd w:val="clear" w:fill="EAEEF3"/>
          </w:tcPr>
          <w:p>
            <w:pPr>
              <w:spacing w:line="264" w:lineRule="auto" w:after="0"/>
            </w:pPr>
            <w:r/>
            <w:r>
              <w:rPr>
                <w:rFonts w:ascii="Times New Roman" w:hAnsi="Times New Roman" w:eastAsia="Times New Roman"/>
                <w:b/>
                <w:i w:val="0"/>
                <w:sz w:val="20"/>
              </w:rPr>
            </w:r>
          </w:p>
        </w:tc>
        <w:tc>
          <w:tcPr>
            <w:tcW w:type="dxa" w:w="1134"/>
            <w:shd w:val="clear" w:fill="EAEEF3"/>
          </w:tcPr>
          <w:p>
            <w:pPr>
              <w:spacing w:line="264" w:lineRule="auto" w:after="0"/>
            </w:pPr>
            <w:r/>
            <w:r>
              <w:rPr>
                <w:rFonts w:ascii="Times New Roman" w:hAnsi="Times New Roman" w:eastAsia="Times New Roman"/>
                <w:b/>
                <w:i w:val="0"/>
                <w:sz w:val="20"/>
              </w:rPr>
            </w:r>
          </w:p>
        </w:tc>
      </w:tr>
    </w:tbl>
    <w:p>
      <w:pPr>
        <w:spacing w:after="0"/>
      </w:pPr>
    </w:p>
    <w:p>
      <w:pPr>
        <w:pStyle w:val="Heading1"/>
      </w:pPr>
      <w:r>
        <w:t>4. Phân tích yêu cầu</w:t>
      </w:r>
    </w:p>
    <w:p>
      <w:pPr>
        <w:ind w:firstLine="567"/>
        <w:jc w:val="both"/>
      </w:pPr>
      <w:r>
        <w:rPr>
          <w:rFonts w:ascii="Times New Roman" w:hAnsi="Times New Roman" w:eastAsia="Times New Roman"/>
          <w:b w:val="0"/>
          <w:i w:val="0"/>
          <w:sz w:val="26"/>
        </w:rPr>
        <w:t>Chương này là đầu ra của vai trò BA trong Sprint 0 (WBS nhóm 2), thuộc lĩnh vực Quản lý phạm vi. Yêu cầu được thu thập qua phỏng vấn giả lập 3 nhóm người dùng, sau đó đặc tả thành yêu cầu chức năng, phi chức năng, quy tắc nghiệp vụ, Use Case và User Story có Acceptance Criteria kiểm thử được.</w:t>
      </w:r>
    </w:p>
    <w:p>
      <w:pPr>
        <w:pStyle w:val="Heading2"/>
      </w:pPr>
      <w:r>
        <w:t>4.1. Tác nhân của hệ thống</w:t>
      </w:r>
    </w:p>
    <w:p>
      <w:pPr>
        <w:keepNext/>
        <w:jc w:val="center"/>
      </w:pPr>
      <w:r>
        <w:rPr>
          <w:rFonts w:ascii="Times New Roman" w:hAnsi="Times New Roman" w:eastAsia="Times New Roman"/>
          <w:b/>
          <w:i/>
          <w:sz w:val="24"/>
        </w:rPr>
        <w:t>Bảng 4.1: Tác nhân</w:t>
      </w:r>
    </w:p>
    <w:tbl>
      <w:tblPr>
        <w:tblStyle w:val="TableGrid"/>
        <w:tblW w:type="auto" w:w="0"/>
        <w:jc w:val="center"/>
        <w:tblLayout w:type="fixed"/>
        <w:tblLook w:firstColumn="1" w:firstRow="1" w:lastColumn="0" w:lastRow="0" w:noHBand="0" w:noVBand="1" w:val="04A0"/>
      </w:tblPr>
      <w:tblGrid>
        <w:gridCol w:w="2268"/>
        <w:gridCol w:w="7030"/>
      </w:tblGrid>
      <w:tr>
        <w:trPr>
          <w:tblHeader w:val="true"/>
        </w:trPr>
        <w:tc>
          <w:tcPr>
            <w:tcW w:type="dxa" w:w="2268"/>
            <w:shd w:val="clear" w:fill="D9E2F3"/>
          </w:tcPr>
          <w:p>
            <w:r/>
            <w:r>
              <w:rPr>
                <w:rFonts w:ascii="Times New Roman" w:hAnsi="Times New Roman" w:eastAsia="Times New Roman"/>
                <w:b/>
                <w:i w:val="0"/>
                <w:sz w:val="22"/>
              </w:rPr>
              <w:t>Tác nhân</w:t>
            </w:r>
          </w:p>
        </w:tc>
        <w:tc>
          <w:tcPr>
            <w:tcW w:type="dxa" w:w="7030"/>
            <w:shd w:val="clear" w:fill="D9E2F3"/>
          </w:tcPr>
          <w:p>
            <w:r/>
            <w:r>
              <w:rPr>
                <w:rFonts w:ascii="Times New Roman" w:hAnsi="Times New Roman" w:eastAsia="Times New Roman"/>
                <w:b/>
                <w:i w:val="0"/>
                <w:sz w:val="22"/>
              </w:rPr>
              <w:t>Mô tả</w:t>
            </w:r>
          </w:p>
        </w:tc>
      </w:tr>
      <w:tr>
        <w:tc>
          <w:tcPr>
            <w:tcW w:type="dxa" w:w="2268"/>
          </w:tcPr>
          <w:p>
            <w:pPr>
              <w:spacing w:line="264" w:lineRule="auto" w:after="0"/>
            </w:pPr>
            <w:r/>
            <w:r>
              <w:rPr>
                <w:rFonts w:ascii="Times New Roman" w:hAnsi="Times New Roman" w:eastAsia="Times New Roman"/>
                <w:b w:val="0"/>
                <w:i w:val="0"/>
                <w:sz w:val="22"/>
              </w:rPr>
              <w:t>Ứng viên (Guest)</w:t>
            </w:r>
          </w:p>
        </w:tc>
        <w:tc>
          <w:tcPr>
            <w:tcW w:type="dxa" w:w="7030"/>
          </w:tcPr>
          <w:p>
            <w:pPr>
              <w:spacing w:line="264" w:lineRule="auto" w:after="0"/>
            </w:pPr>
            <w:r/>
            <w:r>
              <w:rPr>
                <w:rFonts w:ascii="Times New Roman" w:hAnsi="Times New Roman" w:eastAsia="Times New Roman"/>
                <w:b w:val="0"/>
                <w:i w:val="0"/>
                <w:sz w:val="22"/>
              </w:rPr>
              <w:t>Người chưa có tài khoản, gửi đơn đăng ký thực tập kèm CV.</w:t>
            </w:r>
          </w:p>
        </w:tc>
      </w:tr>
      <w:tr>
        <w:tc>
          <w:tcPr>
            <w:tcW w:type="dxa" w:w="2268"/>
          </w:tcPr>
          <w:p>
            <w:pPr>
              <w:spacing w:line="264" w:lineRule="auto" w:after="0"/>
            </w:pPr>
            <w:r/>
            <w:r>
              <w:rPr>
                <w:rFonts w:ascii="Times New Roman" w:hAnsi="Times New Roman" w:eastAsia="Times New Roman"/>
                <w:b w:val="0"/>
                <w:i w:val="0"/>
                <w:sz w:val="22"/>
              </w:rPr>
              <w:t>Admin (HR)</w:t>
            </w:r>
          </w:p>
        </w:tc>
        <w:tc>
          <w:tcPr>
            <w:tcW w:type="dxa" w:w="7030"/>
          </w:tcPr>
          <w:p>
            <w:pPr>
              <w:spacing w:line="264" w:lineRule="auto" w:after="0"/>
            </w:pPr>
            <w:r/>
            <w:r>
              <w:rPr>
                <w:rFonts w:ascii="Times New Roman" w:hAnsi="Times New Roman" w:eastAsia="Times New Roman"/>
                <w:b w:val="0"/>
                <w:i w:val="0"/>
                <w:sz w:val="22"/>
              </w:rPr>
              <w:t>Quản trị hệ thống: duyệt hồ sơ, quản lý Intern, Mentor, phòng ban, kỳ thực tập, xem toàn bộ tiến độ.</w:t>
            </w:r>
          </w:p>
        </w:tc>
      </w:tr>
      <w:tr>
        <w:tc>
          <w:tcPr>
            <w:tcW w:type="dxa" w:w="2268"/>
          </w:tcPr>
          <w:p>
            <w:pPr>
              <w:spacing w:line="264" w:lineRule="auto" w:after="0"/>
            </w:pPr>
            <w:r/>
            <w:r>
              <w:rPr>
                <w:rFonts w:ascii="Times New Roman" w:hAnsi="Times New Roman" w:eastAsia="Times New Roman"/>
                <w:b w:val="0"/>
                <w:i w:val="0"/>
                <w:sz w:val="22"/>
              </w:rPr>
              <w:t>Mentor</w:t>
            </w:r>
          </w:p>
        </w:tc>
        <w:tc>
          <w:tcPr>
            <w:tcW w:type="dxa" w:w="7030"/>
          </w:tcPr>
          <w:p>
            <w:pPr>
              <w:spacing w:line="264" w:lineRule="auto" w:after="0"/>
            </w:pPr>
            <w:r/>
            <w:r>
              <w:rPr>
                <w:rFonts w:ascii="Times New Roman" w:hAnsi="Times New Roman" w:eastAsia="Times New Roman"/>
                <w:b w:val="0"/>
                <w:i w:val="0"/>
                <w:sz w:val="22"/>
              </w:rPr>
              <w:t>Nhân viên hướng dẫn: giao task, nhận xét, phản hồi báo cáo tuần, đánh giá Intern được giao.</w:t>
            </w:r>
          </w:p>
        </w:tc>
      </w:tr>
      <w:tr>
        <w:tc>
          <w:tcPr>
            <w:tcW w:type="dxa" w:w="2268"/>
          </w:tcPr>
          <w:p>
            <w:pPr>
              <w:spacing w:line="264" w:lineRule="auto" w:after="0"/>
            </w:pPr>
            <w:r/>
            <w:r>
              <w:rPr>
                <w:rFonts w:ascii="Times New Roman" w:hAnsi="Times New Roman" w:eastAsia="Times New Roman"/>
                <w:b w:val="0"/>
                <w:i w:val="0"/>
                <w:sz w:val="22"/>
              </w:rPr>
              <w:t>Intern</w:t>
            </w:r>
          </w:p>
        </w:tc>
        <w:tc>
          <w:tcPr>
            <w:tcW w:type="dxa" w:w="7030"/>
          </w:tcPr>
          <w:p>
            <w:pPr>
              <w:spacing w:line="264" w:lineRule="auto" w:after="0"/>
            </w:pPr>
            <w:r/>
            <w:r>
              <w:rPr>
                <w:rFonts w:ascii="Times New Roman" w:hAnsi="Times New Roman" w:eastAsia="Times New Roman"/>
                <w:b w:val="0"/>
                <w:i w:val="0"/>
                <w:sz w:val="22"/>
              </w:rPr>
              <w:t>Thực tập sinh: xem và cập nhật task, chấm công, nộp báo cáo tuần, xem đánh giá và tiến độ.</w:t>
            </w:r>
          </w:p>
        </w:tc>
      </w:tr>
    </w:tbl>
    <w:p>
      <w:pPr>
        <w:spacing w:after="0"/>
      </w:pPr>
    </w:p>
    <w:p>
      <w:pPr>
        <w:pStyle w:val="Heading2"/>
      </w:pPr>
      <w:r>
        <w:t>4.2. Yêu cầu chức năng</w:t>
      </w:r>
    </w:p>
    <w:p>
      <w:pPr>
        <w:keepNext/>
        <w:jc w:val="center"/>
      </w:pPr>
      <w:r>
        <w:rPr>
          <w:rFonts w:ascii="Times New Roman" w:hAnsi="Times New Roman" w:eastAsia="Times New Roman"/>
          <w:b/>
          <w:i/>
          <w:sz w:val="24"/>
        </w:rPr>
        <w:t>Bảng 4.2: Yêu cầu chức năng FR-01..FR-30</w:t>
      </w:r>
    </w:p>
    <w:tbl>
      <w:tblPr>
        <w:tblStyle w:val="TableGrid"/>
        <w:tblW w:type="auto" w:w="0"/>
        <w:jc w:val="center"/>
        <w:tblLayout w:type="fixed"/>
        <w:tblLook w:firstColumn="1" w:firstRow="1" w:lastColumn="0" w:lastRow="0" w:noHBand="0" w:noVBand="1" w:val="04A0"/>
      </w:tblPr>
      <w:tblGrid>
        <w:gridCol w:w="1020"/>
        <w:gridCol w:w="5443"/>
        <w:gridCol w:w="1587"/>
        <w:gridCol w:w="1247"/>
      </w:tblGrid>
      <w:tr>
        <w:trPr>
          <w:tblHeader w:val="true"/>
        </w:trPr>
        <w:tc>
          <w:tcPr>
            <w:tcW w:type="dxa" w:w="1020"/>
            <w:shd w:val="clear" w:fill="D9E2F3"/>
          </w:tcPr>
          <w:p>
            <w:r/>
            <w:r>
              <w:rPr>
                <w:rFonts w:ascii="Times New Roman" w:hAnsi="Times New Roman" w:eastAsia="Times New Roman"/>
                <w:b/>
                <w:i w:val="0"/>
                <w:sz w:val="21"/>
              </w:rPr>
              <w:t>Mã</w:t>
            </w:r>
          </w:p>
        </w:tc>
        <w:tc>
          <w:tcPr>
            <w:tcW w:type="dxa" w:w="5443"/>
            <w:shd w:val="clear" w:fill="D9E2F3"/>
          </w:tcPr>
          <w:p>
            <w:r/>
            <w:r>
              <w:rPr>
                <w:rFonts w:ascii="Times New Roman" w:hAnsi="Times New Roman" w:eastAsia="Times New Roman"/>
                <w:b/>
                <w:i w:val="0"/>
                <w:sz w:val="21"/>
              </w:rPr>
              <w:t>Mô tả</w:t>
            </w:r>
          </w:p>
        </w:tc>
        <w:tc>
          <w:tcPr>
            <w:tcW w:type="dxa" w:w="1587"/>
            <w:shd w:val="clear" w:fill="D9E2F3"/>
          </w:tcPr>
          <w:p>
            <w:r/>
            <w:r>
              <w:rPr>
                <w:rFonts w:ascii="Times New Roman" w:hAnsi="Times New Roman" w:eastAsia="Times New Roman"/>
                <w:b/>
                <w:i w:val="0"/>
                <w:sz w:val="21"/>
              </w:rPr>
              <w:t>Tác nhân</w:t>
            </w:r>
          </w:p>
        </w:tc>
        <w:tc>
          <w:tcPr>
            <w:tcW w:type="dxa" w:w="1247"/>
            <w:shd w:val="clear" w:fill="D9E2F3"/>
          </w:tcPr>
          <w:p>
            <w:r/>
            <w:r>
              <w:rPr>
                <w:rFonts w:ascii="Times New Roman" w:hAnsi="Times New Roman" w:eastAsia="Times New Roman"/>
                <w:b/>
                <w:i w:val="0"/>
                <w:sz w:val="21"/>
              </w:rPr>
              <w:t>User Story</w:t>
            </w:r>
          </w:p>
        </w:tc>
      </w:tr>
      <w:tr>
        <w:tc>
          <w:tcPr>
            <w:tcW w:type="dxa" w:w="1020"/>
          </w:tcPr>
          <w:p>
            <w:pPr>
              <w:spacing w:line="264" w:lineRule="auto" w:after="0"/>
            </w:pPr>
            <w:r/>
            <w:r>
              <w:rPr>
                <w:rFonts w:ascii="Times New Roman" w:hAnsi="Times New Roman" w:eastAsia="Times New Roman"/>
                <w:b w:val="0"/>
                <w:i w:val="0"/>
                <w:sz w:val="21"/>
              </w:rPr>
              <w:t>FR-01</w:t>
            </w:r>
          </w:p>
        </w:tc>
        <w:tc>
          <w:tcPr>
            <w:tcW w:type="dxa" w:w="5443"/>
          </w:tcPr>
          <w:p>
            <w:pPr>
              <w:spacing w:line="264" w:lineRule="auto" w:after="0"/>
            </w:pPr>
            <w:r/>
            <w:r>
              <w:rPr>
                <w:rFonts w:ascii="Times New Roman" w:hAnsi="Times New Roman" w:eastAsia="Times New Roman"/>
                <w:b w:val="0"/>
                <w:i w:val="0"/>
                <w:sz w:val="21"/>
              </w:rPr>
              <w:t>Đăng nhập bằng email và mật khẩu, cấp JWT có thời hạn 8 giờ</w:t>
            </w:r>
          </w:p>
        </w:tc>
        <w:tc>
          <w:tcPr>
            <w:tcW w:type="dxa" w:w="1587"/>
          </w:tcPr>
          <w:p>
            <w:pPr>
              <w:spacing w:line="264" w:lineRule="auto" w:after="0"/>
            </w:pPr>
            <w:r/>
            <w:r>
              <w:rPr>
                <w:rFonts w:ascii="Times New Roman" w:hAnsi="Times New Roman" w:eastAsia="Times New Roman"/>
                <w:b w:val="0"/>
                <w:i w:val="0"/>
                <w:sz w:val="21"/>
              </w:rPr>
              <w:t>Tất cả</w:t>
            </w:r>
          </w:p>
        </w:tc>
        <w:tc>
          <w:tcPr>
            <w:tcW w:type="dxa" w:w="1247"/>
          </w:tcPr>
          <w:p>
            <w:pPr>
              <w:spacing w:line="264" w:lineRule="auto" w:after="0"/>
            </w:pPr>
            <w:r/>
            <w:r>
              <w:rPr>
                <w:rFonts w:ascii="Times New Roman" w:hAnsi="Times New Roman" w:eastAsia="Times New Roman"/>
                <w:b w:val="0"/>
                <w:i w:val="0"/>
                <w:sz w:val="21"/>
              </w:rPr>
              <w:t>US-01</w:t>
            </w:r>
          </w:p>
        </w:tc>
      </w:tr>
      <w:tr>
        <w:tc>
          <w:tcPr>
            <w:tcW w:type="dxa" w:w="1020"/>
          </w:tcPr>
          <w:p>
            <w:pPr>
              <w:spacing w:line="264" w:lineRule="auto" w:after="0"/>
            </w:pPr>
            <w:r/>
            <w:r>
              <w:rPr>
                <w:rFonts w:ascii="Times New Roman" w:hAnsi="Times New Roman" w:eastAsia="Times New Roman"/>
                <w:b w:val="0"/>
                <w:i w:val="0"/>
                <w:sz w:val="21"/>
              </w:rPr>
              <w:t>FR-02</w:t>
            </w:r>
          </w:p>
        </w:tc>
        <w:tc>
          <w:tcPr>
            <w:tcW w:type="dxa" w:w="5443"/>
          </w:tcPr>
          <w:p>
            <w:pPr>
              <w:spacing w:line="264" w:lineRule="auto" w:after="0"/>
            </w:pPr>
            <w:r/>
            <w:r>
              <w:rPr>
                <w:rFonts w:ascii="Times New Roman" w:hAnsi="Times New Roman" w:eastAsia="Times New Roman"/>
                <w:b w:val="0"/>
                <w:i w:val="0"/>
                <w:sz w:val="21"/>
              </w:rPr>
              <w:t>Đăng xuất và hủy phiên làm việc phía client</w:t>
            </w:r>
          </w:p>
        </w:tc>
        <w:tc>
          <w:tcPr>
            <w:tcW w:type="dxa" w:w="1587"/>
          </w:tcPr>
          <w:p>
            <w:pPr>
              <w:spacing w:line="264" w:lineRule="auto" w:after="0"/>
            </w:pPr>
            <w:r/>
            <w:r>
              <w:rPr>
                <w:rFonts w:ascii="Times New Roman" w:hAnsi="Times New Roman" w:eastAsia="Times New Roman"/>
                <w:b w:val="0"/>
                <w:i w:val="0"/>
                <w:sz w:val="21"/>
              </w:rPr>
              <w:t>Tất cả</w:t>
            </w:r>
          </w:p>
        </w:tc>
        <w:tc>
          <w:tcPr>
            <w:tcW w:type="dxa" w:w="1247"/>
          </w:tcPr>
          <w:p>
            <w:pPr>
              <w:spacing w:line="264" w:lineRule="auto" w:after="0"/>
            </w:pPr>
            <w:r/>
            <w:r>
              <w:rPr>
                <w:rFonts w:ascii="Times New Roman" w:hAnsi="Times New Roman" w:eastAsia="Times New Roman"/>
                <w:b w:val="0"/>
                <w:i w:val="0"/>
                <w:sz w:val="21"/>
              </w:rPr>
              <w:t>US-01</w:t>
            </w:r>
          </w:p>
        </w:tc>
      </w:tr>
      <w:tr>
        <w:tc>
          <w:tcPr>
            <w:tcW w:type="dxa" w:w="1020"/>
          </w:tcPr>
          <w:p>
            <w:pPr>
              <w:spacing w:line="264" w:lineRule="auto" w:after="0"/>
            </w:pPr>
            <w:r/>
            <w:r>
              <w:rPr>
                <w:rFonts w:ascii="Times New Roman" w:hAnsi="Times New Roman" w:eastAsia="Times New Roman"/>
                <w:b w:val="0"/>
                <w:i w:val="0"/>
                <w:sz w:val="21"/>
              </w:rPr>
              <w:t>FR-03</w:t>
            </w:r>
          </w:p>
        </w:tc>
        <w:tc>
          <w:tcPr>
            <w:tcW w:type="dxa" w:w="5443"/>
          </w:tcPr>
          <w:p>
            <w:pPr>
              <w:spacing w:line="264" w:lineRule="auto" w:after="0"/>
            </w:pPr>
            <w:r/>
            <w:r>
              <w:rPr>
                <w:rFonts w:ascii="Times New Roman" w:hAnsi="Times New Roman" w:eastAsia="Times New Roman"/>
                <w:b w:val="0"/>
                <w:i w:val="0"/>
                <w:sz w:val="21"/>
              </w:rPr>
              <w:t>Đổi mật khẩu cá nhân, mật khẩu mới tối thiểu 8 ký tự gồm chữ và số</w:t>
            </w:r>
          </w:p>
        </w:tc>
        <w:tc>
          <w:tcPr>
            <w:tcW w:type="dxa" w:w="1587"/>
          </w:tcPr>
          <w:p>
            <w:pPr>
              <w:spacing w:line="264" w:lineRule="auto" w:after="0"/>
            </w:pPr>
            <w:r/>
            <w:r>
              <w:rPr>
                <w:rFonts w:ascii="Times New Roman" w:hAnsi="Times New Roman" w:eastAsia="Times New Roman"/>
                <w:b w:val="0"/>
                <w:i w:val="0"/>
                <w:sz w:val="21"/>
              </w:rPr>
              <w:t>Tất cả</w:t>
            </w:r>
          </w:p>
        </w:tc>
        <w:tc>
          <w:tcPr>
            <w:tcW w:type="dxa" w:w="1247"/>
          </w:tcPr>
          <w:p>
            <w:pPr>
              <w:spacing w:line="264" w:lineRule="auto" w:after="0"/>
            </w:pPr>
            <w:r/>
            <w:r>
              <w:rPr>
                <w:rFonts w:ascii="Times New Roman" w:hAnsi="Times New Roman" w:eastAsia="Times New Roman"/>
                <w:b w:val="0"/>
                <w:i w:val="0"/>
                <w:sz w:val="21"/>
              </w:rPr>
              <w:t>US-03</w:t>
            </w:r>
          </w:p>
        </w:tc>
      </w:tr>
      <w:tr>
        <w:tc>
          <w:tcPr>
            <w:tcW w:type="dxa" w:w="1020"/>
          </w:tcPr>
          <w:p>
            <w:pPr>
              <w:spacing w:line="264" w:lineRule="auto" w:after="0"/>
            </w:pPr>
            <w:r/>
            <w:r>
              <w:rPr>
                <w:rFonts w:ascii="Times New Roman" w:hAnsi="Times New Roman" w:eastAsia="Times New Roman"/>
                <w:b w:val="0"/>
                <w:i w:val="0"/>
                <w:sz w:val="21"/>
              </w:rPr>
              <w:t>FR-04</w:t>
            </w:r>
          </w:p>
        </w:tc>
        <w:tc>
          <w:tcPr>
            <w:tcW w:type="dxa" w:w="5443"/>
          </w:tcPr>
          <w:p>
            <w:pPr>
              <w:spacing w:line="264" w:lineRule="auto" w:after="0"/>
            </w:pPr>
            <w:r/>
            <w:r>
              <w:rPr>
                <w:rFonts w:ascii="Times New Roman" w:hAnsi="Times New Roman" w:eastAsia="Times New Roman"/>
                <w:b w:val="0"/>
                <w:i w:val="0"/>
                <w:sz w:val="21"/>
              </w:rPr>
              <w:t>Phân quyền theo 3 role Admin, Mentor, Intern trên cả API và giao diện</w:t>
            </w:r>
          </w:p>
        </w:tc>
        <w:tc>
          <w:tcPr>
            <w:tcW w:type="dxa" w:w="1587"/>
          </w:tcPr>
          <w:p>
            <w:pPr>
              <w:spacing w:line="264" w:lineRule="auto" w:after="0"/>
            </w:pPr>
            <w:r/>
            <w:r>
              <w:rPr>
                <w:rFonts w:ascii="Times New Roman" w:hAnsi="Times New Roman" w:eastAsia="Times New Roman"/>
                <w:b w:val="0"/>
                <w:i w:val="0"/>
                <w:sz w:val="21"/>
              </w:rPr>
              <w:t>Hệ thống</w:t>
            </w:r>
          </w:p>
        </w:tc>
        <w:tc>
          <w:tcPr>
            <w:tcW w:type="dxa" w:w="1247"/>
          </w:tcPr>
          <w:p>
            <w:pPr>
              <w:spacing w:line="264" w:lineRule="auto" w:after="0"/>
            </w:pPr>
            <w:r/>
            <w:r>
              <w:rPr>
                <w:rFonts w:ascii="Times New Roman" w:hAnsi="Times New Roman" w:eastAsia="Times New Roman"/>
                <w:b w:val="0"/>
                <w:i w:val="0"/>
                <w:sz w:val="21"/>
              </w:rPr>
              <w:t>US-02</w:t>
            </w:r>
          </w:p>
        </w:tc>
      </w:tr>
      <w:tr>
        <w:tc>
          <w:tcPr>
            <w:tcW w:type="dxa" w:w="1020"/>
          </w:tcPr>
          <w:p>
            <w:pPr>
              <w:spacing w:line="264" w:lineRule="auto" w:after="0"/>
            </w:pPr>
            <w:r/>
            <w:r>
              <w:rPr>
                <w:rFonts w:ascii="Times New Roman" w:hAnsi="Times New Roman" w:eastAsia="Times New Roman"/>
                <w:b w:val="0"/>
                <w:i w:val="0"/>
                <w:sz w:val="21"/>
              </w:rPr>
              <w:t>FR-05</w:t>
            </w:r>
          </w:p>
        </w:tc>
        <w:tc>
          <w:tcPr>
            <w:tcW w:type="dxa" w:w="5443"/>
          </w:tcPr>
          <w:p>
            <w:pPr>
              <w:spacing w:line="264" w:lineRule="auto" w:after="0"/>
            </w:pPr>
            <w:r/>
            <w:r>
              <w:rPr>
                <w:rFonts w:ascii="Times New Roman" w:hAnsi="Times New Roman" w:eastAsia="Times New Roman"/>
                <w:b w:val="0"/>
                <w:i w:val="0"/>
                <w:sz w:val="21"/>
              </w:rPr>
              <w:t>Admin tạo, sửa, khóa/mở tài khoản người dùng</w:t>
            </w:r>
          </w:p>
        </w:tc>
        <w:tc>
          <w:tcPr>
            <w:tcW w:type="dxa" w:w="1587"/>
          </w:tcPr>
          <w:p>
            <w:pPr>
              <w:spacing w:line="264" w:lineRule="auto" w:after="0"/>
            </w:pPr>
            <w:r/>
            <w:r>
              <w:rPr>
                <w:rFonts w:ascii="Times New Roman" w:hAnsi="Times New Roman" w:eastAsia="Times New Roman"/>
                <w:b w:val="0"/>
                <w:i w:val="0"/>
                <w:sz w:val="21"/>
              </w:rPr>
              <w:t>Admin</w:t>
            </w:r>
          </w:p>
        </w:tc>
        <w:tc>
          <w:tcPr>
            <w:tcW w:type="dxa" w:w="1247"/>
          </w:tcPr>
          <w:p>
            <w:pPr>
              <w:spacing w:line="264" w:lineRule="auto" w:after="0"/>
            </w:pPr>
            <w:r/>
            <w:r>
              <w:rPr>
                <w:rFonts w:ascii="Times New Roman" w:hAnsi="Times New Roman" w:eastAsia="Times New Roman"/>
                <w:b w:val="0"/>
                <w:i w:val="0"/>
                <w:sz w:val="21"/>
              </w:rPr>
              <w:t>US-03</w:t>
            </w:r>
          </w:p>
        </w:tc>
      </w:tr>
      <w:tr>
        <w:tc>
          <w:tcPr>
            <w:tcW w:type="dxa" w:w="1020"/>
          </w:tcPr>
          <w:p>
            <w:pPr>
              <w:spacing w:line="264" w:lineRule="auto" w:after="0"/>
            </w:pPr>
            <w:r/>
            <w:r>
              <w:rPr>
                <w:rFonts w:ascii="Times New Roman" w:hAnsi="Times New Roman" w:eastAsia="Times New Roman"/>
                <w:b w:val="0"/>
                <w:i w:val="0"/>
                <w:sz w:val="21"/>
              </w:rPr>
              <w:t>FR-06</w:t>
            </w:r>
          </w:p>
        </w:tc>
        <w:tc>
          <w:tcPr>
            <w:tcW w:type="dxa" w:w="5443"/>
          </w:tcPr>
          <w:p>
            <w:pPr>
              <w:spacing w:line="264" w:lineRule="auto" w:after="0"/>
            </w:pPr>
            <w:r/>
            <w:r>
              <w:rPr>
                <w:rFonts w:ascii="Times New Roman" w:hAnsi="Times New Roman" w:eastAsia="Times New Roman"/>
                <w:b w:val="0"/>
                <w:i w:val="0"/>
                <w:sz w:val="21"/>
              </w:rPr>
              <w:t>Admin thêm, sửa, xóa phòng ban</w:t>
            </w:r>
          </w:p>
        </w:tc>
        <w:tc>
          <w:tcPr>
            <w:tcW w:type="dxa" w:w="1587"/>
          </w:tcPr>
          <w:p>
            <w:pPr>
              <w:spacing w:line="264" w:lineRule="auto" w:after="0"/>
            </w:pPr>
            <w:r/>
            <w:r>
              <w:rPr>
                <w:rFonts w:ascii="Times New Roman" w:hAnsi="Times New Roman" w:eastAsia="Times New Roman"/>
                <w:b w:val="0"/>
                <w:i w:val="0"/>
                <w:sz w:val="21"/>
              </w:rPr>
              <w:t>Admin</w:t>
            </w:r>
          </w:p>
        </w:tc>
        <w:tc>
          <w:tcPr>
            <w:tcW w:type="dxa" w:w="1247"/>
          </w:tcPr>
          <w:p>
            <w:pPr>
              <w:spacing w:line="264" w:lineRule="auto" w:after="0"/>
            </w:pPr>
            <w:r/>
            <w:r>
              <w:rPr>
                <w:rFonts w:ascii="Times New Roman" w:hAnsi="Times New Roman" w:eastAsia="Times New Roman"/>
                <w:b w:val="0"/>
                <w:i w:val="0"/>
                <w:sz w:val="21"/>
              </w:rPr>
              <w:t>US-04</w:t>
            </w:r>
          </w:p>
        </w:tc>
      </w:tr>
      <w:tr>
        <w:tc>
          <w:tcPr>
            <w:tcW w:type="dxa" w:w="1020"/>
          </w:tcPr>
          <w:p>
            <w:pPr>
              <w:spacing w:line="264" w:lineRule="auto" w:after="0"/>
            </w:pPr>
            <w:r/>
            <w:r>
              <w:rPr>
                <w:rFonts w:ascii="Times New Roman" w:hAnsi="Times New Roman" w:eastAsia="Times New Roman"/>
                <w:b w:val="0"/>
                <w:i w:val="0"/>
                <w:sz w:val="21"/>
              </w:rPr>
              <w:t>FR-07</w:t>
            </w:r>
          </w:p>
        </w:tc>
        <w:tc>
          <w:tcPr>
            <w:tcW w:type="dxa" w:w="5443"/>
          </w:tcPr>
          <w:p>
            <w:pPr>
              <w:spacing w:line="264" w:lineRule="auto" w:after="0"/>
            </w:pPr>
            <w:r/>
            <w:r>
              <w:rPr>
                <w:rFonts w:ascii="Times New Roman" w:hAnsi="Times New Roman" w:eastAsia="Times New Roman"/>
                <w:b w:val="0"/>
                <w:i w:val="0"/>
                <w:sz w:val="21"/>
              </w:rPr>
              <w:t>Ứng viên gửi đơn đăng ký thực tập kèm CV PDF</w:t>
            </w:r>
          </w:p>
        </w:tc>
        <w:tc>
          <w:tcPr>
            <w:tcW w:type="dxa" w:w="1587"/>
          </w:tcPr>
          <w:p>
            <w:pPr>
              <w:spacing w:line="264" w:lineRule="auto" w:after="0"/>
            </w:pPr>
            <w:r/>
            <w:r>
              <w:rPr>
                <w:rFonts w:ascii="Times New Roman" w:hAnsi="Times New Roman" w:eastAsia="Times New Roman"/>
                <w:b w:val="0"/>
                <w:i w:val="0"/>
                <w:sz w:val="21"/>
              </w:rPr>
              <w:t>Guest</w:t>
            </w:r>
          </w:p>
        </w:tc>
        <w:tc>
          <w:tcPr>
            <w:tcW w:type="dxa" w:w="1247"/>
          </w:tcPr>
          <w:p>
            <w:pPr>
              <w:spacing w:line="264" w:lineRule="auto" w:after="0"/>
            </w:pPr>
            <w:r/>
            <w:r>
              <w:rPr>
                <w:rFonts w:ascii="Times New Roman" w:hAnsi="Times New Roman" w:eastAsia="Times New Roman"/>
                <w:b w:val="0"/>
                <w:i w:val="0"/>
                <w:sz w:val="21"/>
              </w:rPr>
              <w:t>US-05</w:t>
            </w:r>
          </w:p>
        </w:tc>
      </w:tr>
      <w:tr>
        <w:tc>
          <w:tcPr>
            <w:tcW w:type="dxa" w:w="1020"/>
          </w:tcPr>
          <w:p>
            <w:pPr>
              <w:spacing w:line="264" w:lineRule="auto" w:after="0"/>
            </w:pPr>
            <w:r/>
            <w:r>
              <w:rPr>
                <w:rFonts w:ascii="Times New Roman" w:hAnsi="Times New Roman" w:eastAsia="Times New Roman"/>
                <w:b w:val="0"/>
                <w:i w:val="0"/>
                <w:sz w:val="21"/>
              </w:rPr>
              <w:t>FR-08</w:t>
            </w:r>
          </w:p>
        </w:tc>
        <w:tc>
          <w:tcPr>
            <w:tcW w:type="dxa" w:w="5443"/>
          </w:tcPr>
          <w:p>
            <w:pPr>
              <w:spacing w:line="264" w:lineRule="auto" w:after="0"/>
            </w:pPr>
            <w:r/>
            <w:r>
              <w:rPr>
                <w:rFonts w:ascii="Times New Roman" w:hAnsi="Times New Roman" w:eastAsia="Times New Roman"/>
                <w:b w:val="0"/>
                <w:i w:val="0"/>
                <w:sz w:val="21"/>
              </w:rPr>
              <w:t>Admin duyệt hoặc từ chối đơn đăng ký kèm lý do</w:t>
            </w:r>
          </w:p>
        </w:tc>
        <w:tc>
          <w:tcPr>
            <w:tcW w:type="dxa" w:w="1587"/>
          </w:tcPr>
          <w:p>
            <w:pPr>
              <w:spacing w:line="264" w:lineRule="auto" w:after="0"/>
            </w:pPr>
            <w:r/>
            <w:r>
              <w:rPr>
                <w:rFonts w:ascii="Times New Roman" w:hAnsi="Times New Roman" w:eastAsia="Times New Roman"/>
                <w:b w:val="0"/>
                <w:i w:val="0"/>
                <w:sz w:val="21"/>
              </w:rPr>
              <w:t>Admin</w:t>
            </w:r>
          </w:p>
        </w:tc>
        <w:tc>
          <w:tcPr>
            <w:tcW w:type="dxa" w:w="1247"/>
          </w:tcPr>
          <w:p>
            <w:pPr>
              <w:spacing w:line="264" w:lineRule="auto" w:after="0"/>
            </w:pPr>
            <w:r/>
            <w:r>
              <w:rPr>
                <w:rFonts w:ascii="Times New Roman" w:hAnsi="Times New Roman" w:eastAsia="Times New Roman"/>
                <w:b w:val="0"/>
                <w:i w:val="0"/>
                <w:sz w:val="21"/>
              </w:rPr>
              <w:t>US-06</w:t>
            </w:r>
          </w:p>
        </w:tc>
      </w:tr>
      <w:tr>
        <w:tc>
          <w:tcPr>
            <w:tcW w:type="dxa" w:w="1020"/>
          </w:tcPr>
          <w:p>
            <w:pPr>
              <w:spacing w:line="264" w:lineRule="auto" w:after="0"/>
            </w:pPr>
            <w:r/>
            <w:r>
              <w:rPr>
                <w:rFonts w:ascii="Times New Roman" w:hAnsi="Times New Roman" w:eastAsia="Times New Roman"/>
                <w:b w:val="0"/>
                <w:i w:val="0"/>
                <w:sz w:val="21"/>
              </w:rPr>
              <w:t>FR-09</w:t>
            </w:r>
          </w:p>
        </w:tc>
        <w:tc>
          <w:tcPr>
            <w:tcW w:type="dxa" w:w="5443"/>
          </w:tcPr>
          <w:p>
            <w:pPr>
              <w:spacing w:line="264" w:lineRule="auto" w:after="0"/>
            </w:pPr>
            <w:r/>
            <w:r>
              <w:rPr>
                <w:rFonts w:ascii="Times New Roman" w:hAnsi="Times New Roman" w:eastAsia="Times New Roman"/>
                <w:b w:val="0"/>
                <w:i w:val="0"/>
                <w:sz w:val="21"/>
              </w:rPr>
              <w:t>Tự tạo tài khoản Intern và gửi email khi đơn được duyệt</w:t>
            </w:r>
          </w:p>
        </w:tc>
        <w:tc>
          <w:tcPr>
            <w:tcW w:type="dxa" w:w="1587"/>
          </w:tcPr>
          <w:p>
            <w:pPr>
              <w:spacing w:line="264" w:lineRule="auto" w:after="0"/>
            </w:pPr>
            <w:r/>
            <w:r>
              <w:rPr>
                <w:rFonts w:ascii="Times New Roman" w:hAnsi="Times New Roman" w:eastAsia="Times New Roman"/>
                <w:b w:val="0"/>
                <w:i w:val="0"/>
                <w:sz w:val="21"/>
              </w:rPr>
              <w:t>Hệ thống</w:t>
            </w:r>
          </w:p>
        </w:tc>
        <w:tc>
          <w:tcPr>
            <w:tcW w:type="dxa" w:w="1247"/>
          </w:tcPr>
          <w:p>
            <w:pPr>
              <w:spacing w:line="264" w:lineRule="auto" w:after="0"/>
            </w:pPr>
            <w:r/>
            <w:r>
              <w:rPr>
                <w:rFonts w:ascii="Times New Roman" w:hAnsi="Times New Roman" w:eastAsia="Times New Roman"/>
                <w:b w:val="0"/>
                <w:i w:val="0"/>
                <w:sz w:val="21"/>
              </w:rPr>
              <w:t>US-06</w:t>
            </w:r>
          </w:p>
        </w:tc>
      </w:tr>
      <w:tr>
        <w:tc>
          <w:tcPr>
            <w:tcW w:type="dxa" w:w="1020"/>
          </w:tcPr>
          <w:p>
            <w:pPr>
              <w:spacing w:line="264" w:lineRule="auto" w:after="0"/>
            </w:pPr>
            <w:r/>
            <w:r>
              <w:rPr>
                <w:rFonts w:ascii="Times New Roman" w:hAnsi="Times New Roman" w:eastAsia="Times New Roman"/>
                <w:b w:val="0"/>
                <w:i w:val="0"/>
                <w:sz w:val="21"/>
              </w:rPr>
              <w:t>FR-10</w:t>
            </w:r>
          </w:p>
        </w:tc>
        <w:tc>
          <w:tcPr>
            <w:tcW w:type="dxa" w:w="5443"/>
          </w:tcPr>
          <w:p>
            <w:pPr>
              <w:spacing w:line="264" w:lineRule="auto" w:after="0"/>
            </w:pPr>
            <w:r/>
            <w:r>
              <w:rPr>
                <w:rFonts w:ascii="Times New Roman" w:hAnsi="Times New Roman" w:eastAsia="Times New Roman"/>
                <w:b w:val="0"/>
                <w:i w:val="0"/>
                <w:sz w:val="21"/>
              </w:rPr>
              <w:t>Admin tìm kiếm, lọc, phân trang danh sách Intern</w:t>
            </w:r>
          </w:p>
        </w:tc>
        <w:tc>
          <w:tcPr>
            <w:tcW w:type="dxa" w:w="1587"/>
          </w:tcPr>
          <w:p>
            <w:pPr>
              <w:spacing w:line="264" w:lineRule="auto" w:after="0"/>
            </w:pPr>
            <w:r/>
            <w:r>
              <w:rPr>
                <w:rFonts w:ascii="Times New Roman" w:hAnsi="Times New Roman" w:eastAsia="Times New Roman"/>
                <w:b w:val="0"/>
                <w:i w:val="0"/>
                <w:sz w:val="21"/>
              </w:rPr>
              <w:t>Admin</w:t>
            </w:r>
          </w:p>
        </w:tc>
        <w:tc>
          <w:tcPr>
            <w:tcW w:type="dxa" w:w="1247"/>
          </w:tcPr>
          <w:p>
            <w:pPr>
              <w:spacing w:line="264" w:lineRule="auto" w:after="0"/>
            </w:pPr>
            <w:r/>
            <w:r>
              <w:rPr>
                <w:rFonts w:ascii="Times New Roman" w:hAnsi="Times New Roman" w:eastAsia="Times New Roman"/>
                <w:b w:val="0"/>
                <w:i w:val="0"/>
                <w:sz w:val="21"/>
              </w:rPr>
              <w:t>US-07</w:t>
            </w:r>
          </w:p>
        </w:tc>
      </w:tr>
      <w:tr>
        <w:tc>
          <w:tcPr>
            <w:tcW w:type="dxa" w:w="1020"/>
          </w:tcPr>
          <w:p>
            <w:pPr>
              <w:spacing w:line="264" w:lineRule="auto" w:after="0"/>
            </w:pPr>
            <w:r/>
            <w:r>
              <w:rPr>
                <w:rFonts w:ascii="Times New Roman" w:hAnsi="Times New Roman" w:eastAsia="Times New Roman"/>
                <w:b w:val="0"/>
                <w:i w:val="0"/>
                <w:sz w:val="21"/>
              </w:rPr>
              <w:t>FR-11</w:t>
            </w:r>
          </w:p>
        </w:tc>
        <w:tc>
          <w:tcPr>
            <w:tcW w:type="dxa" w:w="5443"/>
          </w:tcPr>
          <w:p>
            <w:pPr>
              <w:spacing w:line="264" w:lineRule="auto" w:after="0"/>
            </w:pPr>
            <w:r/>
            <w:r>
              <w:rPr>
                <w:rFonts w:ascii="Times New Roman" w:hAnsi="Times New Roman" w:eastAsia="Times New Roman"/>
                <w:b w:val="0"/>
                <w:i w:val="0"/>
                <w:sz w:val="21"/>
              </w:rPr>
              <w:t>Admin xem và cập nhật hồ sơ Intern (trường, ngành, thời gian thực tập)</w:t>
            </w:r>
          </w:p>
        </w:tc>
        <w:tc>
          <w:tcPr>
            <w:tcW w:type="dxa" w:w="1587"/>
          </w:tcPr>
          <w:p>
            <w:pPr>
              <w:spacing w:line="264" w:lineRule="auto" w:after="0"/>
            </w:pPr>
            <w:r/>
            <w:r>
              <w:rPr>
                <w:rFonts w:ascii="Times New Roman" w:hAnsi="Times New Roman" w:eastAsia="Times New Roman"/>
                <w:b w:val="0"/>
                <w:i w:val="0"/>
                <w:sz w:val="21"/>
              </w:rPr>
              <w:t>Admin</w:t>
            </w:r>
          </w:p>
        </w:tc>
        <w:tc>
          <w:tcPr>
            <w:tcW w:type="dxa" w:w="1247"/>
          </w:tcPr>
          <w:p>
            <w:pPr>
              <w:spacing w:line="264" w:lineRule="auto" w:after="0"/>
            </w:pPr>
            <w:r/>
            <w:r>
              <w:rPr>
                <w:rFonts w:ascii="Times New Roman" w:hAnsi="Times New Roman" w:eastAsia="Times New Roman"/>
                <w:b w:val="0"/>
                <w:i w:val="0"/>
                <w:sz w:val="21"/>
              </w:rPr>
              <w:t>US-07</w:t>
            </w:r>
          </w:p>
        </w:tc>
      </w:tr>
      <w:tr>
        <w:tc>
          <w:tcPr>
            <w:tcW w:type="dxa" w:w="1020"/>
          </w:tcPr>
          <w:p>
            <w:pPr>
              <w:spacing w:line="264" w:lineRule="auto" w:after="0"/>
            </w:pPr>
            <w:r/>
            <w:r>
              <w:rPr>
                <w:rFonts w:ascii="Times New Roman" w:hAnsi="Times New Roman" w:eastAsia="Times New Roman"/>
                <w:b w:val="0"/>
                <w:i w:val="0"/>
                <w:sz w:val="21"/>
              </w:rPr>
              <w:t>FR-12</w:t>
            </w:r>
          </w:p>
        </w:tc>
        <w:tc>
          <w:tcPr>
            <w:tcW w:type="dxa" w:w="5443"/>
          </w:tcPr>
          <w:p>
            <w:pPr>
              <w:spacing w:line="264" w:lineRule="auto" w:after="0"/>
            </w:pPr>
            <w:r/>
            <w:r>
              <w:rPr>
                <w:rFonts w:ascii="Times New Roman" w:hAnsi="Times New Roman" w:eastAsia="Times New Roman"/>
                <w:b w:val="0"/>
                <w:i w:val="0"/>
                <w:sz w:val="21"/>
              </w:rPr>
              <w:t>Admin phân Intern vào phòng ban</w:t>
            </w:r>
          </w:p>
        </w:tc>
        <w:tc>
          <w:tcPr>
            <w:tcW w:type="dxa" w:w="1587"/>
          </w:tcPr>
          <w:p>
            <w:pPr>
              <w:spacing w:line="264" w:lineRule="auto" w:after="0"/>
            </w:pPr>
            <w:r/>
            <w:r>
              <w:rPr>
                <w:rFonts w:ascii="Times New Roman" w:hAnsi="Times New Roman" w:eastAsia="Times New Roman"/>
                <w:b w:val="0"/>
                <w:i w:val="0"/>
                <w:sz w:val="21"/>
              </w:rPr>
              <w:t>Admin</w:t>
            </w:r>
          </w:p>
        </w:tc>
        <w:tc>
          <w:tcPr>
            <w:tcW w:type="dxa" w:w="1247"/>
          </w:tcPr>
          <w:p>
            <w:pPr>
              <w:spacing w:line="264" w:lineRule="auto" w:after="0"/>
            </w:pPr>
            <w:r/>
            <w:r>
              <w:rPr>
                <w:rFonts w:ascii="Times New Roman" w:hAnsi="Times New Roman" w:eastAsia="Times New Roman"/>
                <w:b w:val="0"/>
                <w:i w:val="0"/>
                <w:sz w:val="21"/>
              </w:rPr>
              <w:t>US-07</w:t>
            </w:r>
          </w:p>
        </w:tc>
      </w:tr>
      <w:tr>
        <w:tc>
          <w:tcPr>
            <w:tcW w:type="dxa" w:w="1020"/>
          </w:tcPr>
          <w:p>
            <w:pPr>
              <w:spacing w:line="264" w:lineRule="auto" w:after="0"/>
            </w:pPr>
            <w:r/>
            <w:r>
              <w:rPr>
                <w:rFonts w:ascii="Times New Roman" w:hAnsi="Times New Roman" w:eastAsia="Times New Roman"/>
                <w:b w:val="0"/>
                <w:i w:val="0"/>
                <w:sz w:val="21"/>
              </w:rPr>
              <w:t>FR-13</w:t>
            </w:r>
          </w:p>
        </w:tc>
        <w:tc>
          <w:tcPr>
            <w:tcW w:type="dxa" w:w="5443"/>
          </w:tcPr>
          <w:p>
            <w:pPr>
              <w:spacing w:line="264" w:lineRule="auto" w:after="0"/>
            </w:pPr>
            <w:r/>
            <w:r>
              <w:rPr>
                <w:rFonts w:ascii="Times New Roman" w:hAnsi="Times New Roman" w:eastAsia="Times New Roman"/>
                <w:b w:val="0"/>
                <w:i w:val="0"/>
                <w:sz w:val="21"/>
              </w:rPr>
              <w:t>Admin quản lý danh sách Mentor theo phòng ban</w:t>
            </w:r>
          </w:p>
        </w:tc>
        <w:tc>
          <w:tcPr>
            <w:tcW w:type="dxa" w:w="1587"/>
          </w:tcPr>
          <w:p>
            <w:pPr>
              <w:spacing w:line="264" w:lineRule="auto" w:after="0"/>
            </w:pPr>
            <w:r/>
            <w:r>
              <w:rPr>
                <w:rFonts w:ascii="Times New Roman" w:hAnsi="Times New Roman" w:eastAsia="Times New Roman"/>
                <w:b w:val="0"/>
                <w:i w:val="0"/>
                <w:sz w:val="21"/>
              </w:rPr>
              <w:t>Admin</w:t>
            </w:r>
          </w:p>
        </w:tc>
        <w:tc>
          <w:tcPr>
            <w:tcW w:type="dxa" w:w="1247"/>
          </w:tcPr>
          <w:p>
            <w:pPr>
              <w:spacing w:line="264" w:lineRule="auto" w:after="0"/>
            </w:pPr>
            <w:r/>
            <w:r>
              <w:rPr>
                <w:rFonts w:ascii="Times New Roman" w:hAnsi="Times New Roman" w:eastAsia="Times New Roman"/>
                <w:b w:val="0"/>
                <w:i w:val="0"/>
                <w:sz w:val="21"/>
              </w:rPr>
              <w:t>US-08</w:t>
            </w:r>
          </w:p>
        </w:tc>
      </w:tr>
      <w:tr>
        <w:tc>
          <w:tcPr>
            <w:tcW w:type="dxa" w:w="1020"/>
          </w:tcPr>
          <w:p>
            <w:pPr>
              <w:spacing w:line="264" w:lineRule="auto" w:after="0"/>
            </w:pPr>
            <w:r/>
            <w:r>
              <w:rPr>
                <w:rFonts w:ascii="Times New Roman" w:hAnsi="Times New Roman" w:eastAsia="Times New Roman"/>
                <w:b w:val="0"/>
                <w:i w:val="0"/>
                <w:sz w:val="21"/>
              </w:rPr>
              <w:t>FR-14</w:t>
            </w:r>
          </w:p>
        </w:tc>
        <w:tc>
          <w:tcPr>
            <w:tcW w:type="dxa" w:w="5443"/>
          </w:tcPr>
          <w:p>
            <w:pPr>
              <w:spacing w:line="264" w:lineRule="auto" w:after="0"/>
            </w:pPr>
            <w:r/>
            <w:r>
              <w:rPr>
                <w:rFonts w:ascii="Times New Roman" w:hAnsi="Times New Roman" w:eastAsia="Times New Roman"/>
                <w:b w:val="0"/>
                <w:i w:val="0"/>
                <w:sz w:val="21"/>
              </w:rPr>
              <w:t>Admin phân công Mentor cho Intern</w:t>
            </w:r>
          </w:p>
        </w:tc>
        <w:tc>
          <w:tcPr>
            <w:tcW w:type="dxa" w:w="1587"/>
          </w:tcPr>
          <w:p>
            <w:pPr>
              <w:spacing w:line="264" w:lineRule="auto" w:after="0"/>
            </w:pPr>
            <w:r/>
            <w:r>
              <w:rPr>
                <w:rFonts w:ascii="Times New Roman" w:hAnsi="Times New Roman" w:eastAsia="Times New Roman"/>
                <w:b w:val="0"/>
                <w:i w:val="0"/>
                <w:sz w:val="21"/>
              </w:rPr>
              <w:t>Admin</w:t>
            </w:r>
          </w:p>
        </w:tc>
        <w:tc>
          <w:tcPr>
            <w:tcW w:type="dxa" w:w="1247"/>
          </w:tcPr>
          <w:p>
            <w:pPr>
              <w:spacing w:line="264" w:lineRule="auto" w:after="0"/>
            </w:pPr>
            <w:r/>
            <w:r>
              <w:rPr>
                <w:rFonts w:ascii="Times New Roman" w:hAnsi="Times New Roman" w:eastAsia="Times New Roman"/>
                <w:b w:val="0"/>
                <w:i w:val="0"/>
                <w:sz w:val="21"/>
              </w:rPr>
              <w:t>US-08</w:t>
            </w:r>
          </w:p>
        </w:tc>
      </w:tr>
      <w:tr>
        <w:tc>
          <w:tcPr>
            <w:tcW w:type="dxa" w:w="1020"/>
          </w:tcPr>
          <w:p>
            <w:pPr>
              <w:spacing w:line="264" w:lineRule="auto" w:after="0"/>
            </w:pPr>
            <w:r/>
            <w:r>
              <w:rPr>
                <w:rFonts w:ascii="Times New Roman" w:hAnsi="Times New Roman" w:eastAsia="Times New Roman"/>
                <w:b w:val="0"/>
                <w:i w:val="0"/>
                <w:sz w:val="21"/>
              </w:rPr>
              <w:t>FR-15</w:t>
            </w:r>
          </w:p>
        </w:tc>
        <w:tc>
          <w:tcPr>
            <w:tcW w:type="dxa" w:w="5443"/>
          </w:tcPr>
          <w:p>
            <w:pPr>
              <w:spacing w:line="264" w:lineRule="auto" w:after="0"/>
            </w:pPr>
            <w:r/>
            <w:r>
              <w:rPr>
                <w:rFonts w:ascii="Times New Roman" w:hAnsi="Times New Roman" w:eastAsia="Times New Roman"/>
                <w:b w:val="0"/>
                <w:i w:val="0"/>
                <w:sz w:val="21"/>
              </w:rPr>
              <w:t>Mentor xem danh sách Intern được giao</w:t>
            </w:r>
          </w:p>
        </w:tc>
        <w:tc>
          <w:tcPr>
            <w:tcW w:type="dxa" w:w="1587"/>
          </w:tcPr>
          <w:p>
            <w:pPr>
              <w:spacing w:line="264" w:lineRule="auto" w:after="0"/>
            </w:pPr>
            <w:r/>
            <w:r>
              <w:rPr>
                <w:rFonts w:ascii="Times New Roman" w:hAnsi="Times New Roman" w:eastAsia="Times New Roman"/>
                <w:b w:val="0"/>
                <w:i w:val="0"/>
                <w:sz w:val="21"/>
              </w:rPr>
              <w:t>Mentor</w:t>
            </w:r>
          </w:p>
        </w:tc>
        <w:tc>
          <w:tcPr>
            <w:tcW w:type="dxa" w:w="1247"/>
          </w:tcPr>
          <w:p>
            <w:pPr>
              <w:spacing w:line="264" w:lineRule="auto" w:after="0"/>
            </w:pPr>
            <w:r/>
            <w:r>
              <w:rPr>
                <w:rFonts w:ascii="Times New Roman" w:hAnsi="Times New Roman" w:eastAsia="Times New Roman"/>
                <w:b w:val="0"/>
                <w:i w:val="0"/>
                <w:sz w:val="21"/>
              </w:rPr>
              <w:t>US-08</w:t>
            </w:r>
          </w:p>
        </w:tc>
      </w:tr>
      <w:tr>
        <w:tc>
          <w:tcPr>
            <w:tcW w:type="dxa" w:w="1020"/>
          </w:tcPr>
          <w:p>
            <w:pPr>
              <w:spacing w:line="264" w:lineRule="auto" w:after="0"/>
            </w:pPr>
            <w:r/>
            <w:r>
              <w:rPr>
                <w:rFonts w:ascii="Times New Roman" w:hAnsi="Times New Roman" w:eastAsia="Times New Roman"/>
                <w:b w:val="0"/>
                <w:i w:val="0"/>
                <w:sz w:val="21"/>
              </w:rPr>
              <w:t>FR-16</w:t>
            </w:r>
          </w:p>
        </w:tc>
        <w:tc>
          <w:tcPr>
            <w:tcW w:type="dxa" w:w="5443"/>
          </w:tcPr>
          <w:p>
            <w:pPr>
              <w:spacing w:line="264" w:lineRule="auto" w:after="0"/>
            </w:pPr>
            <w:r/>
            <w:r>
              <w:rPr>
                <w:rFonts w:ascii="Times New Roman" w:hAnsi="Times New Roman" w:eastAsia="Times New Roman"/>
                <w:b w:val="0"/>
                <w:i w:val="0"/>
                <w:sz w:val="21"/>
              </w:rPr>
              <w:t>Mentor tạo và giao task kèm mô tả, độ ưu tiên, deadline</w:t>
            </w:r>
          </w:p>
        </w:tc>
        <w:tc>
          <w:tcPr>
            <w:tcW w:type="dxa" w:w="1587"/>
          </w:tcPr>
          <w:p>
            <w:pPr>
              <w:spacing w:line="264" w:lineRule="auto" w:after="0"/>
            </w:pPr>
            <w:r/>
            <w:r>
              <w:rPr>
                <w:rFonts w:ascii="Times New Roman" w:hAnsi="Times New Roman" w:eastAsia="Times New Roman"/>
                <w:b w:val="0"/>
                <w:i w:val="0"/>
                <w:sz w:val="21"/>
              </w:rPr>
              <w:t>Mentor</w:t>
            </w:r>
          </w:p>
        </w:tc>
        <w:tc>
          <w:tcPr>
            <w:tcW w:type="dxa" w:w="1247"/>
          </w:tcPr>
          <w:p>
            <w:pPr>
              <w:spacing w:line="264" w:lineRule="auto" w:after="0"/>
            </w:pPr>
            <w:r/>
            <w:r>
              <w:rPr>
                <w:rFonts w:ascii="Times New Roman" w:hAnsi="Times New Roman" w:eastAsia="Times New Roman"/>
                <w:b w:val="0"/>
                <w:i w:val="0"/>
                <w:sz w:val="21"/>
              </w:rPr>
              <w:t>US-09</w:t>
            </w:r>
          </w:p>
        </w:tc>
      </w:tr>
      <w:tr>
        <w:tc>
          <w:tcPr>
            <w:tcW w:type="dxa" w:w="1020"/>
          </w:tcPr>
          <w:p>
            <w:pPr>
              <w:spacing w:line="264" w:lineRule="auto" w:after="0"/>
            </w:pPr>
            <w:r/>
            <w:r>
              <w:rPr>
                <w:rFonts w:ascii="Times New Roman" w:hAnsi="Times New Roman" w:eastAsia="Times New Roman"/>
                <w:b w:val="0"/>
                <w:i w:val="0"/>
                <w:sz w:val="21"/>
              </w:rPr>
              <w:t>FR-17</w:t>
            </w:r>
          </w:p>
        </w:tc>
        <w:tc>
          <w:tcPr>
            <w:tcW w:type="dxa" w:w="5443"/>
          </w:tcPr>
          <w:p>
            <w:pPr>
              <w:spacing w:line="264" w:lineRule="auto" w:after="0"/>
            </w:pPr>
            <w:r/>
            <w:r>
              <w:rPr>
                <w:rFonts w:ascii="Times New Roman" w:hAnsi="Times New Roman" w:eastAsia="Times New Roman"/>
                <w:b w:val="0"/>
                <w:i w:val="0"/>
                <w:sz w:val="21"/>
              </w:rPr>
              <w:t>Intern xem danh sách task của mình</w:t>
            </w:r>
          </w:p>
        </w:tc>
        <w:tc>
          <w:tcPr>
            <w:tcW w:type="dxa" w:w="1587"/>
          </w:tcPr>
          <w:p>
            <w:pPr>
              <w:spacing w:line="264" w:lineRule="auto" w:after="0"/>
            </w:pPr>
            <w:r/>
            <w:r>
              <w:rPr>
                <w:rFonts w:ascii="Times New Roman" w:hAnsi="Times New Roman" w:eastAsia="Times New Roman"/>
                <w:b w:val="0"/>
                <w:i w:val="0"/>
                <w:sz w:val="21"/>
              </w:rPr>
              <w:t>Intern</w:t>
            </w:r>
          </w:p>
        </w:tc>
        <w:tc>
          <w:tcPr>
            <w:tcW w:type="dxa" w:w="1247"/>
          </w:tcPr>
          <w:p>
            <w:pPr>
              <w:spacing w:line="264" w:lineRule="auto" w:after="0"/>
            </w:pPr>
            <w:r/>
            <w:r>
              <w:rPr>
                <w:rFonts w:ascii="Times New Roman" w:hAnsi="Times New Roman" w:eastAsia="Times New Roman"/>
                <w:b w:val="0"/>
                <w:i w:val="0"/>
                <w:sz w:val="21"/>
              </w:rPr>
              <w:t>US-10</w:t>
            </w:r>
          </w:p>
        </w:tc>
      </w:tr>
      <w:tr>
        <w:tc>
          <w:tcPr>
            <w:tcW w:type="dxa" w:w="1020"/>
          </w:tcPr>
          <w:p>
            <w:pPr>
              <w:spacing w:line="264" w:lineRule="auto" w:after="0"/>
            </w:pPr>
            <w:r/>
            <w:r>
              <w:rPr>
                <w:rFonts w:ascii="Times New Roman" w:hAnsi="Times New Roman" w:eastAsia="Times New Roman"/>
                <w:b w:val="0"/>
                <w:i w:val="0"/>
                <w:sz w:val="21"/>
              </w:rPr>
              <w:t>FR-18</w:t>
            </w:r>
          </w:p>
        </w:tc>
        <w:tc>
          <w:tcPr>
            <w:tcW w:type="dxa" w:w="5443"/>
          </w:tcPr>
          <w:p>
            <w:pPr>
              <w:spacing w:line="264" w:lineRule="auto" w:after="0"/>
            </w:pPr>
            <w:r/>
            <w:r>
              <w:rPr>
                <w:rFonts w:ascii="Times New Roman" w:hAnsi="Times New Roman" w:eastAsia="Times New Roman"/>
                <w:b w:val="0"/>
                <w:i w:val="0"/>
                <w:sz w:val="21"/>
              </w:rPr>
              <w:t>Intern cập nhật trạng thái task TODO, IN_PROGRESS, REVIEW</w:t>
            </w:r>
          </w:p>
        </w:tc>
        <w:tc>
          <w:tcPr>
            <w:tcW w:type="dxa" w:w="1587"/>
          </w:tcPr>
          <w:p>
            <w:pPr>
              <w:spacing w:line="264" w:lineRule="auto" w:after="0"/>
            </w:pPr>
            <w:r/>
            <w:r>
              <w:rPr>
                <w:rFonts w:ascii="Times New Roman" w:hAnsi="Times New Roman" w:eastAsia="Times New Roman"/>
                <w:b w:val="0"/>
                <w:i w:val="0"/>
                <w:sz w:val="21"/>
              </w:rPr>
              <w:t>Intern</w:t>
            </w:r>
          </w:p>
        </w:tc>
        <w:tc>
          <w:tcPr>
            <w:tcW w:type="dxa" w:w="1247"/>
          </w:tcPr>
          <w:p>
            <w:pPr>
              <w:spacing w:line="264" w:lineRule="auto" w:after="0"/>
            </w:pPr>
            <w:r/>
            <w:r>
              <w:rPr>
                <w:rFonts w:ascii="Times New Roman" w:hAnsi="Times New Roman" w:eastAsia="Times New Roman"/>
                <w:b w:val="0"/>
                <w:i w:val="0"/>
                <w:sz w:val="21"/>
              </w:rPr>
              <w:t>US-10</w:t>
            </w:r>
          </w:p>
        </w:tc>
      </w:tr>
      <w:tr>
        <w:tc>
          <w:tcPr>
            <w:tcW w:type="dxa" w:w="1020"/>
          </w:tcPr>
          <w:p>
            <w:pPr>
              <w:spacing w:line="264" w:lineRule="auto" w:after="0"/>
            </w:pPr>
            <w:r/>
            <w:r>
              <w:rPr>
                <w:rFonts w:ascii="Times New Roman" w:hAnsi="Times New Roman" w:eastAsia="Times New Roman"/>
                <w:b w:val="0"/>
                <w:i w:val="0"/>
                <w:sz w:val="21"/>
              </w:rPr>
              <w:t>FR-19</w:t>
            </w:r>
          </w:p>
        </w:tc>
        <w:tc>
          <w:tcPr>
            <w:tcW w:type="dxa" w:w="5443"/>
          </w:tcPr>
          <w:p>
            <w:pPr>
              <w:spacing w:line="264" w:lineRule="auto" w:after="0"/>
            </w:pPr>
            <w:r/>
            <w:r>
              <w:rPr>
                <w:rFonts w:ascii="Times New Roman" w:hAnsi="Times New Roman" w:eastAsia="Times New Roman"/>
                <w:b w:val="0"/>
                <w:i w:val="0"/>
                <w:sz w:val="21"/>
              </w:rPr>
              <w:t>Mentor nhận xét task, chuyển DONE hoặc trả lại IN_PROGRESS</w:t>
            </w:r>
          </w:p>
        </w:tc>
        <w:tc>
          <w:tcPr>
            <w:tcW w:type="dxa" w:w="1587"/>
          </w:tcPr>
          <w:p>
            <w:pPr>
              <w:spacing w:line="264" w:lineRule="auto" w:after="0"/>
            </w:pPr>
            <w:r/>
            <w:r>
              <w:rPr>
                <w:rFonts w:ascii="Times New Roman" w:hAnsi="Times New Roman" w:eastAsia="Times New Roman"/>
                <w:b w:val="0"/>
                <w:i w:val="0"/>
                <w:sz w:val="21"/>
              </w:rPr>
              <w:t>Mentor</w:t>
            </w:r>
          </w:p>
        </w:tc>
        <w:tc>
          <w:tcPr>
            <w:tcW w:type="dxa" w:w="1247"/>
          </w:tcPr>
          <w:p>
            <w:pPr>
              <w:spacing w:line="264" w:lineRule="auto" w:after="0"/>
            </w:pPr>
            <w:r/>
            <w:r>
              <w:rPr>
                <w:rFonts w:ascii="Times New Roman" w:hAnsi="Times New Roman" w:eastAsia="Times New Roman"/>
                <w:b w:val="0"/>
                <w:i w:val="0"/>
                <w:sz w:val="21"/>
              </w:rPr>
              <w:t>US-10</w:t>
            </w:r>
          </w:p>
        </w:tc>
      </w:tr>
      <w:tr>
        <w:tc>
          <w:tcPr>
            <w:tcW w:type="dxa" w:w="1020"/>
          </w:tcPr>
          <w:p>
            <w:pPr>
              <w:spacing w:line="264" w:lineRule="auto" w:after="0"/>
            </w:pPr>
            <w:r/>
            <w:r>
              <w:rPr>
                <w:rFonts w:ascii="Times New Roman" w:hAnsi="Times New Roman" w:eastAsia="Times New Roman"/>
                <w:b w:val="0"/>
                <w:i w:val="0"/>
                <w:sz w:val="21"/>
              </w:rPr>
              <w:t>FR-20</w:t>
            </w:r>
          </w:p>
        </w:tc>
        <w:tc>
          <w:tcPr>
            <w:tcW w:type="dxa" w:w="5443"/>
          </w:tcPr>
          <w:p>
            <w:pPr>
              <w:spacing w:line="264" w:lineRule="auto" w:after="0"/>
            </w:pPr>
            <w:r/>
            <w:r>
              <w:rPr>
                <w:rFonts w:ascii="Times New Roman" w:hAnsi="Times New Roman" w:eastAsia="Times New Roman"/>
                <w:b w:val="0"/>
                <w:i w:val="0"/>
                <w:sz w:val="21"/>
              </w:rPr>
              <w:t>Intern check-in và check-out hằng ngày</w:t>
            </w:r>
          </w:p>
        </w:tc>
        <w:tc>
          <w:tcPr>
            <w:tcW w:type="dxa" w:w="1587"/>
          </w:tcPr>
          <w:p>
            <w:pPr>
              <w:spacing w:line="264" w:lineRule="auto" w:after="0"/>
            </w:pPr>
            <w:r/>
            <w:r>
              <w:rPr>
                <w:rFonts w:ascii="Times New Roman" w:hAnsi="Times New Roman" w:eastAsia="Times New Roman"/>
                <w:b w:val="0"/>
                <w:i w:val="0"/>
                <w:sz w:val="21"/>
              </w:rPr>
              <w:t>Intern</w:t>
            </w:r>
          </w:p>
        </w:tc>
        <w:tc>
          <w:tcPr>
            <w:tcW w:type="dxa" w:w="1247"/>
          </w:tcPr>
          <w:p>
            <w:pPr>
              <w:spacing w:line="264" w:lineRule="auto" w:after="0"/>
            </w:pPr>
            <w:r/>
            <w:r>
              <w:rPr>
                <w:rFonts w:ascii="Times New Roman" w:hAnsi="Times New Roman" w:eastAsia="Times New Roman"/>
                <w:b w:val="0"/>
                <w:i w:val="0"/>
                <w:sz w:val="21"/>
              </w:rPr>
              <w:t>US-11</w:t>
            </w:r>
          </w:p>
        </w:tc>
      </w:tr>
      <w:tr>
        <w:tc>
          <w:tcPr>
            <w:tcW w:type="dxa" w:w="1020"/>
          </w:tcPr>
          <w:p>
            <w:pPr>
              <w:spacing w:line="264" w:lineRule="auto" w:after="0"/>
            </w:pPr>
            <w:r/>
            <w:r>
              <w:rPr>
                <w:rFonts w:ascii="Times New Roman" w:hAnsi="Times New Roman" w:eastAsia="Times New Roman"/>
                <w:b w:val="0"/>
                <w:i w:val="0"/>
                <w:sz w:val="21"/>
              </w:rPr>
              <w:t>FR-21</w:t>
            </w:r>
          </w:p>
        </w:tc>
        <w:tc>
          <w:tcPr>
            <w:tcW w:type="dxa" w:w="5443"/>
          </w:tcPr>
          <w:p>
            <w:pPr>
              <w:spacing w:line="264" w:lineRule="auto" w:after="0"/>
            </w:pPr>
            <w:r/>
            <w:r>
              <w:rPr>
                <w:rFonts w:ascii="Times New Roman" w:hAnsi="Times New Roman" w:eastAsia="Times New Roman"/>
                <w:b w:val="0"/>
                <w:i w:val="0"/>
                <w:sz w:val="21"/>
              </w:rPr>
              <w:t>Mentor, Admin xem bảng công theo tháng</w:t>
            </w:r>
          </w:p>
        </w:tc>
        <w:tc>
          <w:tcPr>
            <w:tcW w:type="dxa" w:w="1587"/>
          </w:tcPr>
          <w:p>
            <w:pPr>
              <w:spacing w:line="264" w:lineRule="auto" w:after="0"/>
            </w:pPr>
            <w:r/>
            <w:r>
              <w:rPr>
                <w:rFonts w:ascii="Times New Roman" w:hAnsi="Times New Roman" w:eastAsia="Times New Roman"/>
                <w:b w:val="0"/>
                <w:i w:val="0"/>
                <w:sz w:val="21"/>
              </w:rPr>
              <w:t>Mentor, Admin</w:t>
            </w:r>
          </w:p>
        </w:tc>
        <w:tc>
          <w:tcPr>
            <w:tcW w:type="dxa" w:w="1247"/>
          </w:tcPr>
          <w:p>
            <w:pPr>
              <w:spacing w:line="264" w:lineRule="auto" w:after="0"/>
            </w:pPr>
            <w:r/>
            <w:r>
              <w:rPr>
                <w:rFonts w:ascii="Times New Roman" w:hAnsi="Times New Roman" w:eastAsia="Times New Roman"/>
                <w:b w:val="0"/>
                <w:i w:val="0"/>
                <w:sz w:val="21"/>
              </w:rPr>
              <w:t>US-11</w:t>
            </w:r>
          </w:p>
        </w:tc>
      </w:tr>
      <w:tr>
        <w:tc>
          <w:tcPr>
            <w:tcW w:type="dxa" w:w="1020"/>
          </w:tcPr>
          <w:p>
            <w:pPr>
              <w:spacing w:line="264" w:lineRule="auto" w:after="0"/>
            </w:pPr>
            <w:r/>
            <w:r>
              <w:rPr>
                <w:rFonts w:ascii="Times New Roman" w:hAnsi="Times New Roman" w:eastAsia="Times New Roman"/>
                <w:b w:val="0"/>
                <w:i w:val="0"/>
                <w:sz w:val="21"/>
              </w:rPr>
              <w:t>FR-22</w:t>
            </w:r>
          </w:p>
        </w:tc>
        <w:tc>
          <w:tcPr>
            <w:tcW w:type="dxa" w:w="5443"/>
          </w:tcPr>
          <w:p>
            <w:pPr>
              <w:spacing w:line="264" w:lineRule="auto" w:after="0"/>
            </w:pPr>
            <w:r/>
            <w:r>
              <w:rPr>
                <w:rFonts w:ascii="Times New Roman" w:hAnsi="Times New Roman" w:eastAsia="Times New Roman"/>
                <w:b w:val="0"/>
                <w:i w:val="0"/>
                <w:sz w:val="21"/>
              </w:rPr>
              <w:t>Intern nộp báo cáo tuần</w:t>
            </w:r>
          </w:p>
        </w:tc>
        <w:tc>
          <w:tcPr>
            <w:tcW w:type="dxa" w:w="1587"/>
          </w:tcPr>
          <w:p>
            <w:pPr>
              <w:spacing w:line="264" w:lineRule="auto" w:after="0"/>
            </w:pPr>
            <w:r/>
            <w:r>
              <w:rPr>
                <w:rFonts w:ascii="Times New Roman" w:hAnsi="Times New Roman" w:eastAsia="Times New Roman"/>
                <w:b w:val="0"/>
                <w:i w:val="0"/>
                <w:sz w:val="21"/>
              </w:rPr>
              <w:t>Intern</w:t>
            </w:r>
          </w:p>
        </w:tc>
        <w:tc>
          <w:tcPr>
            <w:tcW w:type="dxa" w:w="1247"/>
          </w:tcPr>
          <w:p>
            <w:pPr>
              <w:spacing w:line="264" w:lineRule="auto" w:after="0"/>
            </w:pPr>
            <w:r/>
            <w:r>
              <w:rPr>
                <w:rFonts w:ascii="Times New Roman" w:hAnsi="Times New Roman" w:eastAsia="Times New Roman"/>
                <w:b w:val="0"/>
                <w:i w:val="0"/>
                <w:sz w:val="21"/>
              </w:rPr>
              <w:t>US-12</w:t>
            </w:r>
          </w:p>
        </w:tc>
      </w:tr>
      <w:tr>
        <w:tc>
          <w:tcPr>
            <w:tcW w:type="dxa" w:w="1020"/>
          </w:tcPr>
          <w:p>
            <w:pPr>
              <w:spacing w:line="264" w:lineRule="auto" w:after="0"/>
            </w:pPr>
            <w:r/>
            <w:r>
              <w:rPr>
                <w:rFonts w:ascii="Times New Roman" w:hAnsi="Times New Roman" w:eastAsia="Times New Roman"/>
                <w:b w:val="0"/>
                <w:i w:val="0"/>
                <w:sz w:val="21"/>
              </w:rPr>
              <w:t>FR-23</w:t>
            </w:r>
          </w:p>
        </w:tc>
        <w:tc>
          <w:tcPr>
            <w:tcW w:type="dxa" w:w="5443"/>
          </w:tcPr>
          <w:p>
            <w:pPr>
              <w:spacing w:line="264" w:lineRule="auto" w:after="0"/>
            </w:pPr>
            <w:r/>
            <w:r>
              <w:rPr>
                <w:rFonts w:ascii="Times New Roman" w:hAnsi="Times New Roman" w:eastAsia="Times New Roman"/>
                <w:b w:val="0"/>
                <w:i w:val="0"/>
                <w:sz w:val="21"/>
              </w:rPr>
              <w:t>Mentor phản hồi báo cáo tuần</w:t>
            </w:r>
          </w:p>
        </w:tc>
        <w:tc>
          <w:tcPr>
            <w:tcW w:type="dxa" w:w="1587"/>
          </w:tcPr>
          <w:p>
            <w:pPr>
              <w:spacing w:line="264" w:lineRule="auto" w:after="0"/>
            </w:pPr>
            <w:r/>
            <w:r>
              <w:rPr>
                <w:rFonts w:ascii="Times New Roman" w:hAnsi="Times New Roman" w:eastAsia="Times New Roman"/>
                <w:b w:val="0"/>
                <w:i w:val="0"/>
                <w:sz w:val="21"/>
              </w:rPr>
              <w:t>Mentor</w:t>
            </w:r>
          </w:p>
        </w:tc>
        <w:tc>
          <w:tcPr>
            <w:tcW w:type="dxa" w:w="1247"/>
          </w:tcPr>
          <w:p>
            <w:pPr>
              <w:spacing w:line="264" w:lineRule="auto" w:after="0"/>
            </w:pPr>
            <w:r/>
            <w:r>
              <w:rPr>
                <w:rFonts w:ascii="Times New Roman" w:hAnsi="Times New Roman" w:eastAsia="Times New Roman"/>
                <w:b w:val="0"/>
                <w:i w:val="0"/>
                <w:sz w:val="21"/>
              </w:rPr>
              <w:t>US-12</w:t>
            </w:r>
          </w:p>
        </w:tc>
      </w:tr>
      <w:tr>
        <w:tc>
          <w:tcPr>
            <w:tcW w:type="dxa" w:w="1020"/>
          </w:tcPr>
          <w:p>
            <w:pPr>
              <w:spacing w:line="264" w:lineRule="auto" w:after="0"/>
            </w:pPr>
            <w:r/>
            <w:r>
              <w:rPr>
                <w:rFonts w:ascii="Times New Roman" w:hAnsi="Times New Roman" w:eastAsia="Times New Roman"/>
                <w:b w:val="0"/>
                <w:i w:val="0"/>
                <w:sz w:val="21"/>
              </w:rPr>
              <w:t>FR-24</w:t>
            </w:r>
          </w:p>
        </w:tc>
        <w:tc>
          <w:tcPr>
            <w:tcW w:type="dxa" w:w="5443"/>
          </w:tcPr>
          <w:p>
            <w:pPr>
              <w:spacing w:line="264" w:lineRule="auto" w:after="0"/>
            </w:pPr>
            <w:r/>
            <w:r>
              <w:rPr>
                <w:rFonts w:ascii="Times New Roman" w:hAnsi="Times New Roman" w:eastAsia="Times New Roman"/>
                <w:b w:val="0"/>
                <w:i w:val="0"/>
                <w:sz w:val="21"/>
              </w:rPr>
              <w:t>Mentor đánh giá Intern giữa kỳ và cuối kỳ theo 5 tiêu chí</w:t>
            </w:r>
          </w:p>
        </w:tc>
        <w:tc>
          <w:tcPr>
            <w:tcW w:type="dxa" w:w="1587"/>
          </w:tcPr>
          <w:p>
            <w:pPr>
              <w:spacing w:line="264" w:lineRule="auto" w:after="0"/>
            </w:pPr>
            <w:r/>
            <w:r>
              <w:rPr>
                <w:rFonts w:ascii="Times New Roman" w:hAnsi="Times New Roman" w:eastAsia="Times New Roman"/>
                <w:b w:val="0"/>
                <w:i w:val="0"/>
                <w:sz w:val="21"/>
              </w:rPr>
              <w:t>Mentor</w:t>
            </w:r>
          </w:p>
        </w:tc>
        <w:tc>
          <w:tcPr>
            <w:tcW w:type="dxa" w:w="1247"/>
          </w:tcPr>
          <w:p>
            <w:pPr>
              <w:spacing w:line="264" w:lineRule="auto" w:after="0"/>
            </w:pPr>
            <w:r/>
            <w:r>
              <w:rPr>
                <w:rFonts w:ascii="Times New Roman" w:hAnsi="Times New Roman" w:eastAsia="Times New Roman"/>
                <w:b w:val="0"/>
                <w:i w:val="0"/>
                <w:sz w:val="21"/>
              </w:rPr>
              <w:t>US-13</w:t>
            </w:r>
          </w:p>
        </w:tc>
      </w:tr>
      <w:tr>
        <w:tc>
          <w:tcPr>
            <w:tcW w:type="dxa" w:w="1020"/>
          </w:tcPr>
          <w:p>
            <w:pPr>
              <w:spacing w:line="264" w:lineRule="auto" w:after="0"/>
            </w:pPr>
            <w:r/>
            <w:r>
              <w:rPr>
                <w:rFonts w:ascii="Times New Roman" w:hAnsi="Times New Roman" w:eastAsia="Times New Roman"/>
                <w:b w:val="0"/>
                <w:i w:val="0"/>
                <w:sz w:val="21"/>
              </w:rPr>
              <w:t>FR-25</w:t>
            </w:r>
          </w:p>
        </w:tc>
        <w:tc>
          <w:tcPr>
            <w:tcW w:type="dxa" w:w="5443"/>
          </w:tcPr>
          <w:p>
            <w:pPr>
              <w:spacing w:line="264" w:lineRule="auto" w:after="0"/>
            </w:pPr>
            <w:r/>
            <w:r>
              <w:rPr>
                <w:rFonts w:ascii="Times New Roman" w:hAnsi="Times New Roman" w:eastAsia="Times New Roman"/>
                <w:b w:val="0"/>
                <w:i w:val="0"/>
                <w:sz w:val="21"/>
              </w:rPr>
              <w:t>Intern xem kết quả đánh giá của mình</w:t>
            </w:r>
          </w:p>
        </w:tc>
        <w:tc>
          <w:tcPr>
            <w:tcW w:type="dxa" w:w="1587"/>
          </w:tcPr>
          <w:p>
            <w:pPr>
              <w:spacing w:line="264" w:lineRule="auto" w:after="0"/>
            </w:pPr>
            <w:r/>
            <w:r>
              <w:rPr>
                <w:rFonts w:ascii="Times New Roman" w:hAnsi="Times New Roman" w:eastAsia="Times New Roman"/>
                <w:b w:val="0"/>
                <w:i w:val="0"/>
                <w:sz w:val="21"/>
              </w:rPr>
              <w:t>Intern</w:t>
            </w:r>
          </w:p>
        </w:tc>
        <w:tc>
          <w:tcPr>
            <w:tcW w:type="dxa" w:w="1247"/>
          </w:tcPr>
          <w:p>
            <w:pPr>
              <w:spacing w:line="264" w:lineRule="auto" w:after="0"/>
            </w:pPr>
            <w:r/>
            <w:r>
              <w:rPr>
                <w:rFonts w:ascii="Times New Roman" w:hAnsi="Times New Roman" w:eastAsia="Times New Roman"/>
                <w:b w:val="0"/>
                <w:i w:val="0"/>
                <w:sz w:val="21"/>
              </w:rPr>
              <w:t>US-13</w:t>
            </w:r>
          </w:p>
        </w:tc>
      </w:tr>
      <w:tr>
        <w:tc>
          <w:tcPr>
            <w:tcW w:type="dxa" w:w="1020"/>
          </w:tcPr>
          <w:p>
            <w:pPr>
              <w:spacing w:line="264" w:lineRule="auto" w:after="0"/>
            </w:pPr>
            <w:r/>
            <w:r>
              <w:rPr>
                <w:rFonts w:ascii="Times New Roman" w:hAnsi="Times New Roman" w:eastAsia="Times New Roman"/>
                <w:b w:val="0"/>
                <w:i w:val="0"/>
                <w:sz w:val="21"/>
              </w:rPr>
              <w:t>FR-26</w:t>
            </w:r>
          </w:p>
        </w:tc>
        <w:tc>
          <w:tcPr>
            <w:tcW w:type="dxa" w:w="5443"/>
          </w:tcPr>
          <w:p>
            <w:pPr>
              <w:spacing w:line="264" w:lineRule="auto" w:after="0"/>
            </w:pPr>
            <w:r/>
            <w:r>
              <w:rPr>
                <w:rFonts w:ascii="Times New Roman" w:hAnsi="Times New Roman" w:eastAsia="Times New Roman"/>
                <w:b w:val="0"/>
                <w:i w:val="0"/>
                <w:sz w:val="21"/>
              </w:rPr>
              <w:t>Tính và hiển thị % tiến độ thực tập của từng Intern</w:t>
            </w:r>
          </w:p>
        </w:tc>
        <w:tc>
          <w:tcPr>
            <w:tcW w:type="dxa" w:w="1587"/>
          </w:tcPr>
          <w:p>
            <w:pPr>
              <w:spacing w:line="264" w:lineRule="auto" w:after="0"/>
            </w:pPr>
            <w:r/>
            <w:r>
              <w:rPr>
                <w:rFonts w:ascii="Times New Roman" w:hAnsi="Times New Roman" w:eastAsia="Times New Roman"/>
                <w:b w:val="0"/>
                <w:i w:val="0"/>
                <w:sz w:val="21"/>
              </w:rPr>
              <w:t>Hệ thống</w:t>
            </w:r>
          </w:p>
        </w:tc>
        <w:tc>
          <w:tcPr>
            <w:tcW w:type="dxa" w:w="1247"/>
          </w:tcPr>
          <w:p>
            <w:pPr>
              <w:spacing w:line="264" w:lineRule="auto" w:after="0"/>
            </w:pPr>
            <w:r/>
            <w:r>
              <w:rPr>
                <w:rFonts w:ascii="Times New Roman" w:hAnsi="Times New Roman" w:eastAsia="Times New Roman"/>
                <w:b w:val="0"/>
                <w:i w:val="0"/>
                <w:sz w:val="21"/>
              </w:rPr>
              <w:t>US-14</w:t>
            </w:r>
          </w:p>
        </w:tc>
      </w:tr>
      <w:tr>
        <w:tc>
          <w:tcPr>
            <w:tcW w:type="dxa" w:w="1020"/>
          </w:tcPr>
          <w:p>
            <w:pPr>
              <w:spacing w:line="264" w:lineRule="auto" w:after="0"/>
            </w:pPr>
            <w:r/>
            <w:r>
              <w:rPr>
                <w:rFonts w:ascii="Times New Roman" w:hAnsi="Times New Roman" w:eastAsia="Times New Roman"/>
                <w:b w:val="0"/>
                <w:i w:val="0"/>
                <w:sz w:val="21"/>
              </w:rPr>
              <w:t>FR-27</w:t>
            </w:r>
          </w:p>
        </w:tc>
        <w:tc>
          <w:tcPr>
            <w:tcW w:type="dxa" w:w="5443"/>
          </w:tcPr>
          <w:p>
            <w:pPr>
              <w:spacing w:line="264" w:lineRule="auto" w:after="0"/>
            </w:pPr>
            <w:r/>
            <w:r>
              <w:rPr>
                <w:rFonts w:ascii="Times New Roman" w:hAnsi="Times New Roman" w:eastAsia="Times New Roman"/>
                <w:b w:val="0"/>
                <w:i w:val="0"/>
                <w:sz w:val="21"/>
              </w:rPr>
              <w:t>Dashboard thống kê riêng cho Admin, Mentor, Intern</w:t>
            </w:r>
          </w:p>
        </w:tc>
        <w:tc>
          <w:tcPr>
            <w:tcW w:type="dxa" w:w="1587"/>
          </w:tcPr>
          <w:p>
            <w:pPr>
              <w:spacing w:line="264" w:lineRule="auto" w:after="0"/>
            </w:pPr>
            <w:r/>
            <w:r>
              <w:rPr>
                <w:rFonts w:ascii="Times New Roman" w:hAnsi="Times New Roman" w:eastAsia="Times New Roman"/>
                <w:b w:val="0"/>
                <w:i w:val="0"/>
                <w:sz w:val="21"/>
              </w:rPr>
              <w:t>Tất cả</w:t>
            </w:r>
          </w:p>
        </w:tc>
        <w:tc>
          <w:tcPr>
            <w:tcW w:type="dxa" w:w="1247"/>
          </w:tcPr>
          <w:p>
            <w:pPr>
              <w:spacing w:line="264" w:lineRule="auto" w:after="0"/>
            </w:pPr>
            <w:r/>
            <w:r>
              <w:rPr>
                <w:rFonts w:ascii="Times New Roman" w:hAnsi="Times New Roman" w:eastAsia="Times New Roman"/>
                <w:b w:val="0"/>
                <w:i w:val="0"/>
                <w:sz w:val="21"/>
              </w:rPr>
              <w:t>US-15</w:t>
            </w:r>
          </w:p>
        </w:tc>
      </w:tr>
      <w:tr>
        <w:tc>
          <w:tcPr>
            <w:tcW w:type="dxa" w:w="1020"/>
          </w:tcPr>
          <w:p>
            <w:pPr>
              <w:spacing w:line="264" w:lineRule="auto" w:after="0"/>
            </w:pPr>
            <w:r/>
            <w:r>
              <w:rPr>
                <w:rFonts w:ascii="Times New Roman" w:hAnsi="Times New Roman" w:eastAsia="Times New Roman"/>
                <w:b w:val="0"/>
                <w:i w:val="0"/>
                <w:sz w:val="21"/>
              </w:rPr>
              <w:t>FR-28</w:t>
            </w:r>
          </w:p>
        </w:tc>
        <w:tc>
          <w:tcPr>
            <w:tcW w:type="dxa" w:w="5443"/>
          </w:tcPr>
          <w:p>
            <w:pPr>
              <w:spacing w:line="264" w:lineRule="auto" w:after="0"/>
            </w:pPr>
            <w:r/>
            <w:r>
              <w:rPr>
                <w:rFonts w:ascii="Times New Roman" w:hAnsi="Times New Roman" w:eastAsia="Times New Roman"/>
                <w:b w:val="0"/>
                <w:i w:val="0"/>
                <w:sz w:val="21"/>
              </w:rPr>
              <w:t>Xuất kết quả cuối kỳ ra Excel và PDF</w:t>
            </w:r>
          </w:p>
        </w:tc>
        <w:tc>
          <w:tcPr>
            <w:tcW w:type="dxa" w:w="1587"/>
          </w:tcPr>
          <w:p>
            <w:pPr>
              <w:spacing w:line="264" w:lineRule="auto" w:after="0"/>
            </w:pPr>
            <w:r/>
            <w:r>
              <w:rPr>
                <w:rFonts w:ascii="Times New Roman" w:hAnsi="Times New Roman" w:eastAsia="Times New Roman"/>
                <w:b w:val="0"/>
                <w:i w:val="0"/>
                <w:sz w:val="21"/>
              </w:rPr>
              <w:t>Admin</w:t>
            </w:r>
          </w:p>
        </w:tc>
        <w:tc>
          <w:tcPr>
            <w:tcW w:type="dxa" w:w="1247"/>
          </w:tcPr>
          <w:p>
            <w:pPr>
              <w:spacing w:line="264" w:lineRule="auto" w:after="0"/>
            </w:pPr>
            <w:r/>
            <w:r>
              <w:rPr>
                <w:rFonts w:ascii="Times New Roman" w:hAnsi="Times New Roman" w:eastAsia="Times New Roman"/>
                <w:b w:val="0"/>
                <w:i w:val="0"/>
                <w:sz w:val="21"/>
              </w:rPr>
              <w:t>US-16</w:t>
            </w:r>
          </w:p>
        </w:tc>
      </w:tr>
      <w:tr>
        <w:tc>
          <w:tcPr>
            <w:tcW w:type="dxa" w:w="1020"/>
          </w:tcPr>
          <w:p>
            <w:pPr>
              <w:spacing w:line="264" w:lineRule="auto" w:after="0"/>
            </w:pPr>
            <w:r/>
            <w:r>
              <w:rPr>
                <w:rFonts w:ascii="Times New Roman" w:hAnsi="Times New Roman" w:eastAsia="Times New Roman"/>
                <w:b w:val="0"/>
                <w:i w:val="0"/>
                <w:sz w:val="21"/>
              </w:rPr>
              <w:t>FR-29</w:t>
            </w:r>
          </w:p>
        </w:tc>
        <w:tc>
          <w:tcPr>
            <w:tcW w:type="dxa" w:w="5443"/>
          </w:tcPr>
          <w:p>
            <w:pPr>
              <w:spacing w:line="264" w:lineRule="auto" w:after="0"/>
            </w:pPr>
            <w:r/>
            <w:r>
              <w:rPr>
                <w:rFonts w:ascii="Times New Roman" w:hAnsi="Times New Roman" w:eastAsia="Times New Roman"/>
                <w:b w:val="0"/>
                <w:i w:val="0"/>
                <w:sz w:val="21"/>
              </w:rPr>
              <w:t>Kết thúc kỳ thực tập, chuyển Intern sang COMPLETED và khóa chỉnh sửa</w:t>
            </w:r>
          </w:p>
        </w:tc>
        <w:tc>
          <w:tcPr>
            <w:tcW w:type="dxa" w:w="1587"/>
          </w:tcPr>
          <w:p>
            <w:pPr>
              <w:spacing w:line="264" w:lineRule="auto" w:after="0"/>
            </w:pPr>
            <w:r/>
            <w:r>
              <w:rPr>
                <w:rFonts w:ascii="Times New Roman" w:hAnsi="Times New Roman" w:eastAsia="Times New Roman"/>
                <w:b w:val="0"/>
                <w:i w:val="0"/>
                <w:sz w:val="21"/>
              </w:rPr>
              <w:t>Admin</w:t>
            </w:r>
          </w:p>
        </w:tc>
        <w:tc>
          <w:tcPr>
            <w:tcW w:type="dxa" w:w="1247"/>
          </w:tcPr>
          <w:p>
            <w:pPr>
              <w:spacing w:line="264" w:lineRule="auto" w:after="0"/>
            </w:pPr>
            <w:r/>
            <w:r>
              <w:rPr>
                <w:rFonts w:ascii="Times New Roman" w:hAnsi="Times New Roman" w:eastAsia="Times New Roman"/>
                <w:b w:val="0"/>
                <w:i w:val="0"/>
                <w:sz w:val="21"/>
              </w:rPr>
              <w:t>US-16</w:t>
            </w:r>
          </w:p>
        </w:tc>
      </w:tr>
      <w:tr>
        <w:tc>
          <w:tcPr>
            <w:tcW w:type="dxa" w:w="1020"/>
          </w:tcPr>
          <w:p>
            <w:pPr>
              <w:spacing w:line="264" w:lineRule="auto" w:after="0"/>
            </w:pPr>
            <w:r/>
            <w:r>
              <w:rPr>
                <w:rFonts w:ascii="Times New Roman" w:hAnsi="Times New Roman" w:eastAsia="Times New Roman"/>
                <w:b w:val="0"/>
                <w:i w:val="0"/>
                <w:sz w:val="21"/>
              </w:rPr>
              <w:t>FR-30</w:t>
            </w:r>
          </w:p>
        </w:tc>
        <w:tc>
          <w:tcPr>
            <w:tcW w:type="dxa" w:w="5443"/>
          </w:tcPr>
          <w:p>
            <w:pPr>
              <w:spacing w:line="264" w:lineRule="auto" w:after="0"/>
            </w:pPr>
            <w:r/>
            <w:r>
              <w:rPr>
                <w:rFonts w:ascii="Times New Roman" w:hAnsi="Times New Roman" w:eastAsia="Times New Roman"/>
                <w:b w:val="0"/>
                <w:i w:val="0"/>
                <w:sz w:val="21"/>
              </w:rPr>
              <w:t>Thông báo trong hệ thống khi có task mới, sắp hết hạn, được đánh giá</w:t>
            </w:r>
          </w:p>
        </w:tc>
        <w:tc>
          <w:tcPr>
            <w:tcW w:type="dxa" w:w="1587"/>
          </w:tcPr>
          <w:p>
            <w:pPr>
              <w:spacing w:line="264" w:lineRule="auto" w:after="0"/>
            </w:pPr>
            <w:r/>
            <w:r>
              <w:rPr>
                <w:rFonts w:ascii="Times New Roman" w:hAnsi="Times New Roman" w:eastAsia="Times New Roman"/>
                <w:b w:val="0"/>
                <w:i w:val="0"/>
                <w:sz w:val="21"/>
              </w:rPr>
              <w:t>Tất cả</w:t>
            </w:r>
          </w:p>
        </w:tc>
        <w:tc>
          <w:tcPr>
            <w:tcW w:type="dxa" w:w="1247"/>
          </w:tcPr>
          <w:p>
            <w:pPr>
              <w:spacing w:line="264" w:lineRule="auto" w:after="0"/>
            </w:pPr>
            <w:r/>
            <w:r>
              <w:rPr>
                <w:rFonts w:ascii="Times New Roman" w:hAnsi="Times New Roman" w:eastAsia="Times New Roman"/>
                <w:b w:val="0"/>
                <w:i w:val="0"/>
                <w:sz w:val="21"/>
              </w:rPr>
              <w:t>US-09</w:t>
            </w:r>
          </w:p>
        </w:tc>
      </w:tr>
    </w:tbl>
    <w:p>
      <w:pPr>
        <w:spacing w:after="0"/>
      </w:pPr>
    </w:p>
    <w:p>
      <w:pPr>
        <w:pStyle w:val="Heading2"/>
      </w:pPr>
      <w:r>
        <w:t>4.3. Yêu cầu phi chức năng</w:t>
      </w:r>
    </w:p>
    <w:p>
      <w:pPr>
        <w:keepNext/>
        <w:jc w:val="center"/>
      </w:pPr>
      <w:r>
        <w:rPr>
          <w:rFonts w:ascii="Times New Roman" w:hAnsi="Times New Roman" w:eastAsia="Times New Roman"/>
          <w:b/>
          <w:i/>
          <w:sz w:val="24"/>
        </w:rPr>
        <w:t>Bảng 4.3: Yêu cầu phi chức năng</w:t>
      </w:r>
    </w:p>
    <w:tbl>
      <w:tblPr>
        <w:tblStyle w:val="TableGrid"/>
        <w:tblW w:type="auto" w:w="0"/>
        <w:jc w:val="center"/>
        <w:tblLayout w:type="fixed"/>
        <w:tblLook w:firstColumn="1" w:firstRow="1" w:lastColumn="0" w:lastRow="0" w:noHBand="0" w:noVBand="1" w:val="04A0"/>
      </w:tblPr>
      <w:tblGrid>
        <w:gridCol w:w="1134"/>
        <w:gridCol w:w="1701"/>
        <w:gridCol w:w="6463"/>
      </w:tblGrid>
      <w:tr>
        <w:trPr>
          <w:tblHeader w:val="true"/>
        </w:trPr>
        <w:tc>
          <w:tcPr>
            <w:tcW w:type="dxa" w:w="1134"/>
            <w:shd w:val="clear" w:fill="D9E2F3"/>
          </w:tcPr>
          <w:p>
            <w:r/>
            <w:r>
              <w:rPr>
                <w:rFonts w:ascii="Times New Roman" w:hAnsi="Times New Roman" w:eastAsia="Times New Roman"/>
                <w:b/>
                <w:i w:val="0"/>
                <w:sz w:val="22"/>
              </w:rPr>
              <w:t>Mã</w:t>
            </w:r>
          </w:p>
        </w:tc>
        <w:tc>
          <w:tcPr>
            <w:tcW w:type="dxa" w:w="1701"/>
            <w:shd w:val="clear" w:fill="D9E2F3"/>
          </w:tcPr>
          <w:p>
            <w:r/>
            <w:r>
              <w:rPr>
                <w:rFonts w:ascii="Times New Roman" w:hAnsi="Times New Roman" w:eastAsia="Times New Roman"/>
                <w:b/>
                <w:i w:val="0"/>
                <w:sz w:val="22"/>
              </w:rPr>
              <w:t>Nhóm</w:t>
            </w:r>
          </w:p>
        </w:tc>
        <w:tc>
          <w:tcPr>
            <w:tcW w:type="dxa" w:w="6463"/>
            <w:shd w:val="clear" w:fill="D9E2F3"/>
          </w:tcPr>
          <w:p>
            <w:r/>
            <w:r>
              <w:rPr>
                <w:rFonts w:ascii="Times New Roman" w:hAnsi="Times New Roman" w:eastAsia="Times New Roman"/>
                <w:b/>
                <w:i w:val="0"/>
                <w:sz w:val="22"/>
              </w:rPr>
              <w:t>Tiêu chí đo được</w:t>
            </w:r>
          </w:p>
        </w:tc>
      </w:tr>
      <w:tr>
        <w:tc>
          <w:tcPr>
            <w:tcW w:type="dxa" w:w="1134"/>
          </w:tcPr>
          <w:p>
            <w:pPr>
              <w:spacing w:line="264" w:lineRule="auto" w:after="0"/>
            </w:pPr>
            <w:r/>
            <w:r>
              <w:rPr>
                <w:rFonts w:ascii="Times New Roman" w:hAnsi="Times New Roman" w:eastAsia="Times New Roman"/>
                <w:b w:val="0"/>
                <w:i w:val="0"/>
                <w:sz w:val="22"/>
              </w:rPr>
              <w:t>NFR-01</w:t>
            </w:r>
          </w:p>
        </w:tc>
        <w:tc>
          <w:tcPr>
            <w:tcW w:type="dxa" w:w="1701"/>
          </w:tcPr>
          <w:p>
            <w:pPr>
              <w:spacing w:line="264" w:lineRule="auto" w:after="0"/>
            </w:pPr>
            <w:r/>
            <w:r>
              <w:rPr>
                <w:rFonts w:ascii="Times New Roman" w:hAnsi="Times New Roman" w:eastAsia="Times New Roman"/>
                <w:b w:val="0"/>
                <w:i w:val="0"/>
                <w:sz w:val="22"/>
              </w:rPr>
              <w:t>Hiệu năng</w:t>
            </w:r>
          </w:p>
        </w:tc>
        <w:tc>
          <w:tcPr>
            <w:tcW w:type="dxa" w:w="6463"/>
          </w:tcPr>
          <w:p>
            <w:pPr>
              <w:spacing w:line="264" w:lineRule="auto" w:after="0"/>
            </w:pPr>
            <w:r/>
            <w:r>
              <w:rPr>
                <w:rFonts w:ascii="Times New Roman" w:hAnsi="Times New Roman" w:eastAsia="Times New Roman"/>
                <w:b w:val="0"/>
                <w:i w:val="0"/>
                <w:sz w:val="22"/>
              </w:rPr>
              <w:t>95% request API phản hồi dưới 1 giây với 50 người dùng đồng thời</w:t>
            </w:r>
          </w:p>
        </w:tc>
      </w:tr>
      <w:tr>
        <w:tc>
          <w:tcPr>
            <w:tcW w:type="dxa" w:w="1134"/>
          </w:tcPr>
          <w:p>
            <w:pPr>
              <w:spacing w:line="264" w:lineRule="auto" w:after="0"/>
            </w:pPr>
            <w:r/>
            <w:r>
              <w:rPr>
                <w:rFonts w:ascii="Times New Roman" w:hAnsi="Times New Roman" w:eastAsia="Times New Roman"/>
                <w:b w:val="0"/>
                <w:i w:val="0"/>
                <w:sz w:val="22"/>
              </w:rPr>
              <w:t>NFR-02</w:t>
            </w:r>
          </w:p>
        </w:tc>
        <w:tc>
          <w:tcPr>
            <w:tcW w:type="dxa" w:w="1701"/>
          </w:tcPr>
          <w:p>
            <w:pPr>
              <w:spacing w:line="264" w:lineRule="auto" w:after="0"/>
            </w:pPr>
            <w:r/>
            <w:r>
              <w:rPr>
                <w:rFonts w:ascii="Times New Roman" w:hAnsi="Times New Roman" w:eastAsia="Times New Roman"/>
                <w:b w:val="0"/>
                <w:i w:val="0"/>
                <w:sz w:val="22"/>
              </w:rPr>
              <w:t>Bảo mật</w:t>
            </w:r>
          </w:p>
        </w:tc>
        <w:tc>
          <w:tcPr>
            <w:tcW w:type="dxa" w:w="6463"/>
          </w:tcPr>
          <w:p>
            <w:pPr>
              <w:spacing w:line="264" w:lineRule="auto" w:after="0"/>
            </w:pPr>
            <w:r/>
            <w:r>
              <w:rPr>
                <w:rFonts w:ascii="Times New Roman" w:hAnsi="Times New Roman" w:eastAsia="Times New Roman"/>
                <w:b w:val="0"/>
                <w:i w:val="0"/>
                <w:sz w:val="22"/>
              </w:rPr>
              <w:t>Mật khẩu băm BCrypt; mọi API trừ /auth/login và /applications yêu cầu JWT</w:t>
            </w:r>
          </w:p>
        </w:tc>
      </w:tr>
      <w:tr>
        <w:tc>
          <w:tcPr>
            <w:tcW w:type="dxa" w:w="1134"/>
          </w:tcPr>
          <w:p>
            <w:pPr>
              <w:spacing w:line="264" w:lineRule="auto" w:after="0"/>
            </w:pPr>
            <w:r/>
            <w:r>
              <w:rPr>
                <w:rFonts w:ascii="Times New Roman" w:hAnsi="Times New Roman" w:eastAsia="Times New Roman"/>
                <w:b w:val="0"/>
                <w:i w:val="0"/>
                <w:sz w:val="22"/>
              </w:rPr>
              <w:t>NFR-03</w:t>
            </w:r>
          </w:p>
        </w:tc>
        <w:tc>
          <w:tcPr>
            <w:tcW w:type="dxa" w:w="1701"/>
          </w:tcPr>
          <w:p>
            <w:pPr>
              <w:spacing w:line="264" w:lineRule="auto" w:after="0"/>
            </w:pPr>
            <w:r/>
            <w:r>
              <w:rPr>
                <w:rFonts w:ascii="Times New Roman" w:hAnsi="Times New Roman" w:eastAsia="Times New Roman"/>
                <w:b w:val="0"/>
                <w:i w:val="0"/>
                <w:sz w:val="22"/>
              </w:rPr>
              <w:t>Phân quyền</w:t>
            </w:r>
          </w:p>
        </w:tc>
        <w:tc>
          <w:tcPr>
            <w:tcW w:type="dxa" w:w="6463"/>
          </w:tcPr>
          <w:p>
            <w:pPr>
              <w:spacing w:line="264" w:lineRule="auto" w:after="0"/>
            </w:pPr>
            <w:r/>
            <w:r>
              <w:rPr>
                <w:rFonts w:ascii="Times New Roman" w:hAnsi="Times New Roman" w:eastAsia="Times New Roman"/>
                <w:b w:val="0"/>
                <w:i w:val="0"/>
                <w:sz w:val="22"/>
              </w:rPr>
              <w:t>Truy cập sai quyền trả HTTP 403, không lộ dữ liệu của Intern khác</w:t>
            </w:r>
          </w:p>
        </w:tc>
      </w:tr>
      <w:tr>
        <w:tc>
          <w:tcPr>
            <w:tcW w:type="dxa" w:w="1134"/>
          </w:tcPr>
          <w:p>
            <w:pPr>
              <w:spacing w:line="264" w:lineRule="auto" w:after="0"/>
            </w:pPr>
            <w:r/>
            <w:r>
              <w:rPr>
                <w:rFonts w:ascii="Times New Roman" w:hAnsi="Times New Roman" w:eastAsia="Times New Roman"/>
                <w:b w:val="0"/>
                <w:i w:val="0"/>
                <w:sz w:val="22"/>
              </w:rPr>
              <w:t>NFR-04</w:t>
            </w:r>
          </w:p>
        </w:tc>
        <w:tc>
          <w:tcPr>
            <w:tcW w:type="dxa" w:w="1701"/>
          </w:tcPr>
          <w:p>
            <w:pPr>
              <w:spacing w:line="264" w:lineRule="auto" w:after="0"/>
            </w:pPr>
            <w:r/>
            <w:r>
              <w:rPr>
                <w:rFonts w:ascii="Times New Roman" w:hAnsi="Times New Roman" w:eastAsia="Times New Roman"/>
                <w:b w:val="0"/>
                <w:i w:val="0"/>
                <w:sz w:val="22"/>
              </w:rPr>
              <w:t>Khả dụng</w:t>
            </w:r>
          </w:p>
        </w:tc>
        <w:tc>
          <w:tcPr>
            <w:tcW w:type="dxa" w:w="6463"/>
          </w:tcPr>
          <w:p>
            <w:pPr>
              <w:spacing w:line="264" w:lineRule="auto" w:after="0"/>
            </w:pPr>
            <w:r/>
            <w:r>
              <w:rPr>
                <w:rFonts w:ascii="Times New Roman" w:hAnsi="Times New Roman" w:eastAsia="Times New Roman"/>
                <w:b w:val="0"/>
                <w:i w:val="0"/>
                <w:sz w:val="22"/>
              </w:rPr>
              <w:t>Hệ thống hoạt động 99% trong giờ hành chính trong thời gian UAT</w:t>
            </w:r>
          </w:p>
        </w:tc>
      </w:tr>
      <w:tr>
        <w:tc>
          <w:tcPr>
            <w:tcW w:type="dxa" w:w="1134"/>
          </w:tcPr>
          <w:p>
            <w:pPr>
              <w:spacing w:line="264" w:lineRule="auto" w:after="0"/>
            </w:pPr>
            <w:r/>
            <w:r>
              <w:rPr>
                <w:rFonts w:ascii="Times New Roman" w:hAnsi="Times New Roman" w:eastAsia="Times New Roman"/>
                <w:b w:val="0"/>
                <w:i w:val="0"/>
                <w:sz w:val="22"/>
              </w:rPr>
              <w:t>NFR-05</w:t>
            </w:r>
          </w:p>
        </w:tc>
        <w:tc>
          <w:tcPr>
            <w:tcW w:type="dxa" w:w="1701"/>
          </w:tcPr>
          <w:p>
            <w:pPr>
              <w:spacing w:line="264" w:lineRule="auto" w:after="0"/>
            </w:pPr>
            <w:r/>
            <w:r>
              <w:rPr>
                <w:rFonts w:ascii="Times New Roman" w:hAnsi="Times New Roman" w:eastAsia="Times New Roman"/>
                <w:b w:val="0"/>
                <w:i w:val="0"/>
                <w:sz w:val="22"/>
              </w:rPr>
              <w:t>Tương thích</w:t>
            </w:r>
          </w:p>
        </w:tc>
        <w:tc>
          <w:tcPr>
            <w:tcW w:type="dxa" w:w="6463"/>
          </w:tcPr>
          <w:p>
            <w:pPr>
              <w:spacing w:line="264" w:lineRule="auto" w:after="0"/>
            </w:pPr>
            <w:r/>
            <w:r>
              <w:rPr>
                <w:rFonts w:ascii="Times New Roman" w:hAnsi="Times New Roman" w:eastAsia="Times New Roman"/>
                <w:b w:val="0"/>
                <w:i w:val="0"/>
                <w:sz w:val="22"/>
              </w:rPr>
              <w:t>Chạy đúng trên Chrome, Edge, Firefox bản mới nhất; giao diện responsive từ 1280px</w:t>
            </w:r>
          </w:p>
        </w:tc>
      </w:tr>
      <w:tr>
        <w:tc>
          <w:tcPr>
            <w:tcW w:type="dxa" w:w="1134"/>
          </w:tcPr>
          <w:p>
            <w:pPr>
              <w:spacing w:line="264" w:lineRule="auto" w:after="0"/>
            </w:pPr>
            <w:r/>
            <w:r>
              <w:rPr>
                <w:rFonts w:ascii="Times New Roman" w:hAnsi="Times New Roman" w:eastAsia="Times New Roman"/>
                <w:b w:val="0"/>
                <w:i w:val="0"/>
                <w:sz w:val="22"/>
              </w:rPr>
              <w:t>NFR-06</w:t>
            </w:r>
          </w:p>
        </w:tc>
        <w:tc>
          <w:tcPr>
            <w:tcW w:type="dxa" w:w="1701"/>
          </w:tcPr>
          <w:p>
            <w:pPr>
              <w:spacing w:line="264" w:lineRule="auto" w:after="0"/>
            </w:pPr>
            <w:r/>
            <w:r>
              <w:rPr>
                <w:rFonts w:ascii="Times New Roman" w:hAnsi="Times New Roman" w:eastAsia="Times New Roman"/>
                <w:b w:val="0"/>
                <w:i w:val="0"/>
                <w:sz w:val="22"/>
              </w:rPr>
              <w:t>Dễ dùng</w:t>
            </w:r>
          </w:p>
        </w:tc>
        <w:tc>
          <w:tcPr>
            <w:tcW w:type="dxa" w:w="6463"/>
          </w:tcPr>
          <w:p>
            <w:pPr>
              <w:spacing w:line="264" w:lineRule="auto" w:after="0"/>
            </w:pPr>
            <w:r/>
            <w:r>
              <w:rPr>
                <w:rFonts w:ascii="Times New Roman" w:hAnsi="Times New Roman" w:eastAsia="Times New Roman"/>
                <w:b w:val="0"/>
                <w:i w:val="0"/>
                <w:sz w:val="22"/>
              </w:rPr>
              <w:t>Người dùng mới hoàn thành thao tác chính trong 3 lần nhấp từ dashboard</w:t>
            </w:r>
          </w:p>
        </w:tc>
      </w:tr>
      <w:tr>
        <w:tc>
          <w:tcPr>
            <w:tcW w:type="dxa" w:w="1134"/>
          </w:tcPr>
          <w:p>
            <w:pPr>
              <w:spacing w:line="264" w:lineRule="auto" w:after="0"/>
            </w:pPr>
            <w:r/>
            <w:r>
              <w:rPr>
                <w:rFonts w:ascii="Times New Roman" w:hAnsi="Times New Roman" w:eastAsia="Times New Roman"/>
                <w:b w:val="0"/>
                <w:i w:val="0"/>
                <w:sz w:val="22"/>
              </w:rPr>
              <w:t>NFR-07</w:t>
            </w:r>
          </w:p>
        </w:tc>
        <w:tc>
          <w:tcPr>
            <w:tcW w:type="dxa" w:w="1701"/>
          </w:tcPr>
          <w:p>
            <w:pPr>
              <w:spacing w:line="264" w:lineRule="auto" w:after="0"/>
            </w:pPr>
            <w:r/>
            <w:r>
              <w:rPr>
                <w:rFonts w:ascii="Times New Roman" w:hAnsi="Times New Roman" w:eastAsia="Times New Roman"/>
                <w:b w:val="0"/>
                <w:i w:val="0"/>
                <w:sz w:val="22"/>
              </w:rPr>
              <w:t>Toàn vẹn dữ liệu</w:t>
            </w:r>
          </w:p>
        </w:tc>
        <w:tc>
          <w:tcPr>
            <w:tcW w:type="dxa" w:w="6463"/>
          </w:tcPr>
          <w:p>
            <w:pPr>
              <w:spacing w:line="264" w:lineRule="auto" w:after="0"/>
            </w:pPr>
            <w:r/>
            <w:r>
              <w:rPr>
                <w:rFonts w:ascii="Times New Roman" w:hAnsi="Times New Roman" w:eastAsia="Times New Roman"/>
                <w:b w:val="0"/>
                <w:i w:val="0"/>
                <w:sz w:val="22"/>
              </w:rPr>
              <w:t>Ràng buộc khóa ngoại, UNIQUE email; xóa mềm cho dữ liệu nghiệp vụ</w:t>
            </w:r>
          </w:p>
        </w:tc>
      </w:tr>
      <w:tr>
        <w:tc>
          <w:tcPr>
            <w:tcW w:type="dxa" w:w="1134"/>
          </w:tcPr>
          <w:p>
            <w:pPr>
              <w:spacing w:line="264" w:lineRule="auto" w:after="0"/>
            </w:pPr>
            <w:r/>
            <w:r>
              <w:rPr>
                <w:rFonts w:ascii="Times New Roman" w:hAnsi="Times New Roman" w:eastAsia="Times New Roman"/>
                <w:b w:val="0"/>
                <w:i w:val="0"/>
                <w:sz w:val="22"/>
              </w:rPr>
              <w:t>NFR-08</w:t>
            </w:r>
          </w:p>
        </w:tc>
        <w:tc>
          <w:tcPr>
            <w:tcW w:type="dxa" w:w="1701"/>
          </w:tcPr>
          <w:p>
            <w:pPr>
              <w:spacing w:line="264" w:lineRule="auto" w:after="0"/>
            </w:pPr>
            <w:r/>
            <w:r>
              <w:rPr>
                <w:rFonts w:ascii="Times New Roman" w:hAnsi="Times New Roman" w:eastAsia="Times New Roman"/>
                <w:b w:val="0"/>
                <w:i w:val="0"/>
                <w:sz w:val="22"/>
              </w:rPr>
              <w:t>Kiểm toán</w:t>
            </w:r>
          </w:p>
        </w:tc>
        <w:tc>
          <w:tcPr>
            <w:tcW w:type="dxa" w:w="6463"/>
          </w:tcPr>
          <w:p>
            <w:pPr>
              <w:spacing w:line="264" w:lineRule="auto" w:after="0"/>
            </w:pPr>
            <w:r/>
            <w:r>
              <w:rPr>
                <w:rFonts w:ascii="Times New Roman" w:hAnsi="Times New Roman" w:eastAsia="Times New Roman"/>
                <w:b w:val="0"/>
                <w:i w:val="0"/>
                <w:sz w:val="22"/>
              </w:rPr>
              <w:t>Ghi created_at, updated_at, created_by cho mọi bản ghi nghiệp vụ</w:t>
            </w:r>
          </w:p>
        </w:tc>
      </w:tr>
      <w:tr>
        <w:tc>
          <w:tcPr>
            <w:tcW w:type="dxa" w:w="1134"/>
          </w:tcPr>
          <w:p>
            <w:pPr>
              <w:spacing w:line="264" w:lineRule="auto" w:after="0"/>
            </w:pPr>
            <w:r/>
            <w:r>
              <w:rPr>
                <w:rFonts w:ascii="Times New Roman" w:hAnsi="Times New Roman" w:eastAsia="Times New Roman"/>
                <w:b w:val="0"/>
                <w:i w:val="0"/>
                <w:sz w:val="22"/>
              </w:rPr>
              <w:t>NFR-09</w:t>
            </w:r>
          </w:p>
        </w:tc>
        <w:tc>
          <w:tcPr>
            <w:tcW w:type="dxa" w:w="1701"/>
          </w:tcPr>
          <w:p>
            <w:pPr>
              <w:spacing w:line="264" w:lineRule="auto" w:after="0"/>
            </w:pPr>
            <w:r/>
            <w:r>
              <w:rPr>
                <w:rFonts w:ascii="Times New Roman" w:hAnsi="Times New Roman" w:eastAsia="Times New Roman"/>
                <w:b w:val="0"/>
                <w:i w:val="0"/>
                <w:sz w:val="22"/>
              </w:rPr>
              <w:t>Bảo trì</w:t>
            </w:r>
          </w:p>
        </w:tc>
        <w:tc>
          <w:tcPr>
            <w:tcW w:type="dxa" w:w="6463"/>
          </w:tcPr>
          <w:p>
            <w:pPr>
              <w:spacing w:line="264" w:lineRule="auto" w:after="0"/>
            </w:pPr>
            <w:r/>
            <w:r>
              <w:rPr>
                <w:rFonts w:ascii="Times New Roman" w:hAnsi="Times New Roman" w:eastAsia="Times New Roman"/>
                <w:b w:val="0"/>
                <w:i w:val="0"/>
                <w:sz w:val="22"/>
              </w:rPr>
              <w:t>Độ phủ unit test tầng Service tối thiểu 60%; code theo chuẩn Google Java Style</w:t>
            </w:r>
          </w:p>
        </w:tc>
      </w:tr>
      <w:tr>
        <w:tc>
          <w:tcPr>
            <w:tcW w:type="dxa" w:w="1134"/>
          </w:tcPr>
          <w:p>
            <w:pPr>
              <w:spacing w:line="264" w:lineRule="auto" w:after="0"/>
            </w:pPr>
            <w:r/>
            <w:r>
              <w:rPr>
                <w:rFonts w:ascii="Times New Roman" w:hAnsi="Times New Roman" w:eastAsia="Times New Roman"/>
                <w:b w:val="0"/>
                <w:i w:val="0"/>
                <w:sz w:val="22"/>
              </w:rPr>
              <w:t>NFR-10</w:t>
            </w:r>
          </w:p>
        </w:tc>
        <w:tc>
          <w:tcPr>
            <w:tcW w:type="dxa" w:w="1701"/>
          </w:tcPr>
          <w:p>
            <w:pPr>
              <w:spacing w:line="264" w:lineRule="auto" w:after="0"/>
            </w:pPr>
            <w:r/>
            <w:r>
              <w:rPr>
                <w:rFonts w:ascii="Times New Roman" w:hAnsi="Times New Roman" w:eastAsia="Times New Roman"/>
                <w:b w:val="0"/>
                <w:i w:val="0"/>
                <w:sz w:val="22"/>
              </w:rPr>
              <w:t>Sao lưu</w:t>
            </w:r>
          </w:p>
        </w:tc>
        <w:tc>
          <w:tcPr>
            <w:tcW w:type="dxa" w:w="6463"/>
          </w:tcPr>
          <w:p>
            <w:pPr>
              <w:spacing w:line="264" w:lineRule="auto" w:after="0"/>
            </w:pPr>
            <w:r/>
            <w:r>
              <w:rPr>
                <w:rFonts w:ascii="Times New Roman" w:hAnsi="Times New Roman" w:eastAsia="Times New Roman"/>
                <w:b w:val="0"/>
                <w:i w:val="0"/>
                <w:sz w:val="22"/>
              </w:rPr>
              <w:t>Sao lưu MySQL hằng ngày, khôi phục được trong 30 phút</w:t>
            </w:r>
          </w:p>
        </w:tc>
      </w:tr>
    </w:tbl>
    <w:p>
      <w:pPr>
        <w:spacing w:after="0"/>
      </w:pPr>
    </w:p>
    <w:p>
      <w:pPr>
        <w:pStyle w:val="Heading2"/>
      </w:pPr>
      <w:r>
        <w:t>4.4. Quy tắc nghiệp vụ</w:t>
      </w:r>
    </w:p>
    <w:p>
      <w:pPr>
        <w:keepNext/>
        <w:jc w:val="center"/>
      </w:pPr>
      <w:r>
        <w:rPr>
          <w:rFonts w:ascii="Times New Roman" w:hAnsi="Times New Roman" w:eastAsia="Times New Roman"/>
          <w:b/>
          <w:i/>
          <w:sz w:val="24"/>
        </w:rPr>
        <w:t>Bảng 4.4: Business Rules</w:t>
      </w:r>
    </w:p>
    <w:tbl>
      <w:tblPr>
        <w:tblStyle w:val="TableGrid"/>
        <w:tblW w:type="auto" w:w="0"/>
        <w:jc w:val="center"/>
        <w:tblLayout w:type="fixed"/>
        <w:tblLook w:firstColumn="1" w:firstRow="1" w:lastColumn="0" w:lastRow="0" w:noHBand="0" w:noVBand="1" w:val="04A0"/>
      </w:tblPr>
      <w:tblGrid>
        <w:gridCol w:w="1134"/>
        <w:gridCol w:w="8164"/>
      </w:tblGrid>
      <w:tr>
        <w:trPr>
          <w:tblHeader w:val="true"/>
        </w:trPr>
        <w:tc>
          <w:tcPr>
            <w:tcW w:type="dxa" w:w="1134"/>
            <w:shd w:val="clear" w:fill="D9E2F3"/>
          </w:tcPr>
          <w:p>
            <w:r/>
            <w:r>
              <w:rPr>
                <w:rFonts w:ascii="Times New Roman" w:hAnsi="Times New Roman" w:eastAsia="Times New Roman"/>
                <w:b/>
                <w:i w:val="0"/>
                <w:sz w:val="22"/>
              </w:rPr>
              <w:t>Mã</w:t>
            </w:r>
          </w:p>
        </w:tc>
        <w:tc>
          <w:tcPr>
            <w:tcW w:type="dxa" w:w="8164"/>
            <w:shd w:val="clear" w:fill="D9E2F3"/>
          </w:tcPr>
          <w:p>
            <w:r/>
            <w:r>
              <w:rPr>
                <w:rFonts w:ascii="Times New Roman" w:hAnsi="Times New Roman" w:eastAsia="Times New Roman"/>
                <w:b/>
                <w:i w:val="0"/>
                <w:sz w:val="22"/>
              </w:rPr>
              <w:t>Quy tắc</w:t>
            </w:r>
          </w:p>
        </w:tc>
      </w:tr>
      <w:tr>
        <w:tc>
          <w:tcPr>
            <w:tcW w:type="dxa" w:w="1134"/>
          </w:tcPr>
          <w:p>
            <w:pPr>
              <w:spacing w:line="264" w:lineRule="auto" w:after="0"/>
            </w:pPr>
            <w:r/>
            <w:r>
              <w:rPr>
                <w:rFonts w:ascii="Times New Roman" w:hAnsi="Times New Roman" w:eastAsia="Times New Roman"/>
                <w:b w:val="0"/>
                <w:i w:val="0"/>
                <w:sz w:val="22"/>
              </w:rPr>
              <w:t>BR-01</w:t>
            </w:r>
          </w:p>
        </w:tc>
        <w:tc>
          <w:tcPr>
            <w:tcW w:type="dxa" w:w="8164"/>
          </w:tcPr>
          <w:p>
            <w:pPr>
              <w:spacing w:line="264" w:lineRule="auto" w:after="0"/>
            </w:pPr>
            <w:r/>
            <w:r>
              <w:rPr>
                <w:rFonts w:ascii="Times New Roman" w:hAnsi="Times New Roman" w:eastAsia="Times New Roman"/>
                <w:b w:val="0"/>
                <w:i w:val="0"/>
                <w:sz w:val="22"/>
              </w:rPr>
              <w:t>Email đăng ký là duy nhất; một ứng viên chỉ có 1 đơn ở trạng thái PENDING</w:t>
            </w:r>
          </w:p>
        </w:tc>
      </w:tr>
      <w:tr>
        <w:tc>
          <w:tcPr>
            <w:tcW w:type="dxa" w:w="1134"/>
          </w:tcPr>
          <w:p>
            <w:pPr>
              <w:spacing w:line="264" w:lineRule="auto" w:after="0"/>
            </w:pPr>
            <w:r/>
            <w:r>
              <w:rPr>
                <w:rFonts w:ascii="Times New Roman" w:hAnsi="Times New Roman" w:eastAsia="Times New Roman"/>
                <w:b w:val="0"/>
                <w:i w:val="0"/>
                <w:sz w:val="22"/>
              </w:rPr>
              <w:t>BR-02</w:t>
            </w:r>
          </w:p>
        </w:tc>
        <w:tc>
          <w:tcPr>
            <w:tcW w:type="dxa" w:w="8164"/>
          </w:tcPr>
          <w:p>
            <w:pPr>
              <w:spacing w:line="264" w:lineRule="auto" w:after="0"/>
            </w:pPr>
            <w:r/>
            <w:r>
              <w:rPr>
                <w:rFonts w:ascii="Times New Roman" w:hAnsi="Times New Roman" w:eastAsia="Times New Roman"/>
                <w:b w:val="0"/>
                <w:i w:val="0"/>
                <w:sz w:val="22"/>
              </w:rPr>
              <w:t>CV chỉ nhận định dạng PDF, dung lượng tối đa 5 MB</w:t>
            </w:r>
          </w:p>
        </w:tc>
      </w:tr>
      <w:tr>
        <w:tc>
          <w:tcPr>
            <w:tcW w:type="dxa" w:w="1134"/>
          </w:tcPr>
          <w:p>
            <w:pPr>
              <w:spacing w:line="264" w:lineRule="auto" w:after="0"/>
            </w:pPr>
            <w:r/>
            <w:r>
              <w:rPr>
                <w:rFonts w:ascii="Times New Roman" w:hAnsi="Times New Roman" w:eastAsia="Times New Roman"/>
                <w:b w:val="0"/>
                <w:i w:val="0"/>
                <w:sz w:val="22"/>
              </w:rPr>
              <w:t>BR-03</w:t>
            </w:r>
          </w:p>
        </w:tc>
        <w:tc>
          <w:tcPr>
            <w:tcW w:type="dxa" w:w="8164"/>
          </w:tcPr>
          <w:p>
            <w:pPr>
              <w:spacing w:line="264" w:lineRule="auto" w:after="0"/>
            </w:pPr>
            <w:r/>
            <w:r>
              <w:rPr>
                <w:rFonts w:ascii="Times New Roman" w:hAnsi="Times New Roman" w:eastAsia="Times New Roman"/>
                <w:b w:val="0"/>
                <w:i w:val="0"/>
                <w:sz w:val="22"/>
              </w:rPr>
              <w:t>Chỉ Admin được duyệt/từ chối đơn; từ chối bắt buộc nhập lý do</w:t>
            </w:r>
          </w:p>
        </w:tc>
      </w:tr>
      <w:tr>
        <w:tc>
          <w:tcPr>
            <w:tcW w:type="dxa" w:w="1134"/>
          </w:tcPr>
          <w:p>
            <w:pPr>
              <w:spacing w:line="264" w:lineRule="auto" w:after="0"/>
            </w:pPr>
            <w:r/>
            <w:r>
              <w:rPr>
                <w:rFonts w:ascii="Times New Roman" w:hAnsi="Times New Roman" w:eastAsia="Times New Roman"/>
                <w:b w:val="0"/>
                <w:i w:val="0"/>
                <w:sz w:val="22"/>
              </w:rPr>
              <w:t>BR-04</w:t>
            </w:r>
          </w:p>
        </w:tc>
        <w:tc>
          <w:tcPr>
            <w:tcW w:type="dxa" w:w="8164"/>
          </w:tcPr>
          <w:p>
            <w:pPr>
              <w:spacing w:line="264" w:lineRule="auto" w:after="0"/>
            </w:pPr>
            <w:r/>
            <w:r>
              <w:rPr>
                <w:rFonts w:ascii="Times New Roman" w:hAnsi="Times New Roman" w:eastAsia="Times New Roman"/>
                <w:b w:val="0"/>
                <w:i w:val="0"/>
                <w:sz w:val="22"/>
              </w:rPr>
              <w:t>Mỗi Mentor hướng dẫn tối đa 5 Intern cùng lúc</w:t>
            </w:r>
          </w:p>
        </w:tc>
      </w:tr>
      <w:tr>
        <w:tc>
          <w:tcPr>
            <w:tcW w:type="dxa" w:w="1134"/>
          </w:tcPr>
          <w:p>
            <w:pPr>
              <w:spacing w:line="264" w:lineRule="auto" w:after="0"/>
            </w:pPr>
            <w:r/>
            <w:r>
              <w:rPr>
                <w:rFonts w:ascii="Times New Roman" w:hAnsi="Times New Roman" w:eastAsia="Times New Roman"/>
                <w:b w:val="0"/>
                <w:i w:val="0"/>
                <w:sz w:val="22"/>
              </w:rPr>
              <w:t>BR-05</w:t>
            </w:r>
          </w:p>
        </w:tc>
        <w:tc>
          <w:tcPr>
            <w:tcW w:type="dxa" w:w="8164"/>
          </w:tcPr>
          <w:p>
            <w:pPr>
              <w:spacing w:line="264" w:lineRule="auto" w:after="0"/>
            </w:pPr>
            <w:r/>
            <w:r>
              <w:rPr>
                <w:rFonts w:ascii="Times New Roman" w:hAnsi="Times New Roman" w:eastAsia="Times New Roman"/>
                <w:b w:val="0"/>
                <w:i w:val="0"/>
                <w:sz w:val="22"/>
              </w:rPr>
              <w:t>Intern phải được phân phòng ban trước khi phân Mentor; Mentor phải cùng phòng ban</w:t>
            </w:r>
          </w:p>
        </w:tc>
      </w:tr>
      <w:tr>
        <w:tc>
          <w:tcPr>
            <w:tcW w:type="dxa" w:w="1134"/>
          </w:tcPr>
          <w:p>
            <w:pPr>
              <w:spacing w:line="264" w:lineRule="auto" w:after="0"/>
            </w:pPr>
            <w:r/>
            <w:r>
              <w:rPr>
                <w:rFonts w:ascii="Times New Roman" w:hAnsi="Times New Roman" w:eastAsia="Times New Roman"/>
                <w:b w:val="0"/>
                <w:i w:val="0"/>
                <w:sz w:val="22"/>
              </w:rPr>
              <w:t>BR-06</w:t>
            </w:r>
          </w:p>
        </w:tc>
        <w:tc>
          <w:tcPr>
            <w:tcW w:type="dxa" w:w="8164"/>
          </w:tcPr>
          <w:p>
            <w:pPr>
              <w:spacing w:line="264" w:lineRule="auto" w:after="0"/>
            </w:pPr>
            <w:r/>
            <w:r>
              <w:rPr>
                <w:rFonts w:ascii="Times New Roman" w:hAnsi="Times New Roman" w:eastAsia="Times New Roman"/>
                <w:b w:val="0"/>
                <w:i w:val="0"/>
                <w:sz w:val="22"/>
              </w:rPr>
              <w:t>Chỉ Mentor phụ trách mới giao task cho Intern đó; deadline không được ở quá khứ</w:t>
            </w:r>
          </w:p>
        </w:tc>
      </w:tr>
      <w:tr>
        <w:tc>
          <w:tcPr>
            <w:tcW w:type="dxa" w:w="1134"/>
          </w:tcPr>
          <w:p>
            <w:pPr>
              <w:spacing w:line="264" w:lineRule="auto" w:after="0"/>
            </w:pPr>
            <w:r/>
            <w:r>
              <w:rPr>
                <w:rFonts w:ascii="Times New Roman" w:hAnsi="Times New Roman" w:eastAsia="Times New Roman"/>
                <w:b w:val="0"/>
                <w:i w:val="0"/>
                <w:sz w:val="22"/>
              </w:rPr>
              <w:t>BR-07</w:t>
            </w:r>
          </w:p>
        </w:tc>
        <w:tc>
          <w:tcPr>
            <w:tcW w:type="dxa" w:w="8164"/>
          </w:tcPr>
          <w:p>
            <w:pPr>
              <w:spacing w:line="264" w:lineRule="auto" w:after="0"/>
            </w:pPr>
            <w:r/>
            <w:r>
              <w:rPr>
                <w:rFonts w:ascii="Times New Roman" w:hAnsi="Times New Roman" w:eastAsia="Times New Roman"/>
                <w:b w:val="0"/>
                <w:i w:val="0"/>
                <w:sz w:val="22"/>
              </w:rPr>
              <w:t>Intern chỉ cập nhật task của chính mình; chỉ Mentor chuyển task sang DONE</w:t>
            </w:r>
          </w:p>
        </w:tc>
      </w:tr>
      <w:tr>
        <w:tc>
          <w:tcPr>
            <w:tcW w:type="dxa" w:w="1134"/>
          </w:tcPr>
          <w:p>
            <w:pPr>
              <w:spacing w:line="264" w:lineRule="auto" w:after="0"/>
            </w:pPr>
            <w:r/>
            <w:r>
              <w:rPr>
                <w:rFonts w:ascii="Times New Roman" w:hAnsi="Times New Roman" w:eastAsia="Times New Roman"/>
                <w:b w:val="0"/>
                <w:i w:val="0"/>
                <w:sz w:val="22"/>
              </w:rPr>
              <w:t>BR-08</w:t>
            </w:r>
          </w:p>
        </w:tc>
        <w:tc>
          <w:tcPr>
            <w:tcW w:type="dxa" w:w="8164"/>
          </w:tcPr>
          <w:p>
            <w:pPr>
              <w:spacing w:line="264" w:lineRule="auto" w:after="0"/>
            </w:pPr>
            <w:r/>
            <w:r>
              <w:rPr>
                <w:rFonts w:ascii="Times New Roman" w:hAnsi="Times New Roman" w:eastAsia="Times New Roman"/>
                <w:b w:val="0"/>
                <w:i w:val="0"/>
                <w:sz w:val="22"/>
              </w:rPr>
              <w:t>Mỗi ngày làm việc chỉ 1 lần check-in và 1 lần check-out; check-in sau 8:30 tính đi muộn</w:t>
            </w:r>
          </w:p>
        </w:tc>
      </w:tr>
      <w:tr>
        <w:tc>
          <w:tcPr>
            <w:tcW w:type="dxa" w:w="1134"/>
          </w:tcPr>
          <w:p>
            <w:pPr>
              <w:spacing w:line="264" w:lineRule="auto" w:after="0"/>
            </w:pPr>
            <w:r/>
            <w:r>
              <w:rPr>
                <w:rFonts w:ascii="Times New Roman" w:hAnsi="Times New Roman" w:eastAsia="Times New Roman"/>
                <w:b w:val="0"/>
                <w:i w:val="0"/>
                <w:sz w:val="22"/>
              </w:rPr>
              <w:t>BR-09</w:t>
            </w:r>
          </w:p>
        </w:tc>
        <w:tc>
          <w:tcPr>
            <w:tcW w:type="dxa" w:w="8164"/>
          </w:tcPr>
          <w:p>
            <w:pPr>
              <w:spacing w:line="264" w:lineRule="auto" w:after="0"/>
            </w:pPr>
            <w:r/>
            <w:r>
              <w:rPr>
                <w:rFonts w:ascii="Times New Roman" w:hAnsi="Times New Roman" w:eastAsia="Times New Roman"/>
                <w:b w:val="0"/>
                <w:i w:val="0"/>
                <w:sz w:val="22"/>
              </w:rPr>
              <w:t>Bảng công đã được Mentor xác nhận thì Intern không sửa được</w:t>
            </w:r>
          </w:p>
        </w:tc>
      </w:tr>
      <w:tr>
        <w:tc>
          <w:tcPr>
            <w:tcW w:type="dxa" w:w="1134"/>
          </w:tcPr>
          <w:p>
            <w:pPr>
              <w:spacing w:line="264" w:lineRule="auto" w:after="0"/>
            </w:pPr>
            <w:r/>
            <w:r>
              <w:rPr>
                <w:rFonts w:ascii="Times New Roman" w:hAnsi="Times New Roman" w:eastAsia="Times New Roman"/>
                <w:b w:val="0"/>
                <w:i w:val="0"/>
                <w:sz w:val="22"/>
              </w:rPr>
              <w:t>BR-10</w:t>
            </w:r>
          </w:p>
        </w:tc>
        <w:tc>
          <w:tcPr>
            <w:tcW w:type="dxa" w:w="8164"/>
          </w:tcPr>
          <w:p>
            <w:pPr>
              <w:spacing w:line="264" w:lineRule="auto" w:after="0"/>
            </w:pPr>
            <w:r/>
            <w:r>
              <w:rPr>
                <w:rFonts w:ascii="Times New Roman" w:hAnsi="Times New Roman" w:eastAsia="Times New Roman"/>
                <w:b w:val="0"/>
                <w:i w:val="0"/>
                <w:sz w:val="22"/>
              </w:rPr>
              <w:t>Báo cáo tuần hạn chót Chủ nhật 23:59; nộp muộn vẫn nhận nhưng gắn cờ LATE</w:t>
            </w:r>
          </w:p>
        </w:tc>
      </w:tr>
      <w:tr>
        <w:tc>
          <w:tcPr>
            <w:tcW w:type="dxa" w:w="1134"/>
          </w:tcPr>
          <w:p>
            <w:pPr>
              <w:spacing w:line="264" w:lineRule="auto" w:after="0"/>
            </w:pPr>
            <w:r/>
            <w:r>
              <w:rPr>
                <w:rFonts w:ascii="Times New Roman" w:hAnsi="Times New Roman" w:eastAsia="Times New Roman"/>
                <w:b w:val="0"/>
                <w:i w:val="0"/>
                <w:sz w:val="22"/>
              </w:rPr>
              <w:t>BR-11</w:t>
            </w:r>
          </w:p>
        </w:tc>
        <w:tc>
          <w:tcPr>
            <w:tcW w:type="dxa" w:w="8164"/>
          </w:tcPr>
          <w:p>
            <w:pPr>
              <w:spacing w:line="264" w:lineRule="auto" w:after="0"/>
            </w:pPr>
            <w:r/>
            <w:r>
              <w:rPr>
                <w:rFonts w:ascii="Times New Roman" w:hAnsi="Times New Roman" w:eastAsia="Times New Roman"/>
                <w:b w:val="0"/>
                <w:i w:val="0"/>
                <w:sz w:val="22"/>
              </w:rPr>
              <w:t>Tiến độ = 50% tỉ lệ task DONE + 25% tỉ lệ báo cáo đúng hạn + 25% tỉ lệ chuyên cần</w:t>
            </w:r>
          </w:p>
        </w:tc>
      </w:tr>
      <w:tr>
        <w:tc>
          <w:tcPr>
            <w:tcW w:type="dxa" w:w="1134"/>
          </w:tcPr>
          <w:p>
            <w:pPr>
              <w:spacing w:line="264" w:lineRule="auto" w:after="0"/>
            </w:pPr>
            <w:r/>
            <w:r>
              <w:rPr>
                <w:rFonts w:ascii="Times New Roman" w:hAnsi="Times New Roman" w:eastAsia="Times New Roman"/>
                <w:b w:val="0"/>
                <w:i w:val="0"/>
                <w:sz w:val="22"/>
              </w:rPr>
              <w:t>BR-12</w:t>
            </w:r>
          </w:p>
        </w:tc>
        <w:tc>
          <w:tcPr>
            <w:tcW w:type="dxa" w:w="8164"/>
          </w:tcPr>
          <w:p>
            <w:pPr>
              <w:spacing w:line="264" w:lineRule="auto" w:after="0"/>
            </w:pPr>
            <w:r/>
            <w:r>
              <w:rPr>
                <w:rFonts w:ascii="Times New Roman" w:hAnsi="Times New Roman" w:eastAsia="Times New Roman"/>
                <w:b w:val="0"/>
                <w:i w:val="0"/>
                <w:sz w:val="22"/>
              </w:rPr>
              <w:t>Chỉ Mentor phụ trách được đánh giá; mỗi Intern 1 đánh giá giữa kỳ và 1 đánh giá cuối kỳ</w:t>
            </w:r>
          </w:p>
        </w:tc>
      </w:tr>
      <w:tr>
        <w:tc>
          <w:tcPr>
            <w:tcW w:type="dxa" w:w="1134"/>
          </w:tcPr>
          <w:p>
            <w:pPr>
              <w:spacing w:line="264" w:lineRule="auto" w:after="0"/>
            </w:pPr>
            <w:r/>
            <w:r>
              <w:rPr>
                <w:rFonts w:ascii="Times New Roman" w:hAnsi="Times New Roman" w:eastAsia="Times New Roman"/>
                <w:b w:val="0"/>
                <w:i w:val="0"/>
                <w:sz w:val="22"/>
              </w:rPr>
              <w:t>BR-13</w:t>
            </w:r>
          </w:p>
        </w:tc>
        <w:tc>
          <w:tcPr>
            <w:tcW w:type="dxa" w:w="8164"/>
          </w:tcPr>
          <w:p>
            <w:pPr>
              <w:spacing w:line="264" w:lineRule="auto" w:after="0"/>
            </w:pPr>
            <w:r/>
            <w:r>
              <w:rPr>
                <w:rFonts w:ascii="Times New Roman" w:hAnsi="Times New Roman" w:eastAsia="Times New Roman"/>
                <w:b w:val="0"/>
                <w:i w:val="0"/>
                <w:sz w:val="22"/>
              </w:rPr>
              <w:t>Điểm tổng kết = trung bình 5 tiêu chí; xếp loại Xuất sắc &gt;= 9, Giỏi &gt;= 8, Khá &gt;= 6.5, Đạt &gt;= 5</w:t>
            </w:r>
          </w:p>
        </w:tc>
      </w:tr>
      <w:tr>
        <w:tc>
          <w:tcPr>
            <w:tcW w:type="dxa" w:w="1134"/>
          </w:tcPr>
          <w:p>
            <w:pPr>
              <w:spacing w:line="264" w:lineRule="auto" w:after="0"/>
            </w:pPr>
            <w:r/>
            <w:r>
              <w:rPr>
                <w:rFonts w:ascii="Times New Roman" w:hAnsi="Times New Roman" w:eastAsia="Times New Roman"/>
                <w:b w:val="0"/>
                <w:i w:val="0"/>
                <w:sz w:val="22"/>
              </w:rPr>
              <w:t>BR-14</w:t>
            </w:r>
          </w:p>
        </w:tc>
        <w:tc>
          <w:tcPr>
            <w:tcW w:type="dxa" w:w="8164"/>
          </w:tcPr>
          <w:p>
            <w:pPr>
              <w:spacing w:line="264" w:lineRule="auto" w:after="0"/>
            </w:pPr>
            <w:r/>
            <w:r>
              <w:rPr>
                <w:rFonts w:ascii="Times New Roman" w:hAnsi="Times New Roman" w:eastAsia="Times New Roman"/>
                <w:b w:val="0"/>
                <w:i w:val="0"/>
                <w:sz w:val="22"/>
              </w:rPr>
              <w:t>Chỉ kết thúc kỳ thực tập khi Intern đã có đánh giá cuối kỳ</w:t>
            </w:r>
          </w:p>
        </w:tc>
      </w:tr>
      <w:tr>
        <w:tc>
          <w:tcPr>
            <w:tcW w:type="dxa" w:w="1134"/>
          </w:tcPr>
          <w:p>
            <w:pPr>
              <w:spacing w:line="264" w:lineRule="auto" w:after="0"/>
            </w:pPr>
            <w:r/>
            <w:r>
              <w:rPr>
                <w:rFonts w:ascii="Times New Roman" w:hAnsi="Times New Roman" w:eastAsia="Times New Roman"/>
                <w:b w:val="0"/>
                <w:i w:val="0"/>
                <w:sz w:val="22"/>
              </w:rPr>
              <w:t>BR-15</w:t>
            </w:r>
          </w:p>
        </w:tc>
        <w:tc>
          <w:tcPr>
            <w:tcW w:type="dxa" w:w="8164"/>
          </w:tcPr>
          <w:p>
            <w:pPr>
              <w:spacing w:line="264" w:lineRule="auto" w:after="0"/>
            </w:pPr>
            <w:r/>
            <w:r>
              <w:rPr>
                <w:rFonts w:ascii="Times New Roman" w:hAnsi="Times New Roman" w:eastAsia="Times New Roman"/>
                <w:b w:val="0"/>
                <w:i w:val="0"/>
                <w:sz w:val="22"/>
              </w:rPr>
              <w:t>Sau khi COMPLETED, dữ liệu của Intern chỉ được xem, không được sửa</w:t>
            </w:r>
          </w:p>
        </w:tc>
      </w:tr>
    </w:tbl>
    <w:p>
      <w:pPr>
        <w:spacing w:after="0"/>
      </w:pPr>
    </w:p>
    <w:p>
      <w:pPr>
        <w:pStyle w:val="Heading2"/>
      </w:pPr>
      <w:r>
        <w:t>4.5. Use Case</w:t>
      </w:r>
    </w:p>
    <w:p>
      <w:pPr>
        <w:ind w:firstLine="567"/>
        <w:jc w:val="both"/>
      </w:pPr>
      <w:r>
        <w:rPr>
          <w:rFonts w:ascii="Times New Roman" w:hAnsi="Times New Roman" w:eastAsia="Times New Roman"/>
          <w:b w:val="0"/>
          <w:i w:val="0"/>
          <w:sz w:val="26"/>
        </w:rPr>
        <w:t>Sơ đồ Use Case tổng quát gồm 4 tác nhân và 12 Use Case (vẽ bằng draw.io, đính kèm hồ sơ thiết kế). Ba Use Case quan trọng nhất được đặc tả chi tiết bên dưới.</w:t>
      </w:r>
    </w:p>
    <w:p>
      <w:pPr>
        <w:keepNext/>
        <w:jc w:val="center"/>
      </w:pPr>
      <w:r>
        <w:rPr>
          <w:rFonts w:ascii="Times New Roman" w:hAnsi="Times New Roman" w:eastAsia="Times New Roman"/>
          <w:b/>
          <w:i/>
          <w:sz w:val="24"/>
        </w:rPr>
        <w:t>Bảng 4.5: Danh sách Use Case</w:t>
      </w:r>
    </w:p>
    <w:tbl>
      <w:tblPr>
        <w:tblStyle w:val="TableGrid"/>
        <w:tblW w:type="auto" w:w="0"/>
        <w:jc w:val="center"/>
        <w:tblLayout w:type="fixed"/>
        <w:tblLook w:firstColumn="1" w:firstRow="1" w:lastColumn="0" w:lastRow="0" w:noHBand="0" w:noVBand="1" w:val="04A0"/>
      </w:tblPr>
      <w:tblGrid>
        <w:gridCol w:w="1134"/>
        <w:gridCol w:w="4762"/>
        <w:gridCol w:w="3402"/>
      </w:tblGrid>
      <w:tr>
        <w:trPr>
          <w:tblHeader w:val="true"/>
        </w:trPr>
        <w:tc>
          <w:tcPr>
            <w:tcW w:type="dxa" w:w="1134"/>
            <w:shd w:val="clear" w:fill="D9E2F3"/>
          </w:tcPr>
          <w:p>
            <w:r/>
            <w:r>
              <w:rPr>
                <w:rFonts w:ascii="Times New Roman" w:hAnsi="Times New Roman" w:eastAsia="Times New Roman"/>
                <w:b/>
                <w:i w:val="0"/>
                <w:sz w:val="22"/>
              </w:rPr>
              <w:t>Mã</w:t>
            </w:r>
          </w:p>
        </w:tc>
        <w:tc>
          <w:tcPr>
            <w:tcW w:type="dxa" w:w="4762"/>
            <w:shd w:val="clear" w:fill="D9E2F3"/>
          </w:tcPr>
          <w:p>
            <w:r/>
            <w:r>
              <w:rPr>
                <w:rFonts w:ascii="Times New Roman" w:hAnsi="Times New Roman" w:eastAsia="Times New Roman"/>
                <w:b/>
                <w:i w:val="0"/>
                <w:sz w:val="22"/>
              </w:rPr>
              <w:t>Tên Use Case</w:t>
            </w:r>
          </w:p>
        </w:tc>
        <w:tc>
          <w:tcPr>
            <w:tcW w:type="dxa" w:w="3402"/>
            <w:shd w:val="clear" w:fill="D9E2F3"/>
          </w:tcPr>
          <w:p>
            <w:r/>
            <w:r>
              <w:rPr>
                <w:rFonts w:ascii="Times New Roman" w:hAnsi="Times New Roman" w:eastAsia="Times New Roman"/>
                <w:b/>
                <w:i w:val="0"/>
                <w:sz w:val="22"/>
              </w:rPr>
              <w:t>Tác nhân</w:t>
            </w:r>
          </w:p>
        </w:tc>
      </w:tr>
      <w:tr>
        <w:tc>
          <w:tcPr>
            <w:tcW w:type="dxa" w:w="1134"/>
          </w:tcPr>
          <w:p>
            <w:pPr>
              <w:spacing w:line="264" w:lineRule="auto" w:after="0"/>
            </w:pPr>
            <w:r/>
            <w:r>
              <w:rPr>
                <w:rFonts w:ascii="Times New Roman" w:hAnsi="Times New Roman" w:eastAsia="Times New Roman"/>
                <w:b w:val="0"/>
                <w:i w:val="0"/>
                <w:sz w:val="22"/>
              </w:rPr>
              <w:t>UC-01</w:t>
            </w:r>
          </w:p>
        </w:tc>
        <w:tc>
          <w:tcPr>
            <w:tcW w:type="dxa" w:w="4762"/>
          </w:tcPr>
          <w:p>
            <w:pPr>
              <w:spacing w:line="264" w:lineRule="auto" w:after="0"/>
            </w:pPr>
            <w:r/>
            <w:r>
              <w:rPr>
                <w:rFonts w:ascii="Times New Roman" w:hAnsi="Times New Roman" w:eastAsia="Times New Roman"/>
                <w:b w:val="0"/>
                <w:i w:val="0"/>
                <w:sz w:val="22"/>
              </w:rPr>
              <w:t>Đăng nhập / đăng xuất</w:t>
            </w:r>
          </w:p>
        </w:tc>
        <w:tc>
          <w:tcPr>
            <w:tcW w:type="dxa" w:w="3402"/>
          </w:tcPr>
          <w:p>
            <w:pPr>
              <w:spacing w:line="264" w:lineRule="auto" w:after="0"/>
            </w:pPr>
            <w:r/>
            <w:r>
              <w:rPr>
                <w:rFonts w:ascii="Times New Roman" w:hAnsi="Times New Roman" w:eastAsia="Times New Roman"/>
                <w:b w:val="0"/>
                <w:i w:val="0"/>
                <w:sz w:val="22"/>
              </w:rPr>
              <w:t>Admin, Mentor, Intern</w:t>
            </w:r>
          </w:p>
        </w:tc>
      </w:tr>
      <w:tr>
        <w:tc>
          <w:tcPr>
            <w:tcW w:type="dxa" w:w="1134"/>
          </w:tcPr>
          <w:p>
            <w:pPr>
              <w:spacing w:line="264" w:lineRule="auto" w:after="0"/>
            </w:pPr>
            <w:r/>
            <w:r>
              <w:rPr>
                <w:rFonts w:ascii="Times New Roman" w:hAnsi="Times New Roman" w:eastAsia="Times New Roman"/>
                <w:b w:val="0"/>
                <w:i w:val="0"/>
                <w:sz w:val="22"/>
              </w:rPr>
              <w:t>UC-02</w:t>
            </w:r>
          </w:p>
        </w:tc>
        <w:tc>
          <w:tcPr>
            <w:tcW w:type="dxa" w:w="4762"/>
          </w:tcPr>
          <w:p>
            <w:pPr>
              <w:spacing w:line="264" w:lineRule="auto" w:after="0"/>
            </w:pPr>
            <w:r/>
            <w:r>
              <w:rPr>
                <w:rFonts w:ascii="Times New Roman" w:hAnsi="Times New Roman" w:eastAsia="Times New Roman"/>
                <w:b w:val="0"/>
                <w:i w:val="0"/>
                <w:sz w:val="22"/>
              </w:rPr>
              <w:t>Quản lý tài khoản người dùng</w:t>
            </w:r>
          </w:p>
        </w:tc>
        <w:tc>
          <w:tcPr>
            <w:tcW w:type="dxa" w:w="3402"/>
          </w:tcPr>
          <w:p>
            <w:pPr>
              <w:spacing w:line="264" w:lineRule="auto" w:after="0"/>
            </w:pPr>
            <w:r/>
            <w:r>
              <w:rPr>
                <w:rFonts w:ascii="Times New Roman" w:hAnsi="Times New Roman" w:eastAsia="Times New Roman"/>
                <w:b w:val="0"/>
                <w:i w:val="0"/>
                <w:sz w:val="22"/>
              </w:rPr>
              <w:t>Admin</w:t>
            </w:r>
          </w:p>
        </w:tc>
      </w:tr>
      <w:tr>
        <w:tc>
          <w:tcPr>
            <w:tcW w:type="dxa" w:w="1134"/>
          </w:tcPr>
          <w:p>
            <w:pPr>
              <w:spacing w:line="264" w:lineRule="auto" w:after="0"/>
            </w:pPr>
            <w:r/>
            <w:r>
              <w:rPr>
                <w:rFonts w:ascii="Times New Roman" w:hAnsi="Times New Roman" w:eastAsia="Times New Roman"/>
                <w:b w:val="0"/>
                <w:i w:val="0"/>
                <w:sz w:val="22"/>
              </w:rPr>
              <w:t>UC-03</w:t>
            </w:r>
          </w:p>
        </w:tc>
        <w:tc>
          <w:tcPr>
            <w:tcW w:type="dxa" w:w="4762"/>
          </w:tcPr>
          <w:p>
            <w:pPr>
              <w:spacing w:line="264" w:lineRule="auto" w:after="0"/>
            </w:pPr>
            <w:r/>
            <w:r>
              <w:rPr>
                <w:rFonts w:ascii="Times New Roman" w:hAnsi="Times New Roman" w:eastAsia="Times New Roman"/>
                <w:b w:val="0"/>
                <w:i w:val="0"/>
                <w:sz w:val="22"/>
              </w:rPr>
              <w:t>Quản lý phòng ban</w:t>
            </w:r>
          </w:p>
        </w:tc>
        <w:tc>
          <w:tcPr>
            <w:tcW w:type="dxa" w:w="3402"/>
          </w:tcPr>
          <w:p>
            <w:pPr>
              <w:spacing w:line="264" w:lineRule="auto" w:after="0"/>
            </w:pPr>
            <w:r/>
            <w:r>
              <w:rPr>
                <w:rFonts w:ascii="Times New Roman" w:hAnsi="Times New Roman" w:eastAsia="Times New Roman"/>
                <w:b w:val="0"/>
                <w:i w:val="0"/>
                <w:sz w:val="22"/>
              </w:rPr>
              <w:t>Admin</w:t>
            </w:r>
          </w:p>
        </w:tc>
      </w:tr>
      <w:tr>
        <w:tc>
          <w:tcPr>
            <w:tcW w:type="dxa" w:w="1134"/>
          </w:tcPr>
          <w:p>
            <w:pPr>
              <w:spacing w:line="264" w:lineRule="auto" w:after="0"/>
            </w:pPr>
            <w:r/>
            <w:r>
              <w:rPr>
                <w:rFonts w:ascii="Times New Roman" w:hAnsi="Times New Roman" w:eastAsia="Times New Roman"/>
                <w:b w:val="0"/>
                <w:i w:val="0"/>
                <w:sz w:val="22"/>
              </w:rPr>
              <w:t>UC-04</w:t>
            </w:r>
          </w:p>
        </w:tc>
        <w:tc>
          <w:tcPr>
            <w:tcW w:type="dxa" w:w="4762"/>
          </w:tcPr>
          <w:p>
            <w:pPr>
              <w:spacing w:line="264" w:lineRule="auto" w:after="0"/>
            </w:pPr>
            <w:r/>
            <w:r>
              <w:rPr>
                <w:rFonts w:ascii="Times New Roman" w:hAnsi="Times New Roman" w:eastAsia="Times New Roman"/>
                <w:b w:val="0"/>
                <w:i w:val="0"/>
                <w:sz w:val="22"/>
              </w:rPr>
              <w:t>Đăng ký thực tập</w:t>
            </w:r>
          </w:p>
        </w:tc>
        <w:tc>
          <w:tcPr>
            <w:tcW w:type="dxa" w:w="3402"/>
          </w:tcPr>
          <w:p>
            <w:pPr>
              <w:spacing w:line="264" w:lineRule="auto" w:after="0"/>
            </w:pPr>
            <w:r/>
            <w:r>
              <w:rPr>
                <w:rFonts w:ascii="Times New Roman" w:hAnsi="Times New Roman" w:eastAsia="Times New Roman"/>
                <w:b w:val="0"/>
                <w:i w:val="0"/>
                <w:sz w:val="22"/>
              </w:rPr>
              <w:t>Ứng viên</w:t>
            </w:r>
          </w:p>
        </w:tc>
      </w:tr>
      <w:tr>
        <w:tc>
          <w:tcPr>
            <w:tcW w:type="dxa" w:w="1134"/>
          </w:tcPr>
          <w:p>
            <w:pPr>
              <w:spacing w:line="264" w:lineRule="auto" w:after="0"/>
            </w:pPr>
            <w:r/>
            <w:r>
              <w:rPr>
                <w:rFonts w:ascii="Times New Roman" w:hAnsi="Times New Roman" w:eastAsia="Times New Roman"/>
                <w:b w:val="0"/>
                <w:i w:val="0"/>
                <w:sz w:val="22"/>
              </w:rPr>
              <w:t>UC-05</w:t>
            </w:r>
          </w:p>
        </w:tc>
        <w:tc>
          <w:tcPr>
            <w:tcW w:type="dxa" w:w="4762"/>
          </w:tcPr>
          <w:p>
            <w:pPr>
              <w:spacing w:line="264" w:lineRule="auto" w:after="0"/>
            </w:pPr>
            <w:r/>
            <w:r>
              <w:rPr>
                <w:rFonts w:ascii="Times New Roman" w:hAnsi="Times New Roman" w:eastAsia="Times New Roman"/>
                <w:b w:val="0"/>
                <w:i w:val="0"/>
                <w:sz w:val="22"/>
              </w:rPr>
              <w:t>Duyệt hồ sơ đăng ký</w:t>
            </w:r>
          </w:p>
        </w:tc>
        <w:tc>
          <w:tcPr>
            <w:tcW w:type="dxa" w:w="3402"/>
          </w:tcPr>
          <w:p>
            <w:pPr>
              <w:spacing w:line="264" w:lineRule="auto" w:after="0"/>
            </w:pPr>
            <w:r/>
            <w:r>
              <w:rPr>
                <w:rFonts w:ascii="Times New Roman" w:hAnsi="Times New Roman" w:eastAsia="Times New Roman"/>
                <w:b w:val="0"/>
                <w:i w:val="0"/>
                <w:sz w:val="22"/>
              </w:rPr>
              <w:t>Admin</w:t>
            </w:r>
          </w:p>
        </w:tc>
      </w:tr>
      <w:tr>
        <w:tc>
          <w:tcPr>
            <w:tcW w:type="dxa" w:w="1134"/>
          </w:tcPr>
          <w:p>
            <w:pPr>
              <w:spacing w:line="264" w:lineRule="auto" w:after="0"/>
            </w:pPr>
            <w:r/>
            <w:r>
              <w:rPr>
                <w:rFonts w:ascii="Times New Roman" w:hAnsi="Times New Roman" w:eastAsia="Times New Roman"/>
                <w:b w:val="0"/>
                <w:i w:val="0"/>
                <w:sz w:val="22"/>
              </w:rPr>
              <w:t>UC-06</w:t>
            </w:r>
          </w:p>
        </w:tc>
        <w:tc>
          <w:tcPr>
            <w:tcW w:type="dxa" w:w="4762"/>
          </w:tcPr>
          <w:p>
            <w:pPr>
              <w:spacing w:line="264" w:lineRule="auto" w:after="0"/>
            </w:pPr>
            <w:r/>
            <w:r>
              <w:rPr>
                <w:rFonts w:ascii="Times New Roman" w:hAnsi="Times New Roman" w:eastAsia="Times New Roman"/>
                <w:b w:val="0"/>
                <w:i w:val="0"/>
                <w:sz w:val="22"/>
              </w:rPr>
              <w:t>Quản lý hồ sơ Intern</w:t>
            </w:r>
          </w:p>
        </w:tc>
        <w:tc>
          <w:tcPr>
            <w:tcW w:type="dxa" w:w="3402"/>
          </w:tcPr>
          <w:p>
            <w:pPr>
              <w:spacing w:line="264" w:lineRule="auto" w:after="0"/>
            </w:pPr>
            <w:r/>
            <w:r>
              <w:rPr>
                <w:rFonts w:ascii="Times New Roman" w:hAnsi="Times New Roman" w:eastAsia="Times New Roman"/>
                <w:b w:val="0"/>
                <w:i w:val="0"/>
                <w:sz w:val="22"/>
              </w:rPr>
              <w:t>Admin</w:t>
            </w:r>
          </w:p>
        </w:tc>
      </w:tr>
      <w:tr>
        <w:tc>
          <w:tcPr>
            <w:tcW w:type="dxa" w:w="1134"/>
          </w:tcPr>
          <w:p>
            <w:pPr>
              <w:spacing w:line="264" w:lineRule="auto" w:after="0"/>
            </w:pPr>
            <w:r/>
            <w:r>
              <w:rPr>
                <w:rFonts w:ascii="Times New Roman" w:hAnsi="Times New Roman" w:eastAsia="Times New Roman"/>
                <w:b w:val="0"/>
                <w:i w:val="0"/>
                <w:sz w:val="22"/>
              </w:rPr>
              <w:t>UC-07</w:t>
            </w:r>
          </w:p>
        </w:tc>
        <w:tc>
          <w:tcPr>
            <w:tcW w:type="dxa" w:w="4762"/>
          </w:tcPr>
          <w:p>
            <w:pPr>
              <w:spacing w:line="264" w:lineRule="auto" w:after="0"/>
            </w:pPr>
            <w:r/>
            <w:r>
              <w:rPr>
                <w:rFonts w:ascii="Times New Roman" w:hAnsi="Times New Roman" w:eastAsia="Times New Roman"/>
                <w:b w:val="0"/>
                <w:i w:val="0"/>
                <w:sz w:val="22"/>
              </w:rPr>
              <w:t>Phân công Mentor</w:t>
            </w:r>
          </w:p>
        </w:tc>
        <w:tc>
          <w:tcPr>
            <w:tcW w:type="dxa" w:w="3402"/>
          </w:tcPr>
          <w:p>
            <w:pPr>
              <w:spacing w:line="264" w:lineRule="auto" w:after="0"/>
            </w:pPr>
            <w:r/>
            <w:r>
              <w:rPr>
                <w:rFonts w:ascii="Times New Roman" w:hAnsi="Times New Roman" w:eastAsia="Times New Roman"/>
                <w:b w:val="0"/>
                <w:i w:val="0"/>
                <w:sz w:val="22"/>
              </w:rPr>
              <w:t>Admin</w:t>
            </w:r>
          </w:p>
        </w:tc>
      </w:tr>
      <w:tr>
        <w:tc>
          <w:tcPr>
            <w:tcW w:type="dxa" w:w="1134"/>
          </w:tcPr>
          <w:p>
            <w:pPr>
              <w:spacing w:line="264" w:lineRule="auto" w:after="0"/>
            </w:pPr>
            <w:r/>
            <w:r>
              <w:rPr>
                <w:rFonts w:ascii="Times New Roman" w:hAnsi="Times New Roman" w:eastAsia="Times New Roman"/>
                <w:b w:val="0"/>
                <w:i w:val="0"/>
                <w:sz w:val="22"/>
              </w:rPr>
              <w:t>UC-08</w:t>
            </w:r>
          </w:p>
        </w:tc>
        <w:tc>
          <w:tcPr>
            <w:tcW w:type="dxa" w:w="4762"/>
          </w:tcPr>
          <w:p>
            <w:pPr>
              <w:spacing w:line="264" w:lineRule="auto" w:after="0"/>
            </w:pPr>
            <w:r/>
            <w:r>
              <w:rPr>
                <w:rFonts w:ascii="Times New Roman" w:hAnsi="Times New Roman" w:eastAsia="Times New Roman"/>
                <w:b w:val="0"/>
                <w:i w:val="0"/>
                <w:sz w:val="22"/>
              </w:rPr>
              <w:t>Giao và theo dõi task</w:t>
            </w:r>
          </w:p>
        </w:tc>
        <w:tc>
          <w:tcPr>
            <w:tcW w:type="dxa" w:w="3402"/>
          </w:tcPr>
          <w:p>
            <w:pPr>
              <w:spacing w:line="264" w:lineRule="auto" w:after="0"/>
            </w:pPr>
            <w:r/>
            <w:r>
              <w:rPr>
                <w:rFonts w:ascii="Times New Roman" w:hAnsi="Times New Roman" w:eastAsia="Times New Roman"/>
                <w:b w:val="0"/>
                <w:i w:val="0"/>
                <w:sz w:val="22"/>
              </w:rPr>
              <w:t>Mentor, Intern</w:t>
            </w:r>
          </w:p>
        </w:tc>
      </w:tr>
      <w:tr>
        <w:tc>
          <w:tcPr>
            <w:tcW w:type="dxa" w:w="1134"/>
          </w:tcPr>
          <w:p>
            <w:pPr>
              <w:spacing w:line="264" w:lineRule="auto" w:after="0"/>
            </w:pPr>
            <w:r/>
            <w:r>
              <w:rPr>
                <w:rFonts w:ascii="Times New Roman" w:hAnsi="Times New Roman" w:eastAsia="Times New Roman"/>
                <w:b w:val="0"/>
                <w:i w:val="0"/>
                <w:sz w:val="22"/>
              </w:rPr>
              <w:t>UC-09</w:t>
            </w:r>
          </w:p>
        </w:tc>
        <w:tc>
          <w:tcPr>
            <w:tcW w:type="dxa" w:w="4762"/>
          </w:tcPr>
          <w:p>
            <w:pPr>
              <w:spacing w:line="264" w:lineRule="auto" w:after="0"/>
            </w:pPr>
            <w:r/>
            <w:r>
              <w:rPr>
                <w:rFonts w:ascii="Times New Roman" w:hAnsi="Times New Roman" w:eastAsia="Times New Roman"/>
                <w:b w:val="0"/>
                <w:i w:val="0"/>
                <w:sz w:val="22"/>
              </w:rPr>
              <w:t>Chấm công</w:t>
            </w:r>
          </w:p>
        </w:tc>
        <w:tc>
          <w:tcPr>
            <w:tcW w:type="dxa" w:w="3402"/>
          </w:tcPr>
          <w:p>
            <w:pPr>
              <w:spacing w:line="264" w:lineRule="auto" w:after="0"/>
            </w:pPr>
            <w:r/>
            <w:r>
              <w:rPr>
                <w:rFonts w:ascii="Times New Roman" w:hAnsi="Times New Roman" w:eastAsia="Times New Roman"/>
                <w:b w:val="0"/>
                <w:i w:val="0"/>
                <w:sz w:val="22"/>
              </w:rPr>
              <w:t>Intern, Mentor</w:t>
            </w:r>
          </w:p>
        </w:tc>
      </w:tr>
      <w:tr>
        <w:tc>
          <w:tcPr>
            <w:tcW w:type="dxa" w:w="1134"/>
          </w:tcPr>
          <w:p>
            <w:pPr>
              <w:spacing w:line="264" w:lineRule="auto" w:after="0"/>
            </w:pPr>
            <w:r/>
            <w:r>
              <w:rPr>
                <w:rFonts w:ascii="Times New Roman" w:hAnsi="Times New Roman" w:eastAsia="Times New Roman"/>
                <w:b w:val="0"/>
                <w:i w:val="0"/>
                <w:sz w:val="22"/>
              </w:rPr>
              <w:t>UC-10</w:t>
            </w:r>
          </w:p>
        </w:tc>
        <w:tc>
          <w:tcPr>
            <w:tcW w:type="dxa" w:w="4762"/>
          </w:tcPr>
          <w:p>
            <w:pPr>
              <w:spacing w:line="264" w:lineRule="auto" w:after="0"/>
            </w:pPr>
            <w:r/>
            <w:r>
              <w:rPr>
                <w:rFonts w:ascii="Times New Roman" w:hAnsi="Times New Roman" w:eastAsia="Times New Roman"/>
                <w:b w:val="0"/>
                <w:i w:val="0"/>
                <w:sz w:val="22"/>
              </w:rPr>
              <w:t>Nộp và phản hồi báo cáo tuần</w:t>
            </w:r>
          </w:p>
        </w:tc>
        <w:tc>
          <w:tcPr>
            <w:tcW w:type="dxa" w:w="3402"/>
          </w:tcPr>
          <w:p>
            <w:pPr>
              <w:spacing w:line="264" w:lineRule="auto" w:after="0"/>
            </w:pPr>
            <w:r/>
            <w:r>
              <w:rPr>
                <w:rFonts w:ascii="Times New Roman" w:hAnsi="Times New Roman" w:eastAsia="Times New Roman"/>
                <w:b w:val="0"/>
                <w:i w:val="0"/>
                <w:sz w:val="22"/>
              </w:rPr>
              <w:t>Intern, Mentor</w:t>
            </w:r>
          </w:p>
        </w:tc>
      </w:tr>
      <w:tr>
        <w:tc>
          <w:tcPr>
            <w:tcW w:type="dxa" w:w="1134"/>
          </w:tcPr>
          <w:p>
            <w:pPr>
              <w:spacing w:line="264" w:lineRule="auto" w:after="0"/>
            </w:pPr>
            <w:r/>
            <w:r>
              <w:rPr>
                <w:rFonts w:ascii="Times New Roman" w:hAnsi="Times New Roman" w:eastAsia="Times New Roman"/>
                <w:b w:val="0"/>
                <w:i w:val="0"/>
                <w:sz w:val="22"/>
              </w:rPr>
              <w:t>UC-11</w:t>
            </w:r>
          </w:p>
        </w:tc>
        <w:tc>
          <w:tcPr>
            <w:tcW w:type="dxa" w:w="4762"/>
          </w:tcPr>
          <w:p>
            <w:pPr>
              <w:spacing w:line="264" w:lineRule="auto" w:after="0"/>
            </w:pPr>
            <w:r/>
            <w:r>
              <w:rPr>
                <w:rFonts w:ascii="Times New Roman" w:hAnsi="Times New Roman" w:eastAsia="Times New Roman"/>
                <w:b w:val="0"/>
                <w:i w:val="0"/>
                <w:sz w:val="22"/>
              </w:rPr>
              <w:t>Đánh giá Intern</w:t>
            </w:r>
          </w:p>
        </w:tc>
        <w:tc>
          <w:tcPr>
            <w:tcW w:type="dxa" w:w="3402"/>
          </w:tcPr>
          <w:p>
            <w:pPr>
              <w:spacing w:line="264" w:lineRule="auto" w:after="0"/>
            </w:pPr>
            <w:r/>
            <w:r>
              <w:rPr>
                <w:rFonts w:ascii="Times New Roman" w:hAnsi="Times New Roman" w:eastAsia="Times New Roman"/>
                <w:b w:val="0"/>
                <w:i w:val="0"/>
                <w:sz w:val="22"/>
              </w:rPr>
              <w:t>Mentor, Intern</w:t>
            </w:r>
          </w:p>
        </w:tc>
      </w:tr>
      <w:tr>
        <w:tc>
          <w:tcPr>
            <w:tcW w:type="dxa" w:w="1134"/>
          </w:tcPr>
          <w:p>
            <w:pPr>
              <w:spacing w:line="264" w:lineRule="auto" w:after="0"/>
            </w:pPr>
            <w:r/>
            <w:r>
              <w:rPr>
                <w:rFonts w:ascii="Times New Roman" w:hAnsi="Times New Roman" w:eastAsia="Times New Roman"/>
                <w:b w:val="0"/>
                <w:i w:val="0"/>
                <w:sz w:val="22"/>
              </w:rPr>
              <w:t>UC-12</w:t>
            </w:r>
          </w:p>
        </w:tc>
        <w:tc>
          <w:tcPr>
            <w:tcW w:type="dxa" w:w="4762"/>
          </w:tcPr>
          <w:p>
            <w:pPr>
              <w:spacing w:line="264" w:lineRule="auto" w:after="0"/>
            </w:pPr>
            <w:r/>
            <w:r>
              <w:rPr>
                <w:rFonts w:ascii="Times New Roman" w:hAnsi="Times New Roman" w:eastAsia="Times New Roman"/>
                <w:b w:val="0"/>
                <w:i w:val="0"/>
                <w:sz w:val="22"/>
              </w:rPr>
              <w:t>Xem dashboard, tiến độ và xuất kết quả</w:t>
            </w:r>
          </w:p>
        </w:tc>
        <w:tc>
          <w:tcPr>
            <w:tcW w:type="dxa" w:w="3402"/>
          </w:tcPr>
          <w:p>
            <w:pPr>
              <w:spacing w:line="264" w:lineRule="auto" w:after="0"/>
            </w:pPr>
            <w:r/>
            <w:r>
              <w:rPr>
                <w:rFonts w:ascii="Times New Roman" w:hAnsi="Times New Roman" w:eastAsia="Times New Roman"/>
                <w:b w:val="0"/>
                <w:i w:val="0"/>
                <w:sz w:val="22"/>
              </w:rPr>
              <w:t>Admin, Mentor, Intern</w:t>
            </w:r>
          </w:p>
        </w:tc>
      </w:tr>
    </w:tbl>
    <w:p>
      <w:pPr>
        <w:spacing w:after="0"/>
      </w:pPr>
    </w:p>
    <w:p>
      <w:pPr>
        <w:ind w:firstLine="567"/>
        <w:jc w:val="both"/>
      </w:pPr>
      <w:r>
        <w:rPr>
          <w:rFonts w:ascii="Times New Roman" w:hAnsi="Times New Roman" w:eastAsia="Times New Roman"/>
          <w:b/>
          <w:i w:val="0"/>
          <w:sz w:val="26"/>
        </w:rPr>
        <w:t>UC-04/UC-05: Đăng ký thực tập và duyệt hồ sơ</w:t>
      </w:r>
    </w:p>
    <w:p>
      <w:pPr>
        <w:spacing w:after="40"/>
        <w:ind w:left="567" w:hanging="283"/>
      </w:pPr>
      <w:r>
        <w:rPr>
          <w:rFonts w:ascii="Times New Roman" w:hAnsi="Times New Roman" w:eastAsia="Times New Roman"/>
          <w:b/>
          <w:i w:val="0"/>
          <w:sz w:val="26"/>
        </w:rPr>
        <w:t xml:space="preserve">- Luồng chính: </w:t>
      </w:r>
      <w:r>
        <w:rPr>
          <w:rFonts w:ascii="Times New Roman" w:hAnsi="Times New Roman" w:eastAsia="Times New Roman"/>
          <w:b w:val="0"/>
          <w:i w:val="0"/>
          <w:sz w:val="26"/>
        </w:rPr>
        <w:t>Ứng viên mở trang đăng ký, nhập họ tên, email, trường, ngành, GPA, phòng ban mong muốn và tải CV PDF. Hệ thống kiểm tra BR-01, BR-02 rồi lưu đơn trạng thái PENDING. Admin mở danh sách đơn, xem CV, chọn Duyệt: hệ thống tạo tài khoản Intern, gửi email thông tin đăng nhập và chuyển đơn sang APPROVED.</w:t>
      </w:r>
    </w:p>
    <w:p>
      <w:pPr>
        <w:spacing w:after="40"/>
        <w:ind w:left="567" w:hanging="283"/>
      </w:pPr>
      <w:r>
        <w:rPr>
          <w:rFonts w:ascii="Times New Roman" w:hAnsi="Times New Roman" w:eastAsia="Times New Roman"/>
          <w:b/>
          <w:i w:val="0"/>
          <w:sz w:val="26"/>
        </w:rPr>
        <w:t xml:space="preserve">- Luồng thay thế / ngoại lệ: </w:t>
      </w:r>
      <w:r>
        <w:rPr>
          <w:rFonts w:ascii="Times New Roman" w:hAnsi="Times New Roman" w:eastAsia="Times New Roman"/>
          <w:b w:val="0"/>
          <w:i w:val="0"/>
          <w:sz w:val="26"/>
        </w:rPr>
        <w:t>Email đã có đơn PENDING: báo lỗi, không lưu. CV sai định dạng hoặc quá 5 MB: báo lỗi. Admin chọn Từ chối: bắt buộc nhập lý do, đơn chuyển REJECTED và ứng viên nhận email.</w:t>
      </w:r>
    </w:p>
    <w:p>
      <w:pPr>
        <w:ind w:firstLine="567"/>
        <w:jc w:val="both"/>
      </w:pPr>
      <w:r>
        <w:rPr>
          <w:rFonts w:ascii="Times New Roman" w:hAnsi="Times New Roman" w:eastAsia="Times New Roman"/>
          <w:b/>
          <w:i w:val="0"/>
          <w:sz w:val="26"/>
        </w:rPr>
        <w:t>UC-08: Giao và theo dõi task</w:t>
      </w:r>
    </w:p>
    <w:p>
      <w:pPr>
        <w:spacing w:after="40"/>
        <w:ind w:left="567" w:hanging="283"/>
      </w:pPr>
      <w:r>
        <w:rPr>
          <w:rFonts w:ascii="Times New Roman" w:hAnsi="Times New Roman" w:eastAsia="Times New Roman"/>
          <w:b/>
          <w:i w:val="0"/>
          <w:sz w:val="26"/>
        </w:rPr>
        <w:t xml:space="preserve">- Luồng chính: </w:t>
      </w:r>
      <w:r>
        <w:rPr>
          <w:rFonts w:ascii="Times New Roman" w:hAnsi="Times New Roman" w:eastAsia="Times New Roman"/>
          <w:b w:val="0"/>
          <w:i w:val="0"/>
          <w:sz w:val="26"/>
        </w:rPr>
        <w:t>Mentor chọn Intern mình phụ trách, nhập tiêu đề, mô tả, độ ưu tiên, deadline. Hệ thống lưu task TODO và gửi thông báo. Intern chuyển task IN_PROGRESS, khi xong chuyển REVIEW. Mentor xem kết quả và chuyển DONE.</w:t>
      </w:r>
    </w:p>
    <w:p>
      <w:pPr>
        <w:spacing w:after="40"/>
        <w:ind w:left="567" w:hanging="283"/>
      </w:pPr>
      <w:r>
        <w:rPr>
          <w:rFonts w:ascii="Times New Roman" w:hAnsi="Times New Roman" w:eastAsia="Times New Roman"/>
          <w:b/>
          <w:i w:val="0"/>
          <w:sz w:val="26"/>
        </w:rPr>
        <w:t xml:space="preserve">- Luồng thay thế / ngoại lệ: </w:t>
      </w:r>
      <w:r>
        <w:rPr>
          <w:rFonts w:ascii="Times New Roman" w:hAnsi="Times New Roman" w:eastAsia="Times New Roman"/>
          <w:b w:val="0"/>
          <w:i w:val="0"/>
          <w:sz w:val="26"/>
        </w:rPr>
        <w:t>Deadline ở quá khứ: báo lỗi. Mentor không phụ trách Intern: HTTP 403. Mentor chưa đạt: trả task về IN_PROGRESS kèm nhận xét. Intern sửa task người khác: HTTP 403.</w:t>
      </w:r>
    </w:p>
    <w:p>
      <w:pPr>
        <w:ind w:firstLine="567"/>
        <w:jc w:val="both"/>
      </w:pPr>
      <w:r>
        <w:rPr>
          <w:rFonts w:ascii="Times New Roman" w:hAnsi="Times New Roman" w:eastAsia="Times New Roman"/>
          <w:b/>
          <w:i w:val="0"/>
          <w:sz w:val="26"/>
        </w:rPr>
        <w:t>UC-11: Đánh giá Intern</w:t>
      </w:r>
    </w:p>
    <w:p>
      <w:pPr>
        <w:spacing w:after="40"/>
        <w:ind w:left="567" w:hanging="283"/>
      </w:pPr>
      <w:r>
        <w:rPr>
          <w:rFonts w:ascii="Times New Roman" w:hAnsi="Times New Roman" w:eastAsia="Times New Roman"/>
          <w:b/>
          <w:i w:val="0"/>
          <w:sz w:val="26"/>
        </w:rPr>
        <w:t xml:space="preserve">- Luồng chính: </w:t>
      </w:r>
      <w:r>
        <w:rPr>
          <w:rFonts w:ascii="Times New Roman" w:hAnsi="Times New Roman" w:eastAsia="Times New Roman"/>
          <w:b w:val="0"/>
          <w:i w:val="0"/>
          <w:sz w:val="26"/>
        </w:rPr>
        <w:t>Mentor mở hồ sơ Intern, chọn loại đánh giá giữa kỳ hoặc cuối kỳ, chấm 5 tiêu chí thang 10 (thái độ, kiến thức, kỹ năng, làm việc nhóm, kết quả công việc) và viết nhận xét. Hệ thống tính điểm trung bình, xếp loại theo BR-13 và thông báo cho Intern.</w:t>
      </w:r>
    </w:p>
    <w:p>
      <w:pPr>
        <w:spacing w:after="40"/>
        <w:ind w:left="567" w:hanging="283"/>
      </w:pPr>
      <w:r>
        <w:rPr>
          <w:rFonts w:ascii="Times New Roman" w:hAnsi="Times New Roman" w:eastAsia="Times New Roman"/>
          <w:b/>
          <w:i w:val="0"/>
          <w:sz w:val="26"/>
        </w:rPr>
        <w:t xml:space="preserve">- Luồng thay thế / ngoại lệ: </w:t>
      </w:r>
      <w:r>
        <w:rPr>
          <w:rFonts w:ascii="Times New Roman" w:hAnsi="Times New Roman" w:eastAsia="Times New Roman"/>
          <w:b w:val="0"/>
          <w:i w:val="0"/>
          <w:sz w:val="26"/>
        </w:rPr>
        <w:t>Đã có đánh giá cùng loại: từ chối theo BR-12. Điểm ngoài 0..10: báo lỗi. Intern đã COMPLETED: chỉ xem.</w:t>
      </w:r>
    </w:p>
    <w:p>
      <w:pPr>
        <w:pStyle w:val="Heading2"/>
      </w:pPr>
      <w:r>
        <w:t>4.6. Sơ đồ hoạt động và trạng thái</w:t>
      </w:r>
    </w:p>
    <w:p>
      <w:pPr>
        <w:ind w:firstLine="567"/>
        <w:jc w:val="both"/>
      </w:pPr>
      <w:r>
        <w:rPr>
          <w:rFonts w:ascii="Times New Roman" w:hAnsi="Times New Roman" w:eastAsia="Times New Roman"/>
          <w:b w:val="0"/>
          <w:i w:val="0"/>
          <w:sz w:val="26"/>
        </w:rPr>
        <w:t>Activity Diagram của luồng thực tập bám theo mục 1.5. Hai đối tượng có vòng đời quan trọng được mô tả bằng State Diagram như sau:</w:t>
      </w:r>
    </w:p>
    <w:tbl>
      <w:tblPr>
        <w:tblStyle w:val="TableGrid"/>
        <w:tblW w:type="auto" w:w="0"/>
        <w:tblLook w:firstColumn="1" w:firstRow="1" w:lastColumn="0" w:lastRow="0" w:noHBand="0" w:noVBand="1" w:val="04A0"/>
      </w:tblPr>
      <w:tblGrid>
        <w:gridCol w:w="9355"/>
      </w:tblGrid>
      <w:tr>
        <w:tc>
          <w:tcPr>
            <w:tcW w:type="dxa" w:w="9355"/>
            <w:shd w:val="clear" w:fill="F2F2F2"/>
          </w:tcPr>
          <w:p>
            <w:pPr>
              <w:spacing w:line="240" w:lineRule="auto" w:after="0"/>
            </w:pPr>
            <w:r/>
            <w:r>
              <w:rPr>
                <w:rFonts w:ascii="Consolas" w:hAnsi="Consolas" w:eastAsia="Consolas"/>
                <w:b w:val="0"/>
                <w:i w:val="0"/>
                <w:sz w:val="19"/>
              </w:rPr>
              <w:t>HỒ SƠ INTERN</w:t>
            </w:r>
          </w:p>
          <w:p>
            <w:pPr>
              <w:spacing w:line="240" w:lineRule="auto" w:after="0"/>
            </w:pPr>
            <w:r>
              <w:rPr>
                <w:rFonts w:ascii="Consolas" w:hAnsi="Consolas" w:eastAsia="Consolas"/>
                <w:b w:val="0"/>
                <w:i w:val="0"/>
                <w:sz w:val="19"/>
              </w:rPr>
              <w:t xml:space="preserve">  PENDING --duyệt--&gt; APPROVED --tạo tài khoản, phân phòng ban--&gt; ACTIVE</w:t>
            </w:r>
          </w:p>
          <w:p>
            <w:pPr>
              <w:spacing w:line="240" w:lineRule="auto" w:after="0"/>
            </w:pPr>
            <w:r>
              <w:rPr>
                <w:rFonts w:ascii="Consolas" w:hAnsi="Consolas" w:eastAsia="Consolas"/>
                <w:b w:val="0"/>
                <w:i w:val="0"/>
                <w:sz w:val="19"/>
              </w:rPr>
              <w:t xml:space="preserve">  PENDING --từ chối--&gt; REJECTED</w:t>
            </w:r>
          </w:p>
          <w:p>
            <w:pPr>
              <w:spacing w:line="240" w:lineRule="auto" w:after="0"/>
            </w:pPr>
            <w:r>
              <w:rPr>
                <w:rFonts w:ascii="Consolas" w:hAnsi="Consolas" w:eastAsia="Consolas"/>
                <w:b w:val="0"/>
                <w:i w:val="0"/>
                <w:sz w:val="19"/>
              </w:rPr>
              <w:t xml:space="preserve">  ACTIVE --có đánh giá cuối kỳ + Admin kết thúc--&gt; COMPLETED</w:t>
            </w:r>
          </w:p>
          <w:p>
            <w:pPr>
              <w:spacing w:line="240" w:lineRule="auto" w:after="0"/>
            </w:pPr>
            <w:r>
              <w:rPr>
                <w:rFonts w:ascii="Consolas" w:hAnsi="Consolas" w:eastAsia="Consolas"/>
                <w:b w:val="0"/>
                <w:i w:val="0"/>
                <w:sz w:val="19"/>
              </w:rPr>
              <w:t xml:space="preserve">  ACTIVE --vi phạm / nghỉ giữa chừng--&gt; TERMINATED</w:t>
            </w:r>
          </w:p>
          <w:p>
            <w:pPr>
              <w:spacing w:line="240" w:lineRule="auto" w:after="0"/>
            </w:pPr>
            <w:r>
              <w:rPr>
                <w:rFonts w:ascii="Consolas" w:hAnsi="Consolas" w:eastAsia="Consolas"/>
                <w:b w:val="0"/>
                <w:i w:val="0"/>
                <w:sz w:val="19"/>
              </w:rPr>
            </w:r>
          </w:p>
          <w:p>
            <w:pPr>
              <w:spacing w:line="240" w:lineRule="auto" w:after="0"/>
            </w:pPr>
            <w:r>
              <w:rPr>
                <w:rFonts w:ascii="Consolas" w:hAnsi="Consolas" w:eastAsia="Consolas"/>
                <w:b w:val="0"/>
                <w:i w:val="0"/>
                <w:sz w:val="19"/>
              </w:rPr>
              <w:t>TASK</w:t>
            </w:r>
          </w:p>
          <w:p>
            <w:pPr>
              <w:spacing w:line="240" w:lineRule="auto" w:after="0"/>
            </w:pPr>
            <w:r>
              <w:rPr>
                <w:rFonts w:ascii="Consolas" w:hAnsi="Consolas" w:eastAsia="Consolas"/>
                <w:b w:val="0"/>
                <w:i w:val="0"/>
                <w:sz w:val="19"/>
              </w:rPr>
              <w:t xml:space="preserve">  TODO --Intern bắt đầu--&gt; IN_PROGRESS --Intern nộp--&gt; REVIEW --Mentor duyệt--&gt; DONE</w:t>
            </w:r>
          </w:p>
          <w:p>
            <w:pPr>
              <w:spacing w:line="240" w:lineRule="auto" w:after="0"/>
            </w:pPr>
            <w:r>
              <w:rPr>
                <w:rFonts w:ascii="Consolas" w:hAnsi="Consolas" w:eastAsia="Consolas"/>
                <w:b w:val="0"/>
                <w:i w:val="0"/>
                <w:sz w:val="19"/>
              </w:rPr>
              <w:t xml:space="preserve">                                   ^                        |</w:t>
            </w:r>
          </w:p>
          <w:p>
            <w:pPr>
              <w:spacing w:line="240" w:lineRule="auto" w:after="0"/>
            </w:pPr>
            <w:r>
              <w:rPr>
                <w:rFonts w:ascii="Consolas" w:hAnsi="Consolas" w:eastAsia="Consolas"/>
                <w:b w:val="0"/>
                <w:i w:val="0"/>
                <w:sz w:val="19"/>
              </w:rPr>
              <w:t xml:space="preserve">                                   +------ Mentor trả lại --+</w:t>
            </w:r>
          </w:p>
        </w:tc>
      </w:tr>
    </w:tbl>
    <w:p/>
    <w:p>
      <w:pPr>
        <w:pStyle w:val="Heading2"/>
      </w:pPr>
      <w:r>
        <w:t>4.7. User Story và Acceptance Criteria</w:t>
      </w:r>
    </w:p>
    <w:p>
      <w:pPr>
        <w:ind w:firstLine="567"/>
        <w:jc w:val="both"/>
      </w:pPr>
      <w:r>
        <w:rPr>
          <w:rFonts w:ascii="Times New Roman" w:hAnsi="Times New Roman" w:eastAsia="Times New Roman"/>
          <w:b w:val="0"/>
          <w:i w:val="0"/>
          <w:sz w:val="26"/>
        </w:rPr>
        <w:t>Mỗi User Story viết theo mẫu "Là &lt;vai trò&gt;, tôi muốn &lt;mục tiêu&gt; để &lt;lợi ích&gt;" và có tối thiểu 2 Acceptance Criteria dạng Given - When - Then. Story Point được ước lượng theo dãy Fibonacci (1, 2, 3, 5, 8).</w:t>
      </w:r>
    </w:p>
    <w:p>
      <w:pPr>
        <w:keepNext/>
        <w:jc w:val="center"/>
      </w:pPr>
      <w:r>
        <w:rPr>
          <w:rFonts w:ascii="Times New Roman" w:hAnsi="Times New Roman" w:eastAsia="Times New Roman"/>
          <w:b/>
          <w:i/>
          <w:sz w:val="24"/>
        </w:rPr>
        <w:t>Bảng 4.6: Product Backlog: 16 User Story</w:t>
      </w:r>
    </w:p>
    <w:tbl>
      <w:tblPr>
        <w:tblStyle w:val="TableGrid"/>
        <w:tblW w:type="auto" w:w="0"/>
        <w:jc w:val="center"/>
        <w:tblLayout w:type="fixed"/>
        <w:tblLook w:firstColumn="1" w:firstRow="1" w:lastColumn="0" w:lastRow="0" w:noHBand="0" w:noVBand="1" w:val="04A0"/>
      </w:tblPr>
      <w:tblGrid>
        <w:gridCol w:w="850"/>
        <w:gridCol w:w="2608"/>
        <w:gridCol w:w="510"/>
        <w:gridCol w:w="907"/>
        <w:gridCol w:w="907"/>
        <w:gridCol w:w="3515"/>
      </w:tblGrid>
      <w:tr>
        <w:trPr>
          <w:tblHeader w:val="true"/>
        </w:trPr>
        <w:tc>
          <w:tcPr>
            <w:tcW w:type="dxa" w:w="850"/>
            <w:shd w:val="clear" w:fill="D9E2F3"/>
          </w:tcPr>
          <w:p>
            <w:r/>
            <w:r>
              <w:rPr>
                <w:rFonts w:ascii="Times New Roman" w:hAnsi="Times New Roman" w:eastAsia="Times New Roman"/>
                <w:b/>
                <w:i w:val="0"/>
                <w:sz w:val="19"/>
              </w:rPr>
              <w:t>Mã</w:t>
            </w:r>
          </w:p>
        </w:tc>
        <w:tc>
          <w:tcPr>
            <w:tcW w:type="dxa" w:w="2608"/>
            <w:shd w:val="clear" w:fill="D9E2F3"/>
          </w:tcPr>
          <w:p>
            <w:r/>
            <w:r>
              <w:rPr>
                <w:rFonts w:ascii="Times New Roman" w:hAnsi="Times New Roman" w:eastAsia="Times New Roman"/>
                <w:b/>
                <w:i w:val="0"/>
                <w:sz w:val="19"/>
              </w:rPr>
              <w:t>User Story</w:t>
            </w:r>
          </w:p>
        </w:tc>
        <w:tc>
          <w:tcPr>
            <w:tcW w:type="dxa" w:w="510"/>
            <w:shd w:val="clear" w:fill="D9E2F3"/>
          </w:tcPr>
          <w:p>
            <w:r/>
            <w:r>
              <w:rPr>
                <w:rFonts w:ascii="Times New Roman" w:hAnsi="Times New Roman" w:eastAsia="Times New Roman"/>
                <w:b/>
                <w:i w:val="0"/>
                <w:sz w:val="19"/>
              </w:rPr>
              <w:t>SP</w:t>
            </w:r>
          </w:p>
        </w:tc>
        <w:tc>
          <w:tcPr>
            <w:tcW w:type="dxa" w:w="907"/>
            <w:shd w:val="clear" w:fill="D9E2F3"/>
          </w:tcPr>
          <w:p>
            <w:r/>
            <w:r>
              <w:rPr>
                <w:rFonts w:ascii="Times New Roman" w:hAnsi="Times New Roman" w:eastAsia="Times New Roman"/>
                <w:b/>
                <w:i w:val="0"/>
                <w:sz w:val="19"/>
              </w:rPr>
              <w:t>Ưu tiên</w:t>
            </w:r>
          </w:p>
        </w:tc>
        <w:tc>
          <w:tcPr>
            <w:tcW w:type="dxa" w:w="907"/>
            <w:shd w:val="clear" w:fill="D9E2F3"/>
          </w:tcPr>
          <w:p>
            <w:r/>
            <w:r>
              <w:rPr>
                <w:rFonts w:ascii="Times New Roman" w:hAnsi="Times New Roman" w:eastAsia="Times New Roman"/>
                <w:b/>
                <w:i w:val="0"/>
                <w:sz w:val="19"/>
              </w:rPr>
              <w:t>Sprint</w:t>
            </w:r>
          </w:p>
        </w:tc>
        <w:tc>
          <w:tcPr>
            <w:tcW w:type="dxa" w:w="3515"/>
            <w:shd w:val="clear" w:fill="D9E2F3"/>
          </w:tcPr>
          <w:p>
            <w:r/>
            <w:r>
              <w:rPr>
                <w:rFonts w:ascii="Times New Roman" w:hAnsi="Times New Roman" w:eastAsia="Times New Roman"/>
                <w:b/>
                <w:i w:val="0"/>
                <w:sz w:val="19"/>
              </w:rPr>
              <w:t>Acceptance Criteria</w:t>
            </w:r>
          </w:p>
        </w:tc>
      </w:tr>
      <w:tr>
        <w:tc>
          <w:tcPr>
            <w:tcW w:type="dxa" w:w="850"/>
          </w:tcPr>
          <w:p>
            <w:pPr>
              <w:spacing w:line="264" w:lineRule="auto" w:after="0"/>
            </w:pPr>
            <w:r/>
            <w:r>
              <w:rPr>
                <w:rFonts w:ascii="Times New Roman" w:hAnsi="Times New Roman" w:eastAsia="Times New Roman"/>
                <w:b w:val="0"/>
                <w:i w:val="0"/>
                <w:sz w:val="19"/>
              </w:rPr>
              <w:t>US-01</w:t>
            </w:r>
          </w:p>
        </w:tc>
        <w:tc>
          <w:tcPr>
            <w:tcW w:type="dxa" w:w="2608"/>
          </w:tcPr>
          <w:p>
            <w:pPr>
              <w:spacing w:line="264" w:lineRule="auto" w:after="0"/>
            </w:pPr>
            <w:r/>
            <w:r>
              <w:rPr>
                <w:rFonts w:ascii="Times New Roman" w:hAnsi="Times New Roman" w:eastAsia="Times New Roman"/>
                <w:b w:val="0"/>
                <w:i w:val="0"/>
                <w:sz w:val="19"/>
              </w:rPr>
              <w:t>Đăng nhập / đăng xuất bằng JWT</w:t>
            </w:r>
          </w:p>
          <w:p>
            <w:pPr>
              <w:spacing w:line="264" w:lineRule="auto" w:after="0"/>
            </w:pPr>
            <w:r>
              <w:rPr>
                <w:rFonts w:ascii="Times New Roman" w:hAnsi="Times New Roman" w:eastAsia="Times New Roman"/>
                <w:b w:val="0"/>
                <w:i w:val="0"/>
                <w:sz w:val="19"/>
              </w:rPr>
              <w:t>Là người dùng, tôi muốn đăng nhập bằng email và mật khẩu để truy cập chức năng theo vai trò của mình.</w:t>
            </w:r>
          </w:p>
        </w:tc>
        <w:tc>
          <w:tcPr>
            <w:tcW w:type="dxa" w:w="510"/>
          </w:tcPr>
          <w:p>
            <w:pPr>
              <w:spacing w:line="264" w:lineRule="auto" w:after="0"/>
            </w:pPr>
            <w:r/>
            <w:r>
              <w:rPr>
                <w:rFonts w:ascii="Times New Roman" w:hAnsi="Times New Roman" w:eastAsia="Times New Roman"/>
                <w:b w:val="0"/>
                <w:i w:val="0"/>
                <w:sz w:val="19"/>
              </w:rPr>
              <w:t>5</w:t>
            </w:r>
          </w:p>
        </w:tc>
        <w:tc>
          <w:tcPr>
            <w:tcW w:type="dxa" w:w="907"/>
          </w:tcPr>
          <w:p>
            <w:pPr>
              <w:spacing w:line="264" w:lineRule="auto" w:after="0"/>
            </w:pPr>
            <w:r/>
            <w:r>
              <w:rPr>
                <w:rFonts w:ascii="Times New Roman" w:hAnsi="Times New Roman" w:eastAsia="Times New Roman"/>
                <w:b w:val="0"/>
                <w:i w:val="0"/>
                <w:sz w:val="19"/>
              </w:rPr>
              <w:t>Highest</w:t>
            </w:r>
          </w:p>
        </w:tc>
        <w:tc>
          <w:tcPr>
            <w:tcW w:type="dxa" w:w="907"/>
          </w:tcPr>
          <w:p>
            <w:pPr>
              <w:spacing w:line="264" w:lineRule="auto" w:after="0"/>
            </w:pPr>
            <w:r/>
            <w:r>
              <w:rPr>
                <w:rFonts w:ascii="Times New Roman" w:hAnsi="Times New Roman" w:eastAsia="Times New Roman"/>
                <w:b w:val="0"/>
                <w:i w:val="0"/>
                <w:sz w:val="19"/>
              </w:rPr>
              <w:t>Sprint 1</w:t>
            </w:r>
          </w:p>
        </w:tc>
        <w:tc>
          <w:tcPr>
            <w:tcW w:type="dxa" w:w="3515"/>
          </w:tcPr>
          <w:p>
            <w:pPr>
              <w:spacing w:line="264" w:lineRule="auto" w:after="0"/>
            </w:pPr>
            <w:r/>
            <w:r>
              <w:rPr>
                <w:rFonts w:ascii="Times New Roman" w:hAnsi="Times New Roman" w:eastAsia="Times New Roman"/>
                <w:b w:val="0"/>
                <w:i w:val="0"/>
                <w:sz w:val="19"/>
              </w:rPr>
              <w:t>AC1. Given tài khoản hợp lệ đang hoạt động, When nhập đúng email và mật khẩu, Then hệ thống cấp JWT và chuyển tới dashboard đúng role.</w:t>
            </w:r>
          </w:p>
          <w:p>
            <w:pPr>
              <w:spacing w:line="264" w:lineRule="auto" w:after="0"/>
            </w:pPr>
            <w:r>
              <w:rPr>
                <w:rFonts w:ascii="Times New Roman" w:hAnsi="Times New Roman" w:eastAsia="Times New Roman"/>
                <w:b w:val="0"/>
                <w:i w:val="0"/>
                <w:sz w:val="19"/>
              </w:rPr>
              <w:t>AC2. Given mật khẩu sai, When đăng nhập, Then hiển thị 'Email hoặc mật khẩu không đúng' và không cấp token.</w:t>
            </w:r>
          </w:p>
          <w:p>
            <w:pPr>
              <w:spacing w:line="264" w:lineRule="auto" w:after="0"/>
            </w:pPr>
            <w:r>
              <w:rPr>
                <w:rFonts w:ascii="Times New Roman" w:hAnsi="Times New Roman" w:eastAsia="Times New Roman"/>
                <w:b w:val="0"/>
                <w:i w:val="0"/>
                <w:sz w:val="19"/>
              </w:rPr>
              <w:t>AC3. Given tài khoản bị khóa, When đăng nhập, Then hiển thị 'Tài khoản đã bị khóa'.</w:t>
            </w:r>
          </w:p>
        </w:tc>
      </w:tr>
      <w:tr>
        <w:tc>
          <w:tcPr>
            <w:tcW w:type="dxa" w:w="850"/>
          </w:tcPr>
          <w:p>
            <w:pPr>
              <w:spacing w:line="264" w:lineRule="auto" w:after="0"/>
            </w:pPr>
            <w:r/>
            <w:r>
              <w:rPr>
                <w:rFonts w:ascii="Times New Roman" w:hAnsi="Times New Roman" w:eastAsia="Times New Roman"/>
                <w:b w:val="0"/>
                <w:i w:val="0"/>
                <w:sz w:val="19"/>
              </w:rPr>
              <w:t>US-02</w:t>
            </w:r>
          </w:p>
        </w:tc>
        <w:tc>
          <w:tcPr>
            <w:tcW w:type="dxa" w:w="2608"/>
          </w:tcPr>
          <w:p>
            <w:pPr>
              <w:spacing w:line="264" w:lineRule="auto" w:after="0"/>
            </w:pPr>
            <w:r/>
            <w:r>
              <w:rPr>
                <w:rFonts w:ascii="Times New Roman" w:hAnsi="Times New Roman" w:eastAsia="Times New Roman"/>
                <w:b w:val="0"/>
                <w:i w:val="0"/>
                <w:sz w:val="19"/>
              </w:rPr>
              <w:t>Phân quyền theo 3 role Admin, Mentor, Intern</w:t>
            </w:r>
          </w:p>
          <w:p>
            <w:pPr>
              <w:spacing w:line="264" w:lineRule="auto" w:after="0"/>
            </w:pPr>
            <w:r>
              <w:rPr>
                <w:rFonts w:ascii="Times New Roman" w:hAnsi="Times New Roman" w:eastAsia="Times New Roman"/>
                <w:b w:val="0"/>
                <w:i w:val="0"/>
                <w:sz w:val="19"/>
              </w:rPr>
              <w:t>Là Admin, tôi muốn hệ thống phân quyền theo role để mỗi người chỉ thấy đúng chức năng của mình.</w:t>
            </w:r>
          </w:p>
        </w:tc>
        <w:tc>
          <w:tcPr>
            <w:tcW w:type="dxa" w:w="510"/>
          </w:tcPr>
          <w:p>
            <w:pPr>
              <w:spacing w:line="264" w:lineRule="auto" w:after="0"/>
            </w:pPr>
            <w:r/>
            <w:r>
              <w:rPr>
                <w:rFonts w:ascii="Times New Roman" w:hAnsi="Times New Roman" w:eastAsia="Times New Roman"/>
                <w:b w:val="0"/>
                <w:i w:val="0"/>
                <w:sz w:val="19"/>
              </w:rPr>
              <w:t>3</w:t>
            </w:r>
          </w:p>
        </w:tc>
        <w:tc>
          <w:tcPr>
            <w:tcW w:type="dxa" w:w="907"/>
          </w:tcPr>
          <w:p>
            <w:pPr>
              <w:spacing w:line="264" w:lineRule="auto" w:after="0"/>
            </w:pPr>
            <w:r/>
            <w:r>
              <w:rPr>
                <w:rFonts w:ascii="Times New Roman" w:hAnsi="Times New Roman" w:eastAsia="Times New Roman"/>
                <w:b w:val="0"/>
                <w:i w:val="0"/>
                <w:sz w:val="19"/>
              </w:rPr>
              <w:t>Highest</w:t>
            </w:r>
          </w:p>
        </w:tc>
        <w:tc>
          <w:tcPr>
            <w:tcW w:type="dxa" w:w="907"/>
          </w:tcPr>
          <w:p>
            <w:pPr>
              <w:spacing w:line="264" w:lineRule="auto" w:after="0"/>
            </w:pPr>
            <w:r/>
            <w:r>
              <w:rPr>
                <w:rFonts w:ascii="Times New Roman" w:hAnsi="Times New Roman" w:eastAsia="Times New Roman"/>
                <w:b w:val="0"/>
                <w:i w:val="0"/>
                <w:sz w:val="19"/>
              </w:rPr>
              <w:t>Sprint 1</w:t>
            </w:r>
          </w:p>
        </w:tc>
        <w:tc>
          <w:tcPr>
            <w:tcW w:type="dxa" w:w="3515"/>
          </w:tcPr>
          <w:p>
            <w:pPr>
              <w:spacing w:line="264" w:lineRule="auto" w:after="0"/>
            </w:pPr>
            <w:r/>
            <w:r>
              <w:rPr>
                <w:rFonts w:ascii="Times New Roman" w:hAnsi="Times New Roman" w:eastAsia="Times New Roman"/>
                <w:b w:val="0"/>
                <w:i w:val="0"/>
                <w:sz w:val="19"/>
              </w:rPr>
              <w:t>AC1. Given Intern đã đăng nhập, When truy cập /admin, Then hệ thống trả trang 403 Access Denied.</w:t>
            </w:r>
          </w:p>
          <w:p>
            <w:pPr>
              <w:spacing w:line="264" w:lineRule="auto" w:after="0"/>
            </w:pPr>
            <w:r>
              <w:rPr>
                <w:rFonts w:ascii="Times New Roman" w:hAnsi="Times New Roman" w:eastAsia="Times New Roman"/>
                <w:b w:val="0"/>
                <w:i w:val="0"/>
                <w:sz w:val="19"/>
              </w:rPr>
              <w:t>AC2. Given Mentor đã đăng nhập, When gọi API của Admin, Then API trả HTTP 403.</w:t>
            </w:r>
          </w:p>
          <w:p>
            <w:pPr>
              <w:spacing w:line="264" w:lineRule="auto" w:after="0"/>
            </w:pPr>
            <w:r>
              <w:rPr>
                <w:rFonts w:ascii="Times New Roman" w:hAnsi="Times New Roman" w:eastAsia="Times New Roman"/>
                <w:b w:val="0"/>
                <w:i w:val="0"/>
                <w:sz w:val="19"/>
              </w:rPr>
              <w:t>AC3. Given người dùng đăng nhập, When mở menu, Then chỉ hiển thị mục thuộc role của họ.</w:t>
            </w:r>
          </w:p>
        </w:tc>
      </w:tr>
      <w:tr>
        <w:tc>
          <w:tcPr>
            <w:tcW w:type="dxa" w:w="850"/>
          </w:tcPr>
          <w:p>
            <w:pPr>
              <w:spacing w:line="264" w:lineRule="auto" w:after="0"/>
            </w:pPr>
            <w:r/>
            <w:r>
              <w:rPr>
                <w:rFonts w:ascii="Times New Roman" w:hAnsi="Times New Roman" w:eastAsia="Times New Roman"/>
                <w:b w:val="0"/>
                <w:i w:val="0"/>
                <w:sz w:val="19"/>
              </w:rPr>
              <w:t>US-03</w:t>
            </w:r>
          </w:p>
        </w:tc>
        <w:tc>
          <w:tcPr>
            <w:tcW w:type="dxa" w:w="2608"/>
          </w:tcPr>
          <w:p>
            <w:pPr>
              <w:spacing w:line="264" w:lineRule="auto" w:after="0"/>
            </w:pPr>
            <w:r/>
            <w:r>
              <w:rPr>
                <w:rFonts w:ascii="Times New Roman" w:hAnsi="Times New Roman" w:eastAsia="Times New Roman"/>
                <w:b w:val="0"/>
                <w:i w:val="0"/>
                <w:sz w:val="19"/>
              </w:rPr>
              <w:t>Quản lý tài khoản người dùng</w:t>
            </w:r>
          </w:p>
          <w:p>
            <w:pPr>
              <w:spacing w:line="264" w:lineRule="auto" w:after="0"/>
            </w:pPr>
            <w:r>
              <w:rPr>
                <w:rFonts w:ascii="Times New Roman" w:hAnsi="Times New Roman" w:eastAsia="Times New Roman"/>
                <w:b w:val="0"/>
                <w:i w:val="0"/>
                <w:sz w:val="19"/>
              </w:rPr>
              <w:t>Là Admin, tôi muốn quản lý tài khoản người dùng để kiểm soát ai được sử dụng hệ thống.</w:t>
            </w:r>
          </w:p>
        </w:tc>
        <w:tc>
          <w:tcPr>
            <w:tcW w:type="dxa" w:w="510"/>
          </w:tcPr>
          <w:p>
            <w:pPr>
              <w:spacing w:line="264" w:lineRule="auto" w:after="0"/>
            </w:pPr>
            <w:r/>
            <w:r>
              <w:rPr>
                <w:rFonts w:ascii="Times New Roman" w:hAnsi="Times New Roman" w:eastAsia="Times New Roman"/>
                <w:b w:val="0"/>
                <w:i w:val="0"/>
                <w:sz w:val="19"/>
              </w:rPr>
              <w:t>3</w:t>
            </w:r>
          </w:p>
        </w:tc>
        <w:tc>
          <w:tcPr>
            <w:tcW w:type="dxa" w:w="907"/>
          </w:tcPr>
          <w:p>
            <w:pPr>
              <w:spacing w:line="264" w:lineRule="auto" w:after="0"/>
            </w:pPr>
            <w:r/>
            <w:r>
              <w:rPr>
                <w:rFonts w:ascii="Times New Roman" w:hAnsi="Times New Roman" w:eastAsia="Times New Roman"/>
                <w:b w:val="0"/>
                <w:i w:val="0"/>
                <w:sz w:val="19"/>
              </w:rPr>
              <w:t>High</w:t>
            </w:r>
          </w:p>
        </w:tc>
        <w:tc>
          <w:tcPr>
            <w:tcW w:type="dxa" w:w="907"/>
          </w:tcPr>
          <w:p>
            <w:pPr>
              <w:spacing w:line="264" w:lineRule="auto" w:after="0"/>
            </w:pPr>
            <w:r/>
            <w:r>
              <w:rPr>
                <w:rFonts w:ascii="Times New Roman" w:hAnsi="Times New Roman" w:eastAsia="Times New Roman"/>
                <w:b w:val="0"/>
                <w:i w:val="0"/>
                <w:sz w:val="19"/>
              </w:rPr>
              <w:t>Sprint 1</w:t>
            </w:r>
          </w:p>
        </w:tc>
        <w:tc>
          <w:tcPr>
            <w:tcW w:type="dxa" w:w="3515"/>
          </w:tcPr>
          <w:p>
            <w:pPr>
              <w:spacing w:line="264" w:lineRule="auto" w:after="0"/>
            </w:pPr>
            <w:r/>
            <w:r>
              <w:rPr>
                <w:rFonts w:ascii="Times New Roman" w:hAnsi="Times New Roman" w:eastAsia="Times New Roman"/>
                <w:b w:val="0"/>
                <w:i w:val="0"/>
                <w:sz w:val="19"/>
              </w:rPr>
              <w:t>AC1. Given Admin mở UI-10, When tạo tài khoản với email trùng, Then báo lỗi 'Email đã tồn tại'.</w:t>
            </w:r>
          </w:p>
          <w:p>
            <w:pPr>
              <w:spacing w:line="264" w:lineRule="auto" w:after="0"/>
            </w:pPr>
            <w:r>
              <w:rPr>
                <w:rFonts w:ascii="Times New Roman" w:hAnsi="Times New Roman" w:eastAsia="Times New Roman"/>
                <w:b w:val="0"/>
                <w:i w:val="0"/>
                <w:sz w:val="19"/>
              </w:rPr>
              <w:t>AC2. Given tài khoản đang hoạt động, When Admin khóa, Then người đó không đăng nhập được nữa.</w:t>
            </w:r>
          </w:p>
          <w:p>
            <w:pPr>
              <w:spacing w:line="264" w:lineRule="auto" w:after="0"/>
            </w:pPr>
            <w:r>
              <w:rPr>
                <w:rFonts w:ascii="Times New Roman" w:hAnsi="Times New Roman" w:eastAsia="Times New Roman"/>
                <w:b w:val="0"/>
                <w:i w:val="0"/>
                <w:sz w:val="19"/>
              </w:rPr>
              <w:t>AC3. Given người dùng đã đăng nhập, When đổi mật khẩu đúng quy tắc, Then lần đăng nhập sau dùng mật khẩu mới.</w:t>
            </w:r>
          </w:p>
        </w:tc>
      </w:tr>
      <w:tr>
        <w:tc>
          <w:tcPr>
            <w:tcW w:type="dxa" w:w="850"/>
          </w:tcPr>
          <w:p>
            <w:pPr>
              <w:spacing w:line="264" w:lineRule="auto" w:after="0"/>
            </w:pPr>
            <w:r/>
            <w:r>
              <w:rPr>
                <w:rFonts w:ascii="Times New Roman" w:hAnsi="Times New Roman" w:eastAsia="Times New Roman"/>
                <w:b w:val="0"/>
                <w:i w:val="0"/>
                <w:sz w:val="19"/>
              </w:rPr>
              <w:t>US-04</w:t>
            </w:r>
          </w:p>
        </w:tc>
        <w:tc>
          <w:tcPr>
            <w:tcW w:type="dxa" w:w="2608"/>
          </w:tcPr>
          <w:p>
            <w:pPr>
              <w:spacing w:line="264" w:lineRule="auto" w:after="0"/>
            </w:pPr>
            <w:r/>
            <w:r>
              <w:rPr>
                <w:rFonts w:ascii="Times New Roman" w:hAnsi="Times New Roman" w:eastAsia="Times New Roman"/>
                <w:b w:val="0"/>
                <w:i w:val="0"/>
                <w:sz w:val="19"/>
              </w:rPr>
              <w:t>Quản lý phòng ban</w:t>
            </w:r>
          </w:p>
          <w:p>
            <w:pPr>
              <w:spacing w:line="264" w:lineRule="auto" w:after="0"/>
            </w:pPr>
            <w:r>
              <w:rPr>
                <w:rFonts w:ascii="Times New Roman" w:hAnsi="Times New Roman" w:eastAsia="Times New Roman"/>
                <w:b w:val="0"/>
                <w:i w:val="0"/>
                <w:sz w:val="19"/>
              </w:rPr>
              <w:t>Là Admin, tôi muốn quản lý phòng ban để phân Intern về đúng nơi làm việc.</w:t>
            </w:r>
          </w:p>
        </w:tc>
        <w:tc>
          <w:tcPr>
            <w:tcW w:type="dxa" w:w="510"/>
          </w:tcPr>
          <w:p>
            <w:pPr>
              <w:spacing w:line="264" w:lineRule="auto" w:after="0"/>
            </w:pPr>
            <w:r/>
            <w:r>
              <w:rPr>
                <w:rFonts w:ascii="Times New Roman" w:hAnsi="Times New Roman" w:eastAsia="Times New Roman"/>
                <w:b w:val="0"/>
                <w:i w:val="0"/>
                <w:sz w:val="19"/>
              </w:rPr>
              <w:t>2</w:t>
            </w:r>
          </w:p>
        </w:tc>
        <w:tc>
          <w:tcPr>
            <w:tcW w:type="dxa" w:w="907"/>
          </w:tcPr>
          <w:p>
            <w:pPr>
              <w:spacing w:line="264" w:lineRule="auto" w:after="0"/>
            </w:pPr>
            <w:r/>
            <w:r>
              <w:rPr>
                <w:rFonts w:ascii="Times New Roman" w:hAnsi="Times New Roman" w:eastAsia="Times New Roman"/>
                <w:b w:val="0"/>
                <w:i w:val="0"/>
                <w:sz w:val="19"/>
              </w:rPr>
              <w:t>High</w:t>
            </w:r>
          </w:p>
        </w:tc>
        <w:tc>
          <w:tcPr>
            <w:tcW w:type="dxa" w:w="907"/>
          </w:tcPr>
          <w:p>
            <w:pPr>
              <w:spacing w:line="264" w:lineRule="auto" w:after="0"/>
            </w:pPr>
            <w:r/>
            <w:r>
              <w:rPr>
                <w:rFonts w:ascii="Times New Roman" w:hAnsi="Times New Roman" w:eastAsia="Times New Roman"/>
                <w:b w:val="0"/>
                <w:i w:val="0"/>
                <w:sz w:val="19"/>
              </w:rPr>
              <w:t>Sprint 1</w:t>
            </w:r>
          </w:p>
        </w:tc>
        <w:tc>
          <w:tcPr>
            <w:tcW w:type="dxa" w:w="3515"/>
          </w:tcPr>
          <w:p>
            <w:pPr>
              <w:spacing w:line="264" w:lineRule="auto" w:after="0"/>
            </w:pPr>
            <w:r/>
            <w:r>
              <w:rPr>
                <w:rFonts w:ascii="Times New Roman" w:hAnsi="Times New Roman" w:eastAsia="Times New Roman"/>
                <w:b w:val="0"/>
                <w:i w:val="0"/>
                <w:sz w:val="19"/>
              </w:rPr>
              <w:t>AC1. Given Admin mở UI-11, When thêm phòng ban với tên hợp lệ, Then phòng ban xuất hiện trong danh sách.</w:t>
            </w:r>
          </w:p>
          <w:p>
            <w:pPr>
              <w:spacing w:line="264" w:lineRule="auto" w:after="0"/>
            </w:pPr>
            <w:r>
              <w:rPr>
                <w:rFonts w:ascii="Times New Roman" w:hAnsi="Times New Roman" w:eastAsia="Times New Roman"/>
                <w:b w:val="0"/>
                <w:i w:val="0"/>
                <w:sz w:val="19"/>
              </w:rPr>
              <w:t>AC2. Given phòng ban còn Intern đang thực tập, When Admin xóa, Then hệ thống từ chối và báo lý do.</w:t>
            </w:r>
          </w:p>
        </w:tc>
      </w:tr>
      <w:tr>
        <w:tc>
          <w:tcPr>
            <w:tcW w:type="dxa" w:w="850"/>
          </w:tcPr>
          <w:p>
            <w:pPr>
              <w:spacing w:line="264" w:lineRule="auto" w:after="0"/>
            </w:pPr>
            <w:r/>
            <w:r>
              <w:rPr>
                <w:rFonts w:ascii="Times New Roman" w:hAnsi="Times New Roman" w:eastAsia="Times New Roman"/>
                <w:b w:val="0"/>
                <w:i w:val="0"/>
                <w:sz w:val="19"/>
              </w:rPr>
              <w:t>US-05</w:t>
            </w:r>
          </w:p>
        </w:tc>
        <w:tc>
          <w:tcPr>
            <w:tcW w:type="dxa" w:w="2608"/>
          </w:tcPr>
          <w:p>
            <w:pPr>
              <w:spacing w:line="264" w:lineRule="auto" w:after="0"/>
            </w:pPr>
            <w:r/>
            <w:r>
              <w:rPr>
                <w:rFonts w:ascii="Times New Roman" w:hAnsi="Times New Roman" w:eastAsia="Times New Roman"/>
                <w:b w:val="0"/>
                <w:i w:val="0"/>
                <w:sz w:val="19"/>
              </w:rPr>
              <w:t>Đăng ký thực tập trực tuyến kèm CV</w:t>
            </w:r>
          </w:p>
          <w:p>
            <w:pPr>
              <w:spacing w:line="264" w:lineRule="auto" w:after="0"/>
            </w:pPr>
            <w:r>
              <w:rPr>
                <w:rFonts w:ascii="Times New Roman" w:hAnsi="Times New Roman" w:eastAsia="Times New Roman"/>
                <w:b w:val="0"/>
                <w:i w:val="0"/>
                <w:sz w:val="19"/>
              </w:rPr>
              <w:t>Là ứng viên, tôi muốn gửi đơn đăng ký thực tập trực tuyến kèm CV để công ty xem xét.</w:t>
            </w:r>
          </w:p>
        </w:tc>
        <w:tc>
          <w:tcPr>
            <w:tcW w:type="dxa" w:w="510"/>
          </w:tcPr>
          <w:p>
            <w:pPr>
              <w:spacing w:line="264" w:lineRule="auto" w:after="0"/>
            </w:pPr>
            <w:r/>
            <w:r>
              <w:rPr>
                <w:rFonts w:ascii="Times New Roman" w:hAnsi="Times New Roman" w:eastAsia="Times New Roman"/>
                <w:b w:val="0"/>
                <w:i w:val="0"/>
                <w:sz w:val="19"/>
              </w:rPr>
              <w:t>3</w:t>
            </w:r>
          </w:p>
        </w:tc>
        <w:tc>
          <w:tcPr>
            <w:tcW w:type="dxa" w:w="907"/>
          </w:tcPr>
          <w:p>
            <w:pPr>
              <w:spacing w:line="264" w:lineRule="auto" w:after="0"/>
            </w:pPr>
            <w:r/>
            <w:r>
              <w:rPr>
                <w:rFonts w:ascii="Times New Roman" w:hAnsi="Times New Roman" w:eastAsia="Times New Roman"/>
                <w:b w:val="0"/>
                <w:i w:val="0"/>
                <w:sz w:val="19"/>
              </w:rPr>
              <w:t>High</w:t>
            </w:r>
          </w:p>
        </w:tc>
        <w:tc>
          <w:tcPr>
            <w:tcW w:type="dxa" w:w="907"/>
          </w:tcPr>
          <w:p>
            <w:pPr>
              <w:spacing w:line="264" w:lineRule="auto" w:after="0"/>
            </w:pPr>
            <w:r/>
            <w:r>
              <w:rPr>
                <w:rFonts w:ascii="Times New Roman" w:hAnsi="Times New Roman" w:eastAsia="Times New Roman"/>
                <w:b w:val="0"/>
                <w:i w:val="0"/>
                <w:sz w:val="19"/>
              </w:rPr>
              <w:t>Sprint 2</w:t>
            </w:r>
          </w:p>
        </w:tc>
        <w:tc>
          <w:tcPr>
            <w:tcW w:type="dxa" w:w="3515"/>
          </w:tcPr>
          <w:p>
            <w:pPr>
              <w:spacing w:line="264" w:lineRule="auto" w:after="0"/>
            </w:pPr>
            <w:r/>
            <w:r>
              <w:rPr>
                <w:rFonts w:ascii="Times New Roman" w:hAnsi="Times New Roman" w:eastAsia="Times New Roman"/>
                <w:b w:val="0"/>
                <w:i w:val="0"/>
                <w:sz w:val="19"/>
              </w:rPr>
              <w:t>AC1. Given form UI-02, When gửi đủ thông tin và CV PDF &lt;= 5 MB, Then đơn được lưu trạng thái PENDING.</w:t>
            </w:r>
          </w:p>
          <w:p>
            <w:pPr>
              <w:spacing w:line="264" w:lineRule="auto" w:after="0"/>
            </w:pPr>
            <w:r>
              <w:rPr>
                <w:rFonts w:ascii="Times New Roman" w:hAnsi="Times New Roman" w:eastAsia="Times New Roman"/>
                <w:b w:val="0"/>
                <w:i w:val="0"/>
                <w:sz w:val="19"/>
              </w:rPr>
              <w:t>AC2. Given CV không phải PDF hoặc &gt; 5 MB, When gửi, Then báo lỗi và không lưu đơn.</w:t>
            </w:r>
          </w:p>
          <w:p>
            <w:pPr>
              <w:spacing w:line="264" w:lineRule="auto" w:after="0"/>
            </w:pPr>
            <w:r>
              <w:rPr>
                <w:rFonts w:ascii="Times New Roman" w:hAnsi="Times New Roman" w:eastAsia="Times New Roman"/>
                <w:b w:val="0"/>
                <w:i w:val="0"/>
                <w:sz w:val="19"/>
              </w:rPr>
              <w:t>AC3. Given email đã có đơn PENDING, When gửi đơn mới, Then báo 'Bạn đã có đơn đang chờ duyệt'.</w:t>
            </w:r>
          </w:p>
        </w:tc>
      </w:tr>
      <w:tr>
        <w:tc>
          <w:tcPr>
            <w:tcW w:type="dxa" w:w="850"/>
          </w:tcPr>
          <w:p>
            <w:pPr>
              <w:spacing w:line="264" w:lineRule="auto" w:after="0"/>
            </w:pPr>
            <w:r/>
            <w:r>
              <w:rPr>
                <w:rFonts w:ascii="Times New Roman" w:hAnsi="Times New Roman" w:eastAsia="Times New Roman"/>
                <w:b w:val="0"/>
                <w:i w:val="0"/>
                <w:sz w:val="19"/>
              </w:rPr>
              <w:t>US-06</w:t>
            </w:r>
          </w:p>
        </w:tc>
        <w:tc>
          <w:tcPr>
            <w:tcW w:type="dxa" w:w="2608"/>
          </w:tcPr>
          <w:p>
            <w:pPr>
              <w:spacing w:line="264" w:lineRule="auto" w:after="0"/>
            </w:pPr>
            <w:r/>
            <w:r>
              <w:rPr>
                <w:rFonts w:ascii="Times New Roman" w:hAnsi="Times New Roman" w:eastAsia="Times New Roman"/>
                <w:b w:val="0"/>
                <w:i w:val="0"/>
                <w:sz w:val="19"/>
              </w:rPr>
              <w:t>Duyệt / từ chối hồ sơ đăng ký</w:t>
            </w:r>
          </w:p>
          <w:p>
            <w:pPr>
              <w:spacing w:line="264" w:lineRule="auto" w:after="0"/>
            </w:pPr>
            <w:r>
              <w:rPr>
                <w:rFonts w:ascii="Times New Roman" w:hAnsi="Times New Roman" w:eastAsia="Times New Roman"/>
                <w:b w:val="0"/>
                <w:i w:val="0"/>
                <w:sz w:val="19"/>
              </w:rPr>
              <w:t>Là Admin, tôi muốn duyệt hoặc từ chối đơn đăng ký để tiếp nhận Intern phù hợp.</w:t>
            </w:r>
          </w:p>
        </w:tc>
        <w:tc>
          <w:tcPr>
            <w:tcW w:type="dxa" w:w="510"/>
          </w:tcPr>
          <w:p>
            <w:pPr>
              <w:spacing w:line="264" w:lineRule="auto" w:after="0"/>
            </w:pPr>
            <w:r/>
            <w:r>
              <w:rPr>
                <w:rFonts w:ascii="Times New Roman" w:hAnsi="Times New Roman" w:eastAsia="Times New Roman"/>
                <w:b w:val="0"/>
                <w:i w:val="0"/>
                <w:sz w:val="19"/>
              </w:rPr>
              <w:t>3</w:t>
            </w:r>
          </w:p>
        </w:tc>
        <w:tc>
          <w:tcPr>
            <w:tcW w:type="dxa" w:w="907"/>
          </w:tcPr>
          <w:p>
            <w:pPr>
              <w:spacing w:line="264" w:lineRule="auto" w:after="0"/>
            </w:pPr>
            <w:r/>
            <w:r>
              <w:rPr>
                <w:rFonts w:ascii="Times New Roman" w:hAnsi="Times New Roman" w:eastAsia="Times New Roman"/>
                <w:b w:val="0"/>
                <w:i w:val="0"/>
                <w:sz w:val="19"/>
              </w:rPr>
              <w:t>High</w:t>
            </w:r>
          </w:p>
        </w:tc>
        <w:tc>
          <w:tcPr>
            <w:tcW w:type="dxa" w:w="907"/>
          </w:tcPr>
          <w:p>
            <w:pPr>
              <w:spacing w:line="264" w:lineRule="auto" w:after="0"/>
            </w:pPr>
            <w:r/>
            <w:r>
              <w:rPr>
                <w:rFonts w:ascii="Times New Roman" w:hAnsi="Times New Roman" w:eastAsia="Times New Roman"/>
                <w:b w:val="0"/>
                <w:i w:val="0"/>
                <w:sz w:val="19"/>
              </w:rPr>
              <w:t>Sprint 2</w:t>
            </w:r>
          </w:p>
        </w:tc>
        <w:tc>
          <w:tcPr>
            <w:tcW w:type="dxa" w:w="3515"/>
          </w:tcPr>
          <w:p>
            <w:pPr>
              <w:spacing w:line="264" w:lineRule="auto" w:after="0"/>
            </w:pPr>
            <w:r/>
            <w:r>
              <w:rPr>
                <w:rFonts w:ascii="Times New Roman" w:hAnsi="Times New Roman" w:eastAsia="Times New Roman"/>
                <w:b w:val="0"/>
                <w:i w:val="0"/>
                <w:sz w:val="19"/>
              </w:rPr>
              <w:t>AC1. Given đơn PENDING, When Admin duyệt, Then tạo tài khoản Intern và gửi email thông tin đăng nhập.</w:t>
            </w:r>
          </w:p>
          <w:p>
            <w:pPr>
              <w:spacing w:line="264" w:lineRule="auto" w:after="0"/>
            </w:pPr>
            <w:r>
              <w:rPr>
                <w:rFonts w:ascii="Times New Roman" w:hAnsi="Times New Roman" w:eastAsia="Times New Roman"/>
                <w:b w:val="0"/>
                <w:i w:val="0"/>
                <w:sz w:val="19"/>
              </w:rPr>
              <w:t>AC2. Given đơn PENDING, When Admin từ chối mà không nhập lý do, Then hệ thống không cho lưu.</w:t>
            </w:r>
          </w:p>
          <w:p>
            <w:pPr>
              <w:spacing w:line="264" w:lineRule="auto" w:after="0"/>
            </w:pPr>
            <w:r>
              <w:rPr>
                <w:rFonts w:ascii="Times New Roman" w:hAnsi="Times New Roman" w:eastAsia="Times New Roman"/>
                <w:b w:val="0"/>
                <w:i w:val="0"/>
                <w:sz w:val="19"/>
              </w:rPr>
              <w:t>AC3. Given đơn đã xử lý, When mở lại, Then chỉ xem được, không duyệt lại.</w:t>
            </w:r>
          </w:p>
        </w:tc>
      </w:tr>
      <w:tr>
        <w:tc>
          <w:tcPr>
            <w:tcW w:type="dxa" w:w="850"/>
          </w:tcPr>
          <w:p>
            <w:pPr>
              <w:spacing w:line="264" w:lineRule="auto" w:after="0"/>
            </w:pPr>
            <w:r/>
            <w:r>
              <w:rPr>
                <w:rFonts w:ascii="Times New Roman" w:hAnsi="Times New Roman" w:eastAsia="Times New Roman"/>
                <w:b w:val="0"/>
                <w:i w:val="0"/>
                <w:sz w:val="19"/>
              </w:rPr>
              <w:t>US-07</w:t>
            </w:r>
          </w:p>
        </w:tc>
        <w:tc>
          <w:tcPr>
            <w:tcW w:type="dxa" w:w="2608"/>
          </w:tcPr>
          <w:p>
            <w:pPr>
              <w:spacing w:line="264" w:lineRule="auto" w:after="0"/>
            </w:pPr>
            <w:r/>
            <w:r>
              <w:rPr>
                <w:rFonts w:ascii="Times New Roman" w:hAnsi="Times New Roman" w:eastAsia="Times New Roman"/>
                <w:b w:val="0"/>
                <w:i w:val="0"/>
                <w:sz w:val="19"/>
              </w:rPr>
              <w:t>Quản lý hồ sơ thực tập sinh</w:t>
            </w:r>
          </w:p>
          <w:p>
            <w:pPr>
              <w:spacing w:line="264" w:lineRule="auto" w:after="0"/>
            </w:pPr>
            <w:r>
              <w:rPr>
                <w:rFonts w:ascii="Times New Roman" w:hAnsi="Times New Roman" w:eastAsia="Times New Roman"/>
                <w:b w:val="0"/>
                <w:i w:val="0"/>
                <w:sz w:val="19"/>
              </w:rPr>
              <w:t>Là Admin, tôi muốn quản lý hồ sơ Intern để nắm thông tin và phân phòng ban.</w:t>
            </w:r>
          </w:p>
        </w:tc>
        <w:tc>
          <w:tcPr>
            <w:tcW w:type="dxa" w:w="510"/>
          </w:tcPr>
          <w:p>
            <w:pPr>
              <w:spacing w:line="264" w:lineRule="auto" w:after="0"/>
            </w:pPr>
            <w:r/>
            <w:r>
              <w:rPr>
                <w:rFonts w:ascii="Times New Roman" w:hAnsi="Times New Roman" w:eastAsia="Times New Roman"/>
                <w:b w:val="0"/>
                <w:i w:val="0"/>
                <w:sz w:val="19"/>
              </w:rPr>
              <w:t>3</w:t>
            </w:r>
          </w:p>
        </w:tc>
        <w:tc>
          <w:tcPr>
            <w:tcW w:type="dxa" w:w="907"/>
          </w:tcPr>
          <w:p>
            <w:pPr>
              <w:spacing w:line="264" w:lineRule="auto" w:after="0"/>
            </w:pPr>
            <w:r/>
            <w:r>
              <w:rPr>
                <w:rFonts w:ascii="Times New Roman" w:hAnsi="Times New Roman" w:eastAsia="Times New Roman"/>
                <w:b w:val="0"/>
                <w:i w:val="0"/>
                <w:sz w:val="19"/>
              </w:rPr>
              <w:t>Medium</w:t>
            </w:r>
          </w:p>
        </w:tc>
        <w:tc>
          <w:tcPr>
            <w:tcW w:type="dxa" w:w="907"/>
          </w:tcPr>
          <w:p>
            <w:pPr>
              <w:spacing w:line="264" w:lineRule="auto" w:after="0"/>
            </w:pPr>
            <w:r/>
            <w:r>
              <w:rPr>
                <w:rFonts w:ascii="Times New Roman" w:hAnsi="Times New Roman" w:eastAsia="Times New Roman"/>
                <w:b w:val="0"/>
                <w:i w:val="0"/>
                <w:sz w:val="19"/>
              </w:rPr>
              <w:t>Sprint 2</w:t>
            </w:r>
          </w:p>
        </w:tc>
        <w:tc>
          <w:tcPr>
            <w:tcW w:type="dxa" w:w="3515"/>
          </w:tcPr>
          <w:p>
            <w:pPr>
              <w:spacing w:line="264" w:lineRule="auto" w:after="0"/>
            </w:pPr>
            <w:r/>
            <w:r>
              <w:rPr>
                <w:rFonts w:ascii="Times New Roman" w:hAnsi="Times New Roman" w:eastAsia="Times New Roman"/>
                <w:b w:val="0"/>
                <w:i w:val="0"/>
                <w:sz w:val="19"/>
              </w:rPr>
              <w:t>AC1. Given danh sách UI-04, When lọc theo phòng ban và trạng thái, Then chỉ hiển thị Intern khớp điều kiện.</w:t>
            </w:r>
          </w:p>
          <w:p>
            <w:pPr>
              <w:spacing w:line="264" w:lineRule="auto" w:after="0"/>
            </w:pPr>
            <w:r>
              <w:rPr>
                <w:rFonts w:ascii="Times New Roman" w:hAnsi="Times New Roman" w:eastAsia="Times New Roman"/>
                <w:b w:val="0"/>
                <w:i w:val="0"/>
                <w:sz w:val="19"/>
              </w:rPr>
              <w:t>AC2. Given Intern Detail UI-05, When Admin cập nhật thời gian thực tập, Then dữ liệu được lưu và hiển thị ngay.</w:t>
            </w:r>
          </w:p>
          <w:p>
            <w:pPr>
              <w:spacing w:line="264" w:lineRule="auto" w:after="0"/>
            </w:pPr>
            <w:r>
              <w:rPr>
                <w:rFonts w:ascii="Times New Roman" w:hAnsi="Times New Roman" w:eastAsia="Times New Roman"/>
                <w:b w:val="0"/>
                <w:i w:val="0"/>
                <w:sz w:val="19"/>
              </w:rPr>
              <w:t>AC3. Given Intern chưa có phòng ban, When Admin phân phòng ban, Then Intern xuất hiện trong danh sách của phòng ban đó.</w:t>
            </w:r>
          </w:p>
        </w:tc>
      </w:tr>
      <w:tr>
        <w:tc>
          <w:tcPr>
            <w:tcW w:type="dxa" w:w="850"/>
          </w:tcPr>
          <w:p>
            <w:pPr>
              <w:spacing w:line="264" w:lineRule="auto" w:after="0"/>
            </w:pPr>
            <w:r/>
            <w:r>
              <w:rPr>
                <w:rFonts w:ascii="Times New Roman" w:hAnsi="Times New Roman" w:eastAsia="Times New Roman"/>
                <w:b w:val="0"/>
                <w:i w:val="0"/>
                <w:sz w:val="19"/>
              </w:rPr>
              <w:t>US-08</w:t>
            </w:r>
          </w:p>
        </w:tc>
        <w:tc>
          <w:tcPr>
            <w:tcW w:type="dxa" w:w="2608"/>
          </w:tcPr>
          <w:p>
            <w:pPr>
              <w:spacing w:line="264" w:lineRule="auto" w:after="0"/>
            </w:pPr>
            <w:r/>
            <w:r>
              <w:rPr>
                <w:rFonts w:ascii="Times New Roman" w:hAnsi="Times New Roman" w:eastAsia="Times New Roman"/>
                <w:b w:val="0"/>
                <w:i w:val="0"/>
                <w:sz w:val="19"/>
              </w:rPr>
              <w:t>Quản lý và phân công Mentor</w:t>
            </w:r>
          </w:p>
          <w:p>
            <w:pPr>
              <w:spacing w:line="264" w:lineRule="auto" w:after="0"/>
            </w:pPr>
            <w:r>
              <w:rPr>
                <w:rFonts w:ascii="Times New Roman" w:hAnsi="Times New Roman" w:eastAsia="Times New Roman"/>
                <w:b w:val="0"/>
                <w:i w:val="0"/>
                <w:sz w:val="19"/>
              </w:rPr>
              <w:t>Là Admin, tôi muốn phân công Mentor cho Intern để mỗi Intern có người hướng dẫn.</w:t>
            </w:r>
          </w:p>
        </w:tc>
        <w:tc>
          <w:tcPr>
            <w:tcW w:type="dxa" w:w="510"/>
          </w:tcPr>
          <w:p>
            <w:pPr>
              <w:spacing w:line="264" w:lineRule="auto" w:after="0"/>
            </w:pPr>
            <w:r/>
            <w:r>
              <w:rPr>
                <w:rFonts w:ascii="Times New Roman" w:hAnsi="Times New Roman" w:eastAsia="Times New Roman"/>
                <w:b w:val="0"/>
                <w:i w:val="0"/>
                <w:sz w:val="19"/>
              </w:rPr>
              <w:t>5</w:t>
            </w:r>
          </w:p>
        </w:tc>
        <w:tc>
          <w:tcPr>
            <w:tcW w:type="dxa" w:w="907"/>
          </w:tcPr>
          <w:p>
            <w:pPr>
              <w:spacing w:line="264" w:lineRule="auto" w:after="0"/>
            </w:pPr>
            <w:r/>
            <w:r>
              <w:rPr>
                <w:rFonts w:ascii="Times New Roman" w:hAnsi="Times New Roman" w:eastAsia="Times New Roman"/>
                <w:b w:val="0"/>
                <w:i w:val="0"/>
                <w:sz w:val="19"/>
              </w:rPr>
              <w:t>High</w:t>
            </w:r>
          </w:p>
        </w:tc>
        <w:tc>
          <w:tcPr>
            <w:tcW w:type="dxa" w:w="907"/>
          </w:tcPr>
          <w:p>
            <w:pPr>
              <w:spacing w:line="264" w:lineRule="auto" w:after="0"/>
            </w:pPr>
            <w:r/>
            <w:r>
              <w:rPr>
                <w:rFonts w:ascii="Times New Roman" w:hAnsi="Times New Roman" w:eastAsia="Times New Roman"/>
                <w:b w:val="0"/>
                <w:i w:val="0"/>
                <w:sz w:val="19"/>
              </w:rPr>
              <w:t>Sprint 2</w:t>
            </w:r>
          </w:p>
        </w:tc>
        <w:tc>
          <w:tcPr>
            <w:tcW w:type="dxa" w:w="3515"/>
          </w:tcPr>
          <w:p>
            <w:pPr>
              <w:spacing w:line="264" w:lineRule="auto" w:after="0"/>
            </w:pPr>
            <w:r/>
            <w:r>
              <w:rPr>
                <w:rFonts w:ascii="Times New Roman" w:hAnsi="Times New Roman" w:eastAsia="Times New Roman"/>
                <w:b w:val="0"/>
                <w:i w:val="0"/>
                <w:sz w:val="19"/>
              </w:rPr>
              <w:t>AC1. Given Mentor đang hướng dẫn 5 Intern, When phân thêm Intern, Then hệ thống từ chối theo BR-04.</w:t>
            </w:r>
          </w:p>
          <w:p>
            <w:pPr>
              <w:spacing w:line="264" w:lineRule="auto" w:after="0"/>
            </w:pPr>
            <w:r>
              <w:rPr>
                <w:rFonts w:ascii="Times New Roman" w:hAnsi="Times New Roman" w:eastAsia="Times New Roman"/>
                <w:b w:val="0"/>
                <w:i w:val="0"/>
                <w:sz w:val="19"/>
              </w:rPr>
              <w:t>AC2. Given Mentor khác phòng ban với Intern, When phân công, Then hệ thống từ chối theo BR-05.</w:t>
            </w:r>
          </w:p>
          <w:p>
            <w:pPr>
              <w:spacing w:line="264" w:lineRule="auto" w:after="0"/>
            </w:pPr>
            <w:r>
              <w:rPr>
                <w:rFonts w:ascii="Times New Roman" w:hAnsi="Times New Roman" w:eastAsia="Times New Roman"/>
                <w:b w:val="0"/>
                <w:i w:val="0"/>
                <w:sz w:val="19"/>
              </w:rPr>
              <w:t>AC3. Given phân công thành công, When Mentor đăng nhập, Then thấy Intern trong danh sách 'Intern của tôi'.</w:t>
            </w:r>
          </w:p>
        </w:tc>
      </w:tr>
      <w:tr>
        <w:tc>
          <w:tcPr>
            <w:tcW w:type="dxa" w:w="850"/>
          </w:tcPr>
          <w:p>
            <w:pPr>
              <w:spacing w:line="264" w:lineRule="auto" w:after="0"/>
            </w:pPr>
            <w:r/>
            <w:r>
              <w:rPr>
                <w:rFonts w:ascii="Times New Roman" w:hAnsi="Times New Roman" w:eastAsia="Times New Roman"/>
                <w:b w:val="0"/>
                <w:i w:val="0"/>
                <w:sz w:val="19"/>
              </w:rPr>
              <w:t>US-09</w:t>
            </w:r>
          </w:p>
        </w:tc>
        <w:tc>
          <w:tcPr>
            <w:tcW w:type="dxa" w:w="2608"/>
          </w:tcPr>
          <w:p>
            <w:pPr>
              <w:spacing w:line="264" w:lineRule="auto" w:after="0"/>
            </w:pPr>
            <w:r/>
            <w:r>
              <w:rPr>
                <w:rFonts w:ascii="Times New Roman" w:hAnsi="Times New Roman" w:eastAsia="Times New Roman"/>
                <w:b w:val="0"/>
                <w:i w:val="0"/>
                <w:sz w:val="19"/>
              </w:rPr>
              <w:t>Mentor giao task cho Intern</w:t>
            </w:r>
          </w:p>
          <w:p>
            <w:pPr>
              <w:spacing w:line="264" w:lineRule="auto" w:after="0"/>
            </w:pPr>
            <w:r>
              <w:rPr>
                <w:rFonts w:ascii="Times New Roman" w:hAnsi="Times New Roman" w:eastAsia="Times New Roman"/>
                <w:b w:val="0"/>
                <w:i w:val="0"/>
                <w:sz w:val="19"/>
              </w:rPr>
              <w:t>Là Mentor, tôi muốn giao task cho Intern để phân công công việc thực tập.</w:t>
            </w:r>
          </w:p>
        </w:tc>
        <w:tc>
          <w:tcPr>
            <w:tcW w:type="dxa" w:w="510"/>
          </w:tcPr>
          <w:p>
            <w:pPr>
              <w:spacing w:line="264" w:lineRule="auto" w:after="0"/>
            </w:pPr>
            <w:r/>
            <w:r>
              <w:rPr>
                <w:rFonts w:ascii="Times New Roman" w:hAnsi="Times New Roman" w:eastAsia="Times New Roman"/>
                <w:b w:val="0"/>
                <w:i w:val="0"/>
                <w:sz w:val="19"/>
              </w:rPr>
              <w:t>5</w:t>
            </w:r>
          </w:p>
        </w:tc>
        <w:tc>
          <w:tcPr>
            <w:tcW w:type="dxa" w:w="907"/>
          </w:tcPr>
          <w:p>
            <w:pPr>
              <w:spacing w:line="264" w:lineRule="auto" w:after="0"/>
            </w:pPr>
            <w:r/>
            <w:r>
              <w:rPr>
                <w:rFonts w:ascii="Times New Roman" w:hAnsi="Times New Roman" w:eastAsia="Times New Roman"/>
                <w:b w:val="0"/>
                <w:i w:val="0"/>
                <w:sz w:val="19"/>
              </w:rPr>
              <w:t>High</w:t>
            </w:r>
          </w:p>
        </w:tc>
        <w:tc>
          <w:tcPr>
            <w:tcW w:type="dxa" w:w="907"/>
          </w:tcPr>
          <w:p>
            <w:pPr>
              <w:spacing w:line="264" w:lineRule="auto" w:after="0"/>
            </w:pPr>
            <w:r/>
            <w:r>
              <w:rPr>
                <w:rFonts w:ascii="Times New Roman" w:hAnsi="Times New Roman" w:eastAsia="Times New Roman"/>
                <w:b w:val="0"/>
                <w:i w:val="0"/>
                <w:sz w:val="19"/>
              </w:rPr>
              <w:t>Sprint 3</w:t>
            </w:r>
          </w:p>
        </w:tc>
        <w:tc>
          <w:tcPr>
            <w:tcW w:type="dxa" w:w="3515"/>
          </w:tcPr>
          <w:p>
            <w:pPr>
              <w:spacing w:line="264" w:lineRule="auto" w:after="0"/>
            </w:pPr>
            <w:r/>
            <w:r>
              <w:rPr>
                <w:rFonts w:ascii="Times New Roman" w:hAnsi="Times New Roman" w:eastAsia="Times New Roman"/>
                <w:b w:val="0"/>
                <w:i w:val="0"/>
                <w:sz w:val="19"/>
              </w:rPr>
              <w:t>AC1. Given Mentor phụ trách Intern, When tạo task có tiêu đề và deadline tương lai, Then task ở trạng thái TODO và Intern nhận thông báo.</w:t>
            </w:r>
          </w:p>
          <w:p>
            <w:pPr>
              <w:spacing w:line="264" w:lineRule="auto" w:after="0"/>
            </w:pPr>
            <w:r>
              <w:rPr>
                <w:rFonts w:ascii="Times New Roman" w:hAnsi="Times New Roman" w:eastAsia="Times New Roman"/>
                <w:b w:val="0"/>
                <w:i w:val="0"/>
                <w:sz w:val="19"/>
              </w:rPr>
              <w:t>AC2. Given deadline ở quá khứ, When lưu task, Then báo lỗi.</w:t>
            </w:r>
          </w:p>
          <w:p>
            <w:pPr>
              <w:spacing w:line="264" w:lineRule="auto" w:after="0"/>
            </w:pPr>
            <w:r>
              <w:rPr>
                <w:rFonts w:ascii="Times New Roman" w:hAnsi="Times New Roman" w:eastAsia="Times New Roman"/>
                <w:b w:val="0"/>
                <w:i w:val="0"/>
                <w:sz w:val="19"/>
              </w:rPr>
              <w:t>AC3. Given Mentor không phụ trách Intern, When giao task, Then API trả HTTP 403.</w:t>
            </w:r>
          </w:p>
        </w:tc>
      </w:tr>
      <w:tr>
        <w:tc>
          <w:tcPr>
            <w:tcW w:type="dxa" w:w="850"/>
          </w:tcPr>
          <w:p>
            <w:pPr>
              <w:spacing w:line="264" w:lineRule="auto" w:after="0"/>
            </w:pPr>
            <w:r/>
            <w:r>
              <w:rPr>
                <w:rFonts w:ascii="Times New Roman" w:hAnsi="Times New Roman" w:eastAsia="Times New Roman"/>
                <w:b w:val="0"/>
                <w:i w:val="0"/>
                <w:sz w:val="19"/>
              </w:rPr>
              <w:t>US-10</w:t>
            </w:r>
          </w:p>
        </w:tc>
        <w:tc>
          <w:tcPr>
            <w:tcW w:type="dxa" w:w="2608"/>
          </w:tcPr>
          <w:p>
            <w:pPr>
              <w:spacing w:line="264" w:lineRule="auto" w:after="0"/>
            </w:pPr>
            <w:r/>
            <w:r>
              <w:rPr>
                <w:rFonts w:ascii="Times New Roman" w:hAnsi="Times New Roman" w:eastAsia="Times New Roman"/>
                <w:b w:val="0"/>
                <w:i w:val="0"/>
                <w:sz w:val="19"/>
              </w:rPr>
              <w:t>Intern xem và cập nhật task</w:t>
            </w:r>
          </w:p>
          <w:p>
            <w:pPr>
              <w:spacing w:line="264" w:lineRule="auto" w:after="0"/>
            </w:pPr>
            <w:r>
              <w:rPr>
                <w:rFonts w:ascii="Times New Roman" w:hAnsi="Times New Roman" w:eastAsia="Times New Roman"/>
                <w:b w:val="0"/>
                <w:i w:val="0"/>
                <w:sz w:val="19"/>
              </w:rPr>
              <w:t>Là Intern, tôi muốn xem task được giao và cập nhật tiến độ để Mentor theo dõi.</w:t>
            </w:r>
          </w:p>
        </w:tc>
        <w:tc>
          <w:tcPr>
            <w:tcW w:type="dxa" w:w="510"/>
          </w:tcPr>
          <w:p>
            <w:pPr>
              <w:spacing w:line="264" w:lineRule="auto" w:after="0"/>
            </w:pPr>
            <w:r/>
            <w:r>
              <w:rPr>
                <w:rFonts w:ascii="Times New Roman" w:hAnsi="Times New Roman" w:eastAsia="Times New Roman"/>
                <w:b w:val="0"/>
                <w:i w:val="0"/>
                <w:sz w:val="19"/>
              </w:rPr>
              <w:t>3</w:t>
            </w:r>
          </w:p>
        </w:tc>
        <w:tc>
          <w:tcPr>
            <w:tcW w:type="dxa" w:w="907"/>
          </w:tcPr>
          <w:p>
            <w:pPr>
              <w:spacing w:line="264" w:lineRule="auto" w:after="0"/>
            </w:pPr>
            <w:r/>
            <w:r>
              <w:rPr>
                <w:rFonts w:ascii="Times New Roman" w:hAnsi="Times New Roman" w:eastAsia="Times New Roman"/>
                <w:b w:val="0"/>
                <w:i w:val="0"/>
                <w:sz w:val="19"/>
              </w:rPr>
              <w:t>High</w:t>
            </w:r>
          </w:p>
        </w:tc>
        <w:tc>
          <w:tcPr>
            <w:tcW w:type="dxa" w:w="907"/>
          </w:tcPr>
          <w:p>
            <w:pPr>
              <w:spacing w:line="264" w:lineRule="auto" w:after="0"/>
            </w:pPr>
            <w:r/>
            <w:r>
              <w:rPr>
                <w:rFonts w:ascii="Times New Roman" w:hAnsi="Times New Roman" w:eastAsia="Times New Roman"/>
                <w:b w:val="0"/>
                <w:i w:val="0"/>
                <w:sz w:val="19"/>
              </w:rPr>
              <w:t>Sprint 3</w:t>
            </w:r>
          </w:p>
        </w:tc>
        <w:tc>
          <w:tcPr>
            <w:tcW w:type="dxa" w:w="3515"/>
          </w:tcPr>
          <w:p>
            <w:pPr>
              <w:spacing w:line="264" w:lineRule="auto" w:after="0"/>
            </w:pPr>
            <w:r/>
            <w:r>
              <w:rPr>
                <w:rFonts w:ascii="Times New Roman" w:hAnsi="Times New Roman" w:eastAsia="Times New Roman"/>
                <w:b w:val="0"/>
                <w:i w:val="0"/>
                <w:sz w:val="19"/>
              </w:rPr>
              <w:t>AC1. Given Intern đã đăng nhập, When mở My Tasks, Then hiển thị các task Mentor giao cho Intern đó.</w:t>
            </w:r>
          </w:p>
          <w:p>
            <w:pPr>
              <w:spacing w:line="264" w:lineRule="auto" w:after="0"/>
            </w:pPr>
            <w:r>
              <w:rPr>
                <w:rFonts w:ascii="Times New Roman" w:hAnsi="Times New Roman" w:eastAsia="Times New Roman"/>
                <w:b w:val="0"/>
                <w:i w:val="0"/>
                <w:sz w:val="19"/>
              </w:rPr>
              <w:t>AC2. Given task của Intern khác, When Intern sửa, Then API trả HTTP 403.</w:t>
            </w:r>
          </w:p>
          <w:p>
            <w:pPr>
              <w:spacing w:line="264" w:lineRule="auto" w:after="0"/>
            </w:pPr>
            <w:r>
              <w:rPr>
                <w:rFonts w:ascii="Times New Roman" w:hAnsi="Times New Roman" w:eastAsia="Times New Roman"/>
                <w:b w:val="0"/>
                <w:i w:val="0"/>
                <w:sz w:val="19"/>
              </w:rPr>
              <w:t>AC3. Given task ở REVIEW, When Mentor duyệt, Then task chuyển DONE; khi trả lại thì về IN_PROGRESS kèm nhận xét.</w:t>
            </w:r>
          </w:p>
        </w:tc>
      </w:tr>
      <w:tr>
        <w:tc>
          <w:tcPr>
            <w:tcW w:type="dxa" w:w="850"/>
          </w:tcPr>
          <w:p>
            <w:pPr>
              <w:spacing w:line="264" w:lineRule="auto" w:after="0"/>
            </w:pPr>
            <w:r/>
            <w:r>
              <w:rPr>
                <w:rFonts w:ascii="Times New Roman" w:hAnsi="Times New Roman" w:eastAsia="Times New Roman"/>
                <w:b w:val="0"/>
                <w:i w:val="0"/>
                <w:sz w:val="19"/>
              </w:rPr>
              <w:t>US-11</w:t>
            </w:r>
          </w:p>
        </w:tc>
        <w:tc>
          <w:tcPr>
            <w:tcW w:type="dxa" w:w="2608"/>
          </w:tcPr>
          <w:p>
            <w:pPr>
              <w:spacing w:line="264" w:lineRule="auto" w:after="0"/>
            </w:pPr>
            <w:r/>
            <w:r>
              <w:rPr>
                <w:rFonts w:ascii="Times New Roman" w:hAnsi="Times New Roman" w:eastAsia="Times New Roman"/>
                <w:b w:val="0"/>
                <w:i w:val="0"/>
                <w:sz w:val="19"/>
              </w:rPr>
              <w:t>Chấm công check-in / check-out</w:t>
            </w:r>
          </w:p>
          <w:p>
            <w:pPr>
              <w:spacing w:line="264" w:lineRule="auto" w:after="0"/>
            </w:pPr>
            <w:r>
              <w:rPr>
                <w:rFonts w:ascii="Times New Roman" w:hAnsi="Times New Roman" w:eastAsia="Times New Roman"/>
                <w:b w:val="0"/>
                <w:i w:val="0"/>
                <w:sz w:val="19"/>
              </w:rPr>
              <w:t>Là Intern, tôi muốn chấm công hằng ngày để ghi nhận chuyên cần.</w:t>
            </w:r>
          </w:p>
        </w:tc>
        <w:tc>
          <w:tcPr>
            <w:tcW w:type="dxa" w:w="510"/>
          </w:tcPr>
          <w:p>
            <w:pPr>
              <w:spacing w:line="264" w:lineRule="auto" w:after="0"/>
            </w:pPr>
            <w:r/>
            <w:r>
              <w:rPr>
                <w:rFonts w:ascii="Times New Roman" w:hAnsi="Times New Roman" w:eastAsia="Times New Roman"/>
                <w:b w:val="0"/>
                <w:i w:val="0"/>
                <w:sz w:val="19"/>
              </w:rPr>
              <w:t>3</w:t>
            </w:r>
          </w:p>
        </w:tc>
        <w:tc>
          <w:tcPr>
            <w:tcW w:type="dxa" w:w="907"/>
          </w:tcPr>
          <w:p>
            <w:pPr>
              <w:spacing w:line="264" w:lineRule="auto" w:after="0"/>
            </w:pPr>
            <w:r/>
            <w:r>
              <w:rPr>
                <w:rFonts w:ascii="Times New Roman" w:hAnsi="Times New Roman" w:eastAsia="Times New Roman"/>
                <w:b w:val="0"/>
                <w:i w:val="0"/>
                <w:sz w:val="19"/>
              </w:rPr>
              <w:t>Medium</w:t>
            </w:r>
          </w:p>
        </w:tc>
        <w:tc>
          <w:tcPr>
            <w:tcW w:type="dxa" w:w="907"/>
          </w:tcPr>
          <w:p>
            <w:pPr>
              <w:spacing w:line="264" w:lineRule="auto" w:after="0"/>
            </w:pPr>
            <w:r/>
            <w:r>
              <w:rPr>
                <w:rFonts w:ascii="Times New Roman" w:hAnsi="Times New Roman" w:eastAsia="Times New Roman"/>
                <w:b w:val="0"/>
                <w:i w:val="0"/>
                <w:sz w:val="19"/>
              </w:rPr>
              <w:t>Sprint 3</w:t>
            </w:r>
          </w:p>
        </w:tc>
        <w:tc>
          <w:tcPr>
            <w:tcW w:type="dxa" w:w="3515"/>
          </w:tcPr>
          <w:p>
            <w:pPr>
              <w:spacing w:line="264" w:lineRule="auto" w:after="0"/>
            </w:pPr>
            <w:r/>
            <w:r>
              <w:rPr>
                <w:rFonts w:ascii="Times New Roman" w:hAnsi="Times New Roman" w:eastAsia="Times New Roman"/>
                <w:b w:val="0"/>
                <w:i w:val="0"/>
                <w:sz w:val="19"/>
              </w:rPr>
              <w:t>AC1. Given chưa check-in hôm nay, When nhấn Check-in, Then lưu giờ vào; sau 8:30 gắn cờ đi muộn.</w:t>
            </w:r>
          </w:p>
          <w:p>
            <w:pPr>
              <w:spacing w:line="264" w:lineRule="auto" w:after="0"/>
            </w:pPr>
            <w:r>
              <w:rPr>
                <w:rFonts w:ascii="Times New Roman" w:hAnsi="Times New Roman" w:eastAsia="Times New Roman"/>
                <w:b w:val="0"/>
                <w:i w:val="0"/>
                <w:sz w:val="19"/>
              </w:rPr>
              <w:t>AC2. Given đã check-in hôm nay, When nhấn Check-in lần nữa, Then hệ thống từ chối theo BR-08.</w:t>
            </w:r>
          </w:p>
          <w:p>
            <w:pPr>
              <w:spacing w:line="264" w:lineRule="auto" w:after="0"/>
            </w:pPr>
            <w:r>
              <w:rPr>
                <w:rFonts w:ascii="Times New Roman" w:hAnsi="Times New Roman" w:eastAsia="Times New Roman"/>
                <w:b w:val="0"/>
                <w:i w:val="0"/>
                <w:sz w:val="19"/>
              </w:rPr>
              <w:t>AC3. Given Mentor mở bảng công, When chọn tháng, Then thấy số ngày công, đi muộn, vắng của từng Intern.</w:t>
            </w:r>
          </w:p>
        </w:tc>
      </w:tr>
      <w:tr>
        <w:tc>
          <w:tcPr>
            <w:tcW w:type="dxa" w:w="850"/>
          </w:tcPr>
          <w:p>
            <w:pPr>
              <w:spacing w:line="264" w:lineRule="auto" w:after="0"/>
            </w:pPr>
            <w:r/>
            <w:r>
              <w:rPr>
                <w:rFonts w:ascii="Times New Roman" w:hAnsi="Times New Roman" w:eastAsia="Times New Roman"/>
                <w:b w:val="0"/>
                <w:i w:val="0"/>
                <w:sz w:val="19"/>
              </w:rPr>
              <w:t>US-12</w:t>
            </w:r>
          </w:p>
        </w:tc>
        <w:tc>
          <w:tcPr>
            <w:tcW w:type="dxa" w:w="2608"/>
          </w:tcPr>
          <w:p>
            <w:pPr>
              <w:spacing w:line="264" w:lineRule="auto" w:after="0"/>
            </w:pPr>
            <w:r/>
            <w:r>
              <w:rPr>
                <w:rFonts w:ascii="Times New Roman" w:hAnsi="Times New Roman" w:eastAsia="Times New Roman"/>
                <w:b w:val="0"/>
                <w:i w:val="0"/>
                <w:sz w:val="19"/>
              </w:rPr>
              <w:t>Nộp và phản hồi báo cáo tuần</w:t>
            </w:r>
          </w:p>
          <w:p>
            <w:pPr>
              <w:spacing w:line="264" w:lineRule="auto" w:after="0"/>
            </w:pPr>
            <w:r>
              <w:rPr>
                <w:rFonts w:ascii="Times New Roman" w:hAnsi="Times New Roman" w:eastAsia="Times New Roman"/>
                <w:b w:val="0"/>
                <w:i w:val="0"/>
                <w:sz w:val="19"/>
              </w:rPr>
              <w:t>Là Intern, tôi muốn nộp báo cáo tuần để Mentor nắm được công việc đã làm.</w:t>
            </w:r>
          </w:p>
        </w:tc>
        <w:tc>
          <w:tcPr>
            <w:tcW w:type="dxa" w:w="510"/>
          </w:tcPr>
          <w:p>
            <w:pPr>
              <w:spacing w:line="264" w:lineRule="auto" w:after="0"/>
            </w:pPr>
            <w:r/>
            <w:r>
              <w:rPr>
                <w:rFonts w:ascii="Times New Roman" w:hAnsi="Times New Roman" w:eastAsia="Times New Roman"/>
                <w:b w:val="0"/>
                <w:i w:val="0"/>
                <w:sz w:val="19"/>
              </w:rPr>
              <w:t>5</w:t>
            </w:r>
          </w:p>
        </w:tc>
        <w:tc>
          <w:tcPr>
            <w:tcW w:type="dxa" w:w="907"/>
          </w:tcPr>
          <w:p>
            <w:pPr>
              <w:spacing w:line="264" w:lineRule="auto" w:after="0"/>
            </w:pPr>
            <w:r/>
            <w:r>
              <w:rPr>
                <w:rFonts w:ascii="Times New Roman" w:hAnsi="Times New Roman" w:eastAsia="Times New Roman"/>
                <w:b w:val="0"/>
                <w:i w:val="0"/>
                <w:sz w:val="19"/>
              </w:rPr>
              <w:t>High</w:t>
            </w:r>
          </w:p>
        </w:tc>
        <w:tc>
          <w:tcPr>
            <w:tcW w:type="dxa" w:w="907"/>
          </w:tcPr>
          <w:p>
            <w:pPr>
              <w:spacing w:line="264" w:lineRule="auto" w:after="0"/>
            </w:pPr>
            <w:r/>
            <w:r>
              <w:rPr>
                <w:rFonts w:ascii="Times New Roman" w:hAnsi="Times New Roman" w:eastAsia="Times New Roman"/>
                <w:b w:val="0"/>
                <w:i w:val="0"/>
                <w:sz w:val="19"/>
              </w:rPr>
              <w:t>Sprint 3</w:t>
            </w:r>
          </w:p>
        </w:tc>
        <w:tc>
          <w:tcPr>
            <w:tcW w:type="dxa" w:w="3515"/>
          </w:tcPr>
          <w:p>
            <w:pPr>
              <w:spacing w:line="264" w:lineRule="auto" w:after="0"/>
            </w:pPr>
            <w:r/>
            <w:r>
              <w:rPr>
                <w:rFonts w:ascii="Times New Roman" w:hAnsi="Times New Roman" w:eastAsia="Times New Roman"/>
                <w:b w:val="0"/>
                <w:i w:val="0"/>
                <w:sz w:val="19"/>
              </w:rPr>
              <w:t>AC1. Given tuần hiện tại chưa có báo cáo, When Intern nộp, Then báo cáo lưu trạng thái SUBMITTED.</w:t>
            </w:r>
          </w:p>
          <w:p>
            <w:pPr>
              <w:spacing w:line="264" w:lineRule="auto" w:after="0"/>
            </w:pPr>
            <w:r>
              <w:rPr>
                <w:rFonts w:ascii="Times New Roman" w:hAnsi="Times New Roman" w:eastAsia="Times New Roman"/>
                <w:b w:val="0"/>
                <w:i w:val="0"/>
                <w:sz w:val="19"/>
              </w:rPr>
              <w:t>AC2. Given quá Chủ nhật 23:59, When Intern nộp, Then báo cáo được nhận và gắn cờ LATE.</w:t>
            </w:r>
          </w:p>
          <w:p>
            <w:pPr>
              <w:spacing w:line="264" w:lineRule="auto" w:after="0"/>
            </w:pPr>
            <w:r>
              <w:rPr>
                <w:rFonts w:ascii="Times New Roman" w:hAnsi="Times New Roman" w:eastAsia="Times New Roman"/>
                <w:b w:val="0"/>
                <w:i w:val="0"/>
                <w:sz w:val="19"/>
              </w:rPr>
              <w:t>AC3. Given báo cáo đã nộp, When Mentor phản hồi, Then Intern thấy phản hồi trên UI-09.</w:t>
            </w:r>
          </w:p>
        </w:tc>
      </w:tr>
      <w:tr>
        <w:tc>
          <w:tcPr>
            <w:tcW w:type="dxa" w:w="850"/>
          </w:tcPr>
          <w:p>
            <w:pPr>
              <w:spacing w:line="264" w:lineRule="auto" w:after="0"/>
            </w:pPr>
            <w:r/>
            <w:r>
              <w:rPr>
                <w:rFonts w:ascii="Times New Roman" w:hAnsi="Times New Roman" w:eastAsia="Times New Roman"/>
                <w:b w:val="0"/>
                <w:i w:val="0"/>
                <w:sz w:val="19"/>
              </w:rPr>
              <w:t>US-13</w:t>
            </w:r>
          </w:p>
        </w:tc>
        <w:tc>
          <w:tcPr>
            <w:tcW w:type="dxa" w:w="2608"/>
          </w:tcPr>
          <w:p>
            <w:pPr>
              <w:spacing w:line="264" w:lineRule="auto" w:after="0"/>
            </w:pPr>
            <w:r/>
            <w:r>
              <w:rPr>
                <w:rFonts w:ascii="Times New Roman" w:hAnsi="Times New Roman" w:eastAsia="Times New Roman"/>
                <w:b w:val="0"/>
                <w:i w:val="0"/>
                <w:sz w:val="19"/>
              </w:rPr>
              <w:t>Mentor đánh giá Intern giữa kỳ, cuối kỳ</w:t>
            </w:r>
          </w:p>
          <w:p>
            <w:pPr>
              <w:spacing w:line="264" w:lineRule="auto" w:after="0"/>
            </w:pPr>
            <w:r>
              <w:rPr>
                <w:rFonts w:ascii="Times New Roman" w:hAnsi="Times New Roman" w:eastAsia="Times New Roman"/>
                <w:b w:val="0"/>
                <w:i w:val="0"/>
                <w:sz w:val="19"/>
              </w:rPr>
              <w:t>Là Mentor, tôi muốn đánh giá Intern giữa kỳ và cuối kỳ để ghi nhận kết quả thực tập.</w:t>
            </w:r>
          </w:p>
        </w:tc>
        <w:tc>
          <w:tcPr>
            <w:tcW w:type="dxa" w:w="510"/>
          </w:tcPr>
          <w:p>
            <w:pPr>
              <w:spacing w:line="264" w:lineRule="auto" w:after="0"/>
            </w:pPr>
            <w:r/>
            <w:r>
              <w:rPr>
                <w:rFonts w:ascii="Times New Roman" w:hAnsi="Times New Roman" w:eastAsia="Times New Roman"/>
                <w:b w:val="0"/>
                <w:i w:val="0"/>
                <w:sz w:val="19"/>
              </w:rPr>
              <w:t>5</w:t>
            </w:r>
          </w:p>
        </w:tc>
        <w:tc>
          <w:tcPr>
            <w:tcW w:type="dxa" w:w="907"/>
          </w:tcPr>
          <w:p>
            <w:pPr>
              <w:spacing w:line="264" w:lineRule="auto" w:after="0"/>
            </w:pPr>
            <w:r/>
            <w:r>
              <w:rPr>
                <w:rFonts w:ascii="Times New Roman" w:hAnsi="Times New Roman" w:eastAsia="Times New Roman"/>
                <w:b w:val="0"/>
                <w:i w:val="0"/>
                <w:sz w:val="19"/>
              </w:rPr>
              <w:t>High</w:t>
            </w:r>
          </w:p>
        </w:tc>
        <w:tc>
          <w:tcPr>
            <w:tcW w:type="dxa" w:w="907"/>
          </w:tcPr>
          <w:p>
            <w:pPr>
              <w:spacing w:line="264" w:lineRule="auto" w:after="0"/>
            </w:pPr>
            <w:r/>
            <w:r>
              <w:rPr>
                <w:rFonts w:ascii="Times New Roman" w:hAnsi="Times New Roman" w:eastAsia="Times New Roman"/>
                <w:b w:val="0"/>
                <w:i w:val="0"/>
                <w:sz w:val="19"/>
              </w:rPr>
              <w:t>Sprint 4</w:t>
            </w:r>
          </w:p>
        </w:tc>
        <w:tc>
          <w:tcPr>
            <w:tcW w:type="dxa" w:w="3515"/>
          </w:tcPr>
          <w:p>
            <w:pPr>
              <w:spacing w:line="264" w:lineRule="auto" w:after="0"/>
            </w:pPr>
            <w:r/>
            <w:r>
              <w:rPr>
                <w:rFonts w:ascii="Times New Roman" w:hAnsi="Times New Roman" w:eastAsia="Times New Roman"/>
                <w:b w:val="0"/>
                <w:i w:val="0"/>
                <w:sz w:val="19"/>
              </w:rPr>
              <w:t>AC1. Given Mentor phụ trách, When chấm 5 tiêu chí thang 10 và nhận xét, Then đánh giá được lưu và Intern xem được.</w:t>
            </w:r>
          </w:p>
          <w:p>
            <w:pPr>
              <w:spacing w:line="264" w:lineRule="auto" w:after="0"/>
            </w:pPr>
            <w:r>
              <w:rPr>
                <w:rFonts w:ascii="Times New Roman" w:hAnsi="Times New Roman" w:eastAsia="Times New Roman"/>
                <w:b w:val="0"/>
                <w:i w:val="0"/>
                <w:sz w:val="19"/>
              </w:rPr>
              <w:t>AC2. Given Intern đã có đánh giá cuối kỳ, When Mentor tạo thêm đánh giá cuối kỳ, Then hệ thống từ chối theo BR-12.</w:t>
            </w:r>
          </w:p>
          <w:p>
            <w:pPr>
              <w:spacing w:line="264" w:lineRule="auto" w:after="0"/>
            </w:pPr>
            <w:r>
              <w:rPr>
                <w:rFonts w:ascii="Times New Roman" w:hAnsi="Times New Roman" w:eastAsia="Times New Roman"/>
                <w:b w:val="0"/>
                <w:i w:val="0"/>
                <w:sz w:val="19"/>
              </w:rPr>
              <w:t>AC3. Given điểm ngoài khoảng 0..10, When lưu, Then báo lỗi.</w:t>
            </w:r>
          </w:p>
        </w:tc>
      </w:tr>
      <w:tr>
        <w:tc>
          <w:tcPr>
            <w:tcW w:type="dxa" w:w="850"/>
          </w:tcPr>
          <w:p>
            <w:pPr>
              <w:spacing w:line="264" w:lineRule="auto" w:after="0"/>
            </w:pPr>
            <w:r/>
            <w:r>
              <w:rPr>
                <w:rFonts w:ascii="Times New Roman" w:hAnsi="Times New Roman" w:eastAsia="Times New Roman"/>
                <w:b w:val="0"/>
                <w:i w:val="0"/>
                <w:sz w:val="19"/>
              </w:rPr>
              <w:t>US-14</w:t>
            </w:r>
          </w:p>
        </w:tc>
        <w:tc>
          <w:tcPr>
            <w:tcW w:type="dxa" w:w="2608"/>
          </w:tcPr>
          <w:p>
            <w:pPr>
              <w:spacing w:line="264" w:lineRule="auto" w:after="0"/>
            </w:pPr>
            <w:r/>
            <w:r>
              <w:rPr>
                <w:rFonts w:ascii="Times New Roman" w:hAnsi="Times New Roman" w:eastAsia="Times New Roman"/>
                <w:b w:val="0"/>
                <w:i w:val="0"/>
                <w:sz w:val="19"/>
              </w:rPr>
              <w:t>Theo dõi tiến độ thực tập</w:t>
            </w:r>
          </w:p>
          <w:p>
            <w:pPr>
              <w:spacing w:line="264" w:lineRule="auto" w:after="0"/>
            </w:pPr>
            <w:r>
              <w:rPr>
                <w:rFonts w:ascii="Times New Roman" w:hAnsi="Times New Roman" w:eastAsia="Times New Roman"/>
                <w:b w:val="0"/>
                <w:i w:val="0"/>
                <w:sz w:val="19"/>
              </w:rPr>
              <w:t>Là Admin/Mentor, tôi muốn xem % tiến độ thực tập để phát hiện Intern chậm tiến độ.</w:t>
            </w:r>
          </w:p>
        </w:tc>
        <w:tc>
          <w:tcPr>
            <w:tcW w:type="dxa" w:w="510"/>
          </w:tcPr>
          <w:p>
            <w:pPr>
              <w:spacing w:line="264" w:lineRule="auto" w:after="0"/>
            </w:pPr>
            <w:r/>
            <w:r>
              <w:rPr>
                <w:rFonts w:ascii="Times New Roman" w:hAnsi="Times New Roman" w:eastAsia="Times New Roman"/>
                <w:b w:val="0"/>
                <w:i w:val="0"/>
                <w:sz w:val="19"/>
              </w:rPr>
              <w:t>3</w:t>
            </w:r>
          </w:p>
        </w:tc>
        <w:tc>
          <w:tcPr>
            <w:tcW w:type="dxa" w:w="907"/>
          </w:tcPr>
          <w:p>
            <w:pPr>
              <w:spacing w:line="264" w:lineRule="auto" w:after="0"/>
            </w:pPr>
            <w:r/>
            <w:r>
              <w:rPr>
                <w:rFonts w:ascii="Times New Roman" w:hAnsi="Times New Roman" w:eastAsia="Times New Roman"/>
                <w:b w:val="0"/>
                <w:i w:val="0"/>
                <w:sz w:val="19"/>
              </w:rPr>
              <w:t>Medium</w:t>
            </w:r>
          </w:p>
        </w:tc>
        <w:tc>
          <w:tcPr>
            <w:tcW w:type="dxa" w:w="907"/>
          </w:tcPr>
          <w:p>
            <w:pPr>
              <w:spacing w:line="264" w:lineRule="auto" w:after="0"/>
            </w:pPr>
            <w:r/>
            <w:r>
              <w:rPr>
                <w:rFonts w:ascii="Times New Roman" w:hAnsi="Times New Roman" w:eastAsia="Times New Roman"/>
                <w:b w:val="0"/>
                <w:i w:val="0"/>
                <w:sz w:val="19"/>
              </w:rPr>
              <w:t>Sprint 4</w:t>
            </w:r>
          </w:p>
        </w:tc>
        <w:tc>
          <w:tcPr>
            <w:tcW w:type="dxa" w:w="3515"/>
          </w:tcPr>
          <w:p>
            <w:pPr>
              <w:spacing w:line="264" w:lineRule="auto" w:after="0"/>
            </w:pPr>
            <w:r/>
            <w:r>
              <w:rPr>
                <w:rFonts w:ascii="Times New Roman" w:hAnsi="Times New Roman" w:eastAsia="Times New Roman"/>
                <w:b w:val="0"/>
                <w:i w:val="0"/>
                <w:sz w:val="19"/>
              </w:rPr>
              <w:t>AC1. Given Intern có task, báo cáo, chấm công, When mở Intern Detail, Then hiển thị % tiến độ tính theo BR-11.</w:t>
            </w:r>
          </w:p>
          <w:p>
            <w:pPr>
              <w:spacing w:line="264" w:lineRule="auto" w:after="0"/>
            </w:pPr>
            <w:r>
              <w:rPr>
                <w:rFonts w:ascii="Times New Roman" w:hAnsi="Times New Roman" w:eastAsia="Times New Roman"/>
                <w:b w:val="0"/>
                <w:i w:val="0"/>
                <w:sz w:val="19"/>
              </w:rPr>
              <w:t>AC2. Given tiến độ dưới 50% khi đã qua nửa kỳ, When mở danh sách, Then Intern được đánh dấu cảnh báo.</w:t>
            </w:r>
          </w:p>
        </w:tc>
      </w:tr>
      <w:tr>
        <w:tc>
          <w:tcPr>
            <w:tcW w:type="dxa" w:w="850"/>
          </w:tcPr>
          <w:p>
            <w:pPr>
              <w:spacing w:line="264" w:lineRule="auto" w:after="0"/>
            </w:pPr>
            <w:r/>
            <w:r>
              <w:rPr>
                <w:rFonts w:ascii="Times New Roman" w:hAnsi="Times New Roman" w:eastAsia="Times New Roman"/>
                <w:b w:val="0"/>
                <w:i w:val="0"/>
                <w:sz w:val="19"/>
              </w:rPr>
              <w:t>US-15</w:t>
            </w:r>
          </w:p>
        </w:tc>
        <w:tc>
          <w:tcPr>
            <w:tcW w:type="dxa" w:w="2608"/>
          </w:tcPr>
          <w:p>
            <w:pPr>
              <w:spacing w:line="264" w:lineRule="auto" w:after="0"/>
            </w:pPr>
            <w:r/>
            <w:r>
              <w:rPr>
                <w:rFonts w:ascii="Times New Roman" w:hAnsi="Times New Roman" w:eastAsia="Times New Roman"/>
                <w:b w:val="0"/>
                <w:i w:val="0"/>
                <w:sz w:val="19"/>
              </w:rPr>
              <w:t>Dashboard thống kê theo role</w:t>
            </w:r>
          </w:p>
          <w:p>
            <w:pPr>
              <w:spacing w:line="264" w:lineRule="auto" w:after="0"/>
            </w:pPr>
            <w:r>
              <w:rPr>
                <w:rFonts w:ascii="Times New Roman" w:hAnsi="Times New Roman" w:eastAsia="Times New Roman"/>
                <w:b w:val="0"/>
                <w:i w:val="0"/>
                <w:sz w:val="19"/>
              </w:rPr>
              <w:t>Là người dùng, tôi muốn xem dashboard thống kê để nắm nhanh tình hình thực tập.</w:t>
            </w:r>
          </w:p>
        </w:tc>
        <w:tc>
          <w:tcPr>
            <w:tcW w:type="dxa" w:w="510"/>
          </w:tcPr>
          <w:p>
            <w:pPr>
              <w:spacing w:line="264" w:lineRule="auto" w:after="0"/>
            </w:pPr>
            <w:r/>
            <w:r>
              <w:rPr>
                <w:rFonts w:ascii="Times New Roman" w:hAnsi="Times New Roman" w:eastAsia="Times New Roman"/>
                <w:b w:val="0"/>
                <w:i w:val="0"/>
                <w:sz w:val="19"/>
              </w:rPr>
              <w:t>5</w:t>
            </w:r>
          </w:p>
        </w:tc>
        <w:tc>
          <w:tcPr>
            <w:tcW w:type="dxa" w:w="907"/>
          </w:tcPr>
          <w:p>
            <w:pPr>
              <w:spacing w:line="264" w:lineRule="auto" w:after="0"/>
            </w:pPr>
            <w:r/>
            <w:r>
              <w:rPr>
                <w:rFonts w:ascii="Times New Roman" w:hAnsi="Times New Roman" w:eastAsia="Times New Roman"/>
                <w:b w:val="0"/>
                <w:i w:val="0"/>
                <w:sz w:val="19"/>
              </w:rPr>
              <w:t>Medium</w:t>
            </w:r>
          </w:p>
        </w:tc>
        <w:tc>
          <w:tcPr>
            <w:tcW w:type="dxa" w:w="907"/>
          </w:tcPr>
          <w:p>
            <w:pPr>
              <w:spacing w:line="264" w:lineRule="auto" w:after="0"/>
            </w:pPr>
            <w:r/>
            <w:r>
              <w:rPr>
                <w:rFonts w:ascii="Times New Roman" w:hAnsi="Times New Roman" w:eastAsia="Times New Roman"/>
                <w:b w:val="0"/>
                <w:i w:val="0"/>
                <w:sz w:val="19"/>
              </w:rPr>
              <w:t>Sprint 4</w:t>
            </w:r>
          </w:p>
        </w:tc>
        <w:tc>
          <w:tcPr>
            <w:tcW w:type="dxa" w:w="3515"/>
          </w:tcPr>
          <w:p>
            <w:pPr>
              <w:spacing w:line="264" w:lineRule="auto" w:after="0"/>
            </w:pPr>
            <w:r/>
            <w:r>
              <w:rPr>
                <w:rFonts w:ascii="Times New Roman" w:hAnsi="Times New Roman" w:eastAsia="Times New Roman"/>
                <w:b w:val="0"/>
                <w:i w:val="0"/>
                <w:sz w:val="19"/>
              </w:rPr>
              <w:t>AC1. Given Admin đăng nhập, When mở dashboard, Then thấy tổng Intern theo trạng thái, theo phòng ban và số task quá hạn.</w:t>
            </w:r>
          </w:p>
          <w:p>
            <w:pPr>
              <w:spacing w:line="264" w:lineRule="auto" w:after="0"/>
            </w:pPr>
            <w:r>
              <w:rPr>
                <w:rFonts w:ascii="Times New Roman" w:hAnsi="Times New Roman" w:eastAsia="Times New Roman"/>
                <w:b w:val="0"/>
                <w:i w:val="0"/>
                <w:sz w:val="19"/>
              </w:rPr>
              <w:t>AC2. Given Mentor đăng nhập, When mở dashboard, Then thấy Intern của mình, task chờ duyệt, báo cáo chưa phản hồi.</w:t>
            </w:r>
          </w:p>
          <w:p>
            <w:pPr>
              <w:spacing w:line="264" w:lineRule="auto" w:after="0"/>
            </w:pPr>
            <w:r>
              <w:rPr>
                <w:rFonts w:ascii="Times New Roman" w:hAnsi="Times New Roman" w:eastAsia="Times New Roman"/>
                <w:b w:val="0"/>
                <w:i w:val="0"/>
                <w:sz w:val="19"/>
              </w:rPr>
              <w:t>AC3. Given Intern đăng nhập, When mở dashboard, Then thấy task sắp hết hạn và % tiến độ của bản thân.</w:t>
            </w:r>
          </w:p>
        </w:tc>
      </w:tr>
      <w:tr>
        <w:tc>
          <w:tcPr>
            <w:tcW w:type="dxa" w:w="850"/>
          </w:tcPr>
          <w:p>
            <w:pPr>
              <w:spacing w:line="264" w:lineRule="auto" w:after="0"/>
            </w:pPr>
            <w:r/>
            <w:r>
              <w:rPr>
                <w:rFonts w:ascii="Times New Roman" w:hAnsi="Times New Roman" w:eastAsia="Times New Roman"/>
                <w:b w:val="0"/>
                <w:i w:val="0"/>
                <w:sz w:val="19"/>
              </w:rPr>
              <w:t>US-16</w:t>
            </w:r>
          </w:p>
        </w:tc>
        <w:tc>
          <w:tcPr>
            <w:tcW w:type="dxa" w:w="2608"/>
          </w:tcPr>
          <w:p>
            <w:pPr>
              <w:spacing w:line="264" w:lineRule="auto" w:after="0"/>
            </w:pPr>
            <w:r/>
            <w:r>
              <w:rPr>
                <w:rFonts w:ascii="Times New Roman" w:hAnsi="Times New Roman" w:eastAsia="Times New Roman"/>
                <w:b w:val="0"/>
                <w:i w:val="0"/>
                <w:sz w:val="19"/>
              </w:rPr>
              <w:t>Xuất kết quả cuối kỳ và kết thúc kỳ thực tập</w:t>
            </w:r>
          </w:p>
          <w:p>
            <w:pPr>
              <w:spacing w:line="264" w:lineRule="auto" w:after="0"/>
            </w:pPr>
            <w:r>
              <w:rPr>
                <w:rFonts w:ascii="Times New Roman" w:hAnsi="Times New Roman" w:eastAsia="Times New Roman"/>
                <w:b w:val="0"/>
                <w:i w:val="0"/>
                <w:sz w:val="19"/>
              </w:rPr>
              <w:t>Là Admin, tôi muốn xuất kết quả cuối kỳ và kết thúc kỳ thực tập để lưu hồ sơ và cấp xác nhận.</w:t>
            </w:r>
          </w:p>
        </w:tc>
        <w:tc>
          <w:tcPr>
            <w:tcW w:type="dxa" w:w="510"/>
          </w:tcPr>
          <w:p>
            <w:pPr>
              <w:spacing w:line="264" w:lineRule="auto" w:after="0"/>
            </w:pPr>
            <w:r/>
            <w:r>
              <w:rPr>
                <w:rFonts w:ascii="Times New Roman" w:hAnsi="Times New Roman" w:eastAsia="Times New Roman"/>
                <w:b w:val="0"/>
                <w:i w:val="0"/>
                <w:sz w:val="19"/>
              </w:rPr>
              <w:t>3</w:t>
            </w:r>
          </w:p>
        </w:tc>
        <w:tc>
          <w:tcPr>
            <w:tcW w:type="dxa" w:w="907"/>
          </w:tcPr>
          <w:p>
            <w:pPr>
              <w:spacing w:line="264" w:lineRule="auto" w:after="0"/>
            </w:pPr>
            <w:r/>
            <w:r>
              <w:rPr>
                <w:rFonts w:ascii="Times New Roman" w:hAnsi="Times New Roman" w:eastAsia="Times New Roman"/>
                <w:b w:val="0"/>
                <w:i w:val="0"/>
                <w:sz w:val="19"/>
              </w:rPr>
              <w:t>Medium</w:t>
            </w:r>
          </w:p>
        </w:tc>
        <w:tc>
          <w:tcPr>
            <w:tcW w:type="dxa" w:w="907"/>
          </w:tcPr>
          <w:p>
            <w:pPr>
              <w:spacing w:line="264" w:lineRule="auto" w:after="0"/>
            </w:pPr>
            <w:r/>
            <w:r>
              <w:rPr>
                <w:rFonts w:ascii="Times New Roman" w:hAnsi="Times New Roman" w:eastAsia="Times New Roman"/>
                <w:b w:val="0"/>
                <w:i w:val="0"/>
                <w:sz w:val="19"/>
              </w:rPr>
              <w:t>Sprint 4</w:t>
            </w:r>
          </w:p>
        </w:tc>
        <w:tc>
          <w:tcPr>
            <w:tcW w:type="dxa" w:w="3515"/>
          </w:tcPr>
          <w:p>
            <w:pPr>
              <w:spacing w:line="264" w:lineRule="auto" w:after="0"/>
            </w:pPr>
            <w:r/>
            <w:r>
              <w:rPr>
                <w:rFonts w:ascii="Times New Roman" w:hAnsi="Times New Roman" w:eastAsia="Times New Roman"/>
                <w:b w:val="0"/>
                <w:i w:val="0"/>
                <w:sz w:val="19"/>
              </w:rPr>
              <w:t>AC1. Given Intern đã có đánh giá cuối kỳ, When Admin xuất file, Then tải về Excel/PDF đúng điểm, xếp loại, nhận xét.</w:t>
            </w:r>
          </w:p>
          <w:p>
            <w:pPr>
              <w:spacing w:line="264" w:lineRule="auto" w:after="0"/>
            </w:pPr>
            <w:r>
              <w:rPr>
                <w:rFonts w:ascii="Times New Roman" w:hAnsi="Times New Roman" w:eastAsia="Times New Roman"/>
                <w:b w:val="0"/>
                <w:i w:val="0"/>
                <w:sz w:val="19"/>
              </w:rPr>
              <w:t>AC2. Given Intern chưa có đánh giá cuối kỳ, When Admin kết thúc kỳ, Then hệ thống từ chối theo BR-14.</w:t>
            </w:r>
          </w:p>
          <w:p>
            <w:pPr>
              <w:spacing w:line="264" w:lineRule="auto" w:after="0"/>
            </w:pPr>
            <w:r>
              <w:rPr>
                <w:rFonts w:ascii="Times New Roman" w:hAnsi="Times New Roman" w:eastAsia="Times New Roman"/>
                <w:b w:val="0"/>
                <w:i w:val="0"/>
                <w:sz w:val="19"/>
              </w:rPr>
              <w:t>AC3. Given Intern đã COMPLETED, When bất kỳ ai sửa dữ liệu, Then hệ thống từ chối theo BR-15.</w:t>
            </w:r>
          </w:p>
        </w:tc>
      </w:tr>
    </w:tbl>
    <w:p>
      <w:pPr>
        <w:spacing w:after="0"/>
      </w:pPr>
    </w:p>
    <w:p>
      <w:pPr>
        <w:pStyle w:val="Heading1"/>
      </w:pPr>
      <w:r>
        <w:t>5. Thiết kế hệ thống</w:t>
      </w:r>
    </w:p>
    <w:p>
      <w:pPr>
        <w:pStyle w:val="Heading2"/>
      </w:pPr>
      <w:r>
        <w:t>5.1. Kiến trúc tổng thể</w:t>
      </w:r>
    </w:p>
    <w:p>
      <w:pPr>
        <w:ind w:firstLine="567"/>
        <w:jc w:val="both"/>
      </w:pPr>
      <w:r>
        <w:rPr>
          <w:rFonts w:ascii="Times New Roman" w:hAnsi="Times New Roman" w:eastAsia="Times New Roman"/>
          <w:b w:val="0"/>
          <w:i w:val="0"/>
          <w:sz w:val="26"/>
        </w:rPr>
        <w:t>Hệ thống theo kiến trúc client - server: frontend là Single Page Application viết bằng React, giao tiếp với backend Spring Boot qua REST API bảo vệ bằng JWT. Backend chia 3 lớp Controller - Service - Repository; toàn bộ kiểm tra quyền sở hữu dữ liệu nằm ở lớp Service. Mọi thành phần chạy bằng Docker Compose để môi trường dev, test và UAT giống nhau.</w:t>
      </w:r>
    </w:p>
    <w:tbl>
      <w:tblPr>
        <w:tblStyle w:val="TableGrid"/>
        <w:tblW w:type="auto" w:w="0"/>
        <w:tblLook w:firstColumn="1" w:firstRow="1" w:lastColumn="0" w:lastRow="0" w:noHBand="0" w:noVBand="1" w:val="04A0"/>
      </w:tblPr>
      <w:tblGrid>
        <w:gridCol w:w="9355"/>
      </w:tblGrid>
      <w:tr>
        <w:tc>
          <w:tcPr>
            <w:tcW w:type="dxa" w:w="9355"/>
            <w:shd w:val="clear" w:fill="F2F2F2"/>
          </w:tcPr>
          <w:p>
            <w:pPr>
              <w:spacing w:line="240" w:lineRule="auto" w:after="0"/>
            </w:pPr>
            <w:r/>
            <w:r>
              <w:rPr>
                <w:rFonts w:ascii="Consolas" w:hAnsi="Consolas" w:eastAsia="Consolas"/>
                <w:b w:val="0"/>
                <w:i w:val="0"/>
                <w:sz w:val="19"/>
              </w:rPr>
              <w:t>+---------------------+    HTTPS/JSON    +------------------------------+     JDBC     +-----------+</w:t>
            </w:r>
          </w:p>
          <w:p>
            <w:pPr>
              <w:spacing w:line="240" w:lineRule="auto" w:after="0"/>
            </w:pPr>
            <w:r>
              <w:rPr>
                <w:rFonts w:ascii="Consolas" w:hAnsi="Consolas" w:eastAsia="Consolas"/>
                <w:b w:val="0"/>
                <w:i w:val="0"/>
                <w:sz w:val="19"/>
              </w:rPr>
              <w:t>|  React SPA (Vite)   | ---------------&gt; |  Spring Boot REST API        | -----------&gt; |  MySQL 8  |</w:t>
            </w:r>
          </w:p>
          <w:p>
            <w:pPr>
              <w:spacing w:line="240" w:lineRule="auto" w:after="0"/>
            </w:pPr>
            <w:r>
              <w:rPr>
                <w:rFonts w:ascii="Consolas" w:hAnsi="Consolas" w:eastAsia="Consolas"/>
                <w:b w:val="0"/>
                <w:i w:val="0"/>
                <w:sz w:val="19"/>
              </w:rPr>
              <w:t>|  Tailwind, Recharts | &lt;--------------- |  Controller &gt; Service &gt; Repo |              |  Flyway   |</w:t>
            </w:r>
          </w:p>
          <w:p>
            <w:pPr>
              <w:spacing w:line="240" w:lineRule="auto" w:after="0"/>
            </w:pPr>
            <w:r>
              <w:rPr>
                <w:rFonts w:ascii="Consolas" w:hAnsi="Consolas" w:eastAsia="Consolas"/>
                <w:b w:val="0"/>
                <w:i w:val="0"/>
                <w:sz w:val="19"/>
              </w:rPr>
              <w:t>+---------------------+    JWT Bearer    |  Spring Security (JWT)       |              +-----------+</w:t>
            </w:r>
          </w:p>
          <w:p>
            <w:pPr>
              <w:spacing w:line="240" w:lineRule="auto" w:after="0"/>
            </w:pPr>
            <w:r>
              <w:rPr>
                <w:rFonts w:ascii="Consolas" w:hAnsi="Consolas" w:eastAsia="Consolas"/>
                <w:b w:val="0"/>
                <w:i w:val="0"/>
                <w:sz w:val="19"/>
              </w:rPr>
              <w:t xml:space="preserve">                                         |  Apache POI / PDF, Mail      | --&gt; ổ đĩa: CV, file xuất</w:t>
            </w:r>
          </w:p>
          <w:p>
            <w:pPr>
              <w:spacing w:line="240" w:lineRule="auto" w:after="0"/>
            </w:pPr>
            <w:r>
              <w:rPr>
                <w:rFonts w:ascii="Consolas" w:hAnsi="Consolas" w:eastAsia="Consolas"/>
                <w:b w:val="0"/>
                <w:i w:val="0"/>
                <w:sz w:val="19"/>
              </w:rPr>
              <w:t xml:space="preserve">                                         +------------------------------+</w:t>
            </w:r>
          </w:p>
        </w:tc>
      </w:tr>
    </w:tbl>
    <w:p/>
    <w:p>
      <w:pPr>
        <w:keepNext/>
        <w:jc w:val="center"/>
      </w:pPr>
      <w:r>
        <w:rPr>
          <w:rFonts w:ascii="Times New Roman" w:hAnsi="Times New Roman" w:eastAsia="Times New Roman"/>
          <w:b/>
          <w:i/>
          <w:sz w:val="24"/>
        </w:rPr>
        <w:t>Bảng 5.1: Công nghệ sử dụng</w:t>
      </w:r>
    </w:p>
    <w:tbl>
      <w:tblPr>
        <w:tblStyle w:val="TableGrid"/>
        <w:tblW w:type="auto" w:w="0"/>
        <w:jc w:val="center"/>
        <w:tblLayout w:type="fixed"/>
        <w:tblLook w:firstColumn="1" w:firstRow="1" w:lastColumn="0" w:lastRow="0" w:noHBand="0" w:noVBand="1" w:val="04A0"/>
      </w:tblPr>
      <w:tblGrid>
        <w:gridCol w:w="1814"/>
        <w:gridCol w:w="4309"/>
        <w:gridCol w:w="3175"/>
      </w:tblGrid>
      <w:tr>
        <w:trPr>
          <w:tblHeader w:val="true"/>
        </w:trPr>
        <w:tc>
          <w:tcPr>
            <w:tcW w:type="dxa" w:w="1814"/>
            <w:shd w:val="clear" w:fill="D9E2F3"/>
          </w:tcPr>
          <w:p>
            <w:r/>
            <w:r>
              <w:rPr>
                <w:rFonts w:ascii="Times New Roman" w:hAnsi="Times New Roman" w:eastAsia="Times New Roman"/>
                <w:b/>
                <w:i w:val="0"/>
                <w:sz w:val="22"/>
              </w:rPr>
              <w:t>Thành phần</w:t>
            </w:r>
          </w:p>
        </w:tc>
        <w:tc>
          <w:tcPr>
            <w:tcW w:type="dxa" w:w="4309"/>
            <w:shd w:val="clear" w:fill="D9E2F3"/>
          </w:tcPr>
          <w:p>
            <w:r/>
            <w:r>
              <w:rPr>
                <w:rFonts w:ascii="Times New Roman" w:hAnsi="Times New Roman" w:eastAsia="Times New Roman"/>
                <w:b/>
                <w:i w:val="0"/>
                <w:sz w:val="22"/>
              </w:rPr>
              <w:t>Công nghệ</w:t>
            </w:r>
          </w:p>
        </w:tc>
        <w:tc>
          <w:tcPr>
            <w:tcW w:type="dxa" w:w="3175"/>
            <w:shd w:val="clear" w:fill="D9E2F3"/>
          </w:tcPr>
          <w:p>
            <w:r/>
            <w:r>
              <w:rPr>
                <w:rFonts w:ascii="Times New Roman" w:hAnsi="Times New Roman" w:eastAsia="Times New Roman"/>
                <w:b/>
                <w:i w:val="0"/>
                <w:sz w:val="22"/>
              </w:rPr>
              <w:t>Lý do chọn</w:t>
            </w:r>
          </w:p>
        </w:tc>
      </w:tr>
      <w:tr>
        <w:tc>
          <w:tcPr>
            <w:tcW w:type="dxa" w:w="1814"/>
          </w:tcPr>
          <w:p>
            <w:pPr>
              <w:spacing w:line="264" w:lineRule="auto" w:after="0"/>
            </w:pPr>
            <w:r/>
            <w:r>
              <w:rPr>
                <w:rFonts w:ascii="Times New Roman" w:hAnsi="Times New Roman" w:eastAsia="Times New Roman"/>
                <w:b w:val="0"/>
                <w:i w:val="0"/>
                <w:sz w:val="22"/>
              </w:rPr>
              <w:t>Frontend</w:t>
            </w:r>
          </w:p>
        </w:tc>
        <w:tc>
          <w:tcPr>
            <w:tcW w:type="dxa" w:w="4309"/>
          </w:tcPr>
          <w:p>
            <w:pPr>
              <w:spacing w:line="264" w:lineRule="auto" w:after="0"/>
            </w:pPr>
            <w:r/>
            <w:r>
              <w:rPr>
                <w:rFonts w:ascii="Times New Roman" w:hAnsi="Times New Roman" w:eastAsia="Times New Roman"/>
                <w:b w:val="0"/>
                <w:i w:val="0"/>
                <w:sz w:val="22"/>
              </w:rPr>
              <w:t>ReactJS 18, Vite, Tailwind CSS, React Router, Axios, Recharts</w:t>
            </w:r>
          </w:p>
        </w:tc>
        <w:tc>
          <w:tcPr>
            <w:tcW w:type="dxa" w:w="3175"/>
          </w:tcPr>
          <w:p>
            <w:pPr>
              <w:spacing w:line="264" w:lineRule="auto" w:after="0"/>
            </w:pPr>
            <w:r/>
            <w:r>
              <w:rPr>
                <w:rFonts w:ascii="Times New Roman" w:hAnsi="Times New Roman" w:eastAsia="Times New Roman"/>
                <w:b w:val="0"/>
                <w:i w:val="0"/>
                <w:sz w:val="22"/>
              </w:rPr>
              <w:t>Phổ biến, nhanh, nhiều tài liệu</w:t>
            </w:r>
          </w:p>
        </w:tc>
      </w:tr>
      <w:tr>
        <w:tc>
          <w:tcPr>
            <w:tcW w:type="dxa" w:w="1814"/>
          </w:tcPr>
          <w:p>
            <w:pPr>
              <w:spacing w:line="264" w:lineRule="auto" w:after="0"/>
            </w:pPr>
            <w:r/>
            <w:r>
              <w:rPr>
                <w:rFonts w:ascii="Times New Roman" w:hAnsi="Times New Roman" w:eastAsia="Times New Roman"/>
                <w:b w:val="0"/>
                <w:i w:val="0"/>
                <w:sz w:val="22"/>
              </w:rPr>
              <w:t>Backend</w:t>
            </w:r>
          </w:p>
        </w:tc>
        <w:tc>
          <w:tcPr>
            <w:tcW w:type="dxa" w:w="4309"/>
          </w:tcPr>
          <w:p>
            <w:pPr>
              <w:spacing w:line="264" w:lineRule="auto" w:after="0"/>
            </w:pPr>
            <w:r/>
            <w:r>
              <w:rPr>
                <w:rFonts w:ascii="Times New Roman" w:hAnsi="Times New Roman" w:eastAsia="Times New Roman"/>
                <w:b w:val="0"/>
                <w:i w:val="0"/>
                <w:sz w:val="22"/>
              </w:rPr>
              <w:t>Java 17, Spring Boot 3, Spring Security, Spring Data JPA</w:t>
            </w:r>
          </w:p>
        </w:tc>
        <w:tc>
          <w:tcPr>
            <w:tcW w:type="dxa" w:w="3175"/>
          </w:tcPr>
          <w:p>
            <w:pPr>
              <w:spacing w:line="264" w:lineRule="auto" w:after="0"/>
            </w:pPr>
            <w:r/>
            <w:r>
              <w:rPr>
                <w:rFonts w:ascii="Times New Roman" w:hAnsi="Times New Roman" w:eastAsia="Times New Roman"/>
                <w:b w:val="0"/>
                <w:i w:val="0"/>
                <w:sz w:val="22"/>
              </w:rPr>
              <w:t>Chuẩn doanh nghiệp, bảo mật tốt</w:t>
            </w:r>
          </w:p>
        </w:tc>
      </w:tr>
      <w:tr>
        <w:tc>
          <w:tcPr>
            <w:tcW w:type="dxa" w:w="1814"/>
          </w:tcPr>
          <w:p>
            <w:pPr>
              <w:spacing w:line="264" w:lineRule="auto" w:after="0"/>
            </w:pPr>
            <w:r/>
            <w:r>
              <w:rPr>
                <w:rFonts w:ascii="Times New Roman" w:hAnsi="Times New Roman" w:eastAsia="Times New Roman"/>
                <w:b w:val="0"/>
                <w:i w:val="0"/>
                <w:sz w:val="22"/>
              </w:rPr>
              <w:t>CSDL</w:t>
            </w:r>
          </w:p>
        </w:tc>
        <w:tc>
          <w:tcPr>
            <w:tcW w:type="dxa" w:w="4309"/>
          </w:tcPr>
          <w:p>
            <w:pPr>
              <w:spacing w:line="264" w:lineRule="auto" w:after="0"/>
            </w:pPr>
            <w:r/>
            <w:r>
              <w:rPr>
                <w:rFonts w:ascii="Times New Roman" w:hAnsi="Times New Roman" w:eastAsia="Times New Roman"/>
                <w:b w:val="0"/>
                <w:i w:val="0"/>
                <w:sz w:val="22"/>
              </w:rPr>
              <w:t>MySQL 8, Flyway migration</w:t>
            </w:r>
          </w:p>
        </w:tc>
        <w:tc>
          <w:tcPr>
            <w:tcW w:type="dxa" w:w="3175"/>
          </w:tcPr>
          <w:p>
            <w:pPr>
              <w:spacing w:line="264" w:lineRule="auto" w:after="0"/>
            </w:pPr>
            <w:r/>
            <w:r>
              <w:rPr>
                <w:rFonts w:ascii="Times New Roman" w:hAnsi="Times New Roman" w:eastAsia="Times New Roman"/>
                <w:b w:val="0"/>
                <w:i w:val="0"/>
                <w:sz w:val="22"/>
              </w:rPr>
              <w:t>Quen thuộc, quản lý phiên bản schema</w:t>
            </w:r>
          </w:p>
        </w:tc>
      </w:tr>
      <w:tr>
        <w:tc>
          <w:tcPr>
            <w:tcW w:type="dxa" w:w="1814"/>
          </w:tcPr>
          <w:p>
            <w:pPr>
              <w:spacing w:line="264" w:lineRule="auto" w:after="0"/>
            </w:pPr>
            <w:r/>
            <w:r>
              <w:rPr>
                <w:rFonts w:ascii="Times New Roman" w:hAnsi="Times New Roman" w:eastAsia="Times New Roman"/>
                <w:b w:val="0"/>
                <w:i w:val="0"/>
                <w:sz w:val="22"/>
              </w:rPr>
              <w:t>Triển khai</w:t>
            </w:r>
          </w:p>
        </w:tc>
        <w:tc>
          <w:tcPr>
            <w:tcW w:type="dxa" w:w="4309"/>
          </w:tcPr>
          <w:p>
            <w:pPr>
              <w:spacing w:line="264" w:lineRule="auto" w:after="0"/>
            </w:pPr>
            <w:r/>
            <w:r>
              <w:rPr>
                <w:rFonts w:ascii="Times New Roman" w:hAnsi="Times New Roman" w:eastAsia="Times New Roman"/>
                <w:b w:val="0"/>
                <w:i w:val="0"/>
                <w:sz w:val="22"/>
              </w:rPr>
              <w:t>Docker, Docker Compose</w:t>
            </w:r>
          </w:p>
        </w:tc>
        <w:tc>
          <w:tcPr>
            <w:tcW w:type="dxa" w:w="3175"/>
          </w:tcPr>
          <w:p>
            <w:pPr>
              <w:spacing w:line="264" w:lineRule="auto" w:after="0"/>
            </w:pPr>
            <w:r/>
            <w:r>
              <w:rPr>
                <w:rFonts w:ascii="Times New Roman" w:hAnsi="Times New Roman" w:eastAsia="Times New Roman"/>
                <w:b w:val="0"/>
                <w:i w:val="0"/>
                <w:sz w:val="22"/>
              </w:rPr>
              <w:t>Môi trường đồng nhất</w:t>
            </w:r>
          </w:p>
        </w:tc>
      </w:tr>
      <w:tr>
        <w:tc>
          <w:tcPr>
            <w:tcW w:type="dxa" w:w="1814"/>
          </w:tcPr>
          <w:p>
            <w:pPr>
              <w:spacing w:line="264" w:lineRule="auto" w:after="0"/>
            </w:pPr>
            <w:r/>
            <w:r>
              <w:rPr>
                <w:rFonts w:ascii="Times New Roman" w:hAnsi="Times New Roman" w:eastAsia="Times New Roman"/>
                <w:b w:val="0"/>
                <w:i w:val="0"/>
                <w:sz w:val="22"/>
              </w:rPr>
              <w:t>Quản lý mã nguồn</w:t>
            </w:r>
          </w:p>
        </w:tc>
        <w:tc>
          <w:tcPr>
            <w:tcW w:type="dxa" w:w="4309"/>
          </w:tcPr>
          <w:p>
            <w:pPr>
              <w:spacing w:line="264" w:lineRule="auto" w:after="0"/>
            </w:pPr>
            <w:r/>
            <w:r>
              <w:rPr>
                <w:rFonts w:ascii="Times New Roman" w:hAnsi="Times New Roman" w:eastAsia="Times New Roman"/>
                <w:b w:val="0"/>
                <w:i w:val="0"/>
                <w:sz w:val="22"/>
              </w:rPr>
              <w:t>Git, GitHub, GitHub Actions</w:t>
            </w:r>
          </w:p>
        </w:tc>
        <w:tc>
          <w:tcPr>
            <w:tcW w:type="dxa" w:w="3175"/>
          </w:tcPr>
          <w:p>
            <w:pPr>
              <w:spacing w:line="264" w:lineRule="auto" w:after="0"/>
            </w:pPr>
            <w:r/>
            <w:r>
              <w:rPr>
                <w:rFonts w:ascii="Times New Roman" w:hAnsi="Times New Roman" w:eastAsia="Times New Roman"/>
                <w:b w:val="0"/>
                <w:i w:val="0"/>
                <w:sz w:val="22"/>
              </w:rPr>
              <w:t>Miễn phí, CI tự động</w:t>
            </w:r>
          </w:p>
        </w:tc>
      </w:tr>
      <w:tr>
        <w:tc>
          <w:tcPr>
            <w:tcW w:type="dxa" w:w="1814"/>
          </w:tcPr>
          <w:p>
            <w:pPr>
              <w:spacing w:line="264" w:lineRule="auto" w:after="0"/>
            </w:pPr>
            <w:r/>
            <w:r>
              <w:rPr>
                <w:rFonts w:ascii="Times New Roman" w:hAnsi="Times New Roman" w:eastAsia="Times New Roman"/>
                <w:b w:val="0"/>
                <w:i w:val="0"/>
                <w:sz w:val="22"/>
              </w:rPr>
              <w:t>Quản lý dự án</w:t>
            </w:r>
          </w:p>
        </w:tc>
        <w:tc>
          <w:tcPr>
            <w:tcW w:type="dxa" w:w="4309"/>
          </w:tcPr>
          <w:p>
            <w:pPr>
              <w:spacing w:line="264" w:lineRule="auto" w:after="0"/>
            </w:pPr>
            <w:r/>
            <w:r>
              <w:rPr>
                <w:rFonts w:ascii="Times New Roman" w:hAnsi="Times New Roman" w:eastAsia="Times New Roman"/>
                <w:b w:val="0"/>
                <w:i w:val="0"/>
                <w:sz w:val="22"/>
              </w:rPr>
              <w:t>Jira Cloud Free (Scrum), Excel Gantt</w:t>
            </w:r>
          </w:p>
        </w:tc>
        <w:tc>
          <w:tcPr>
            <w:tcW w:type="dxa" w:w="3175"/>
          </w:tcPr>
          <w:p>
            <w:pPr>
              <w:spacing w:line="264" w:lineRule="auto" w:after="0"/>
            </w:pPr>
            <w:r/>
            <w:r>
              <w:rPr>
                <w:rFonts w:ascii="Times New Roman" w:hAnsi="Times New Roman" w:eastAsia="Times New Roman"/>
                <w:b w:val="0"/>
                <w:i w:val="0"/>
                <w:sz w:val="22"/>
              </w:rPr>
              <w:t>Miễn phí tới 10 người dùng</w:t>
            </w:r>
          </w:p>
        </w:tc>
      </w:tr>
      <w:tr>
        <w:tc>
          <w:tcPr>
            <w:tcW w:type="dxa" w:w="1814"/>
          </w:tcPr>
          <w:p>
            <w:pPr>
              <w:spacing w:line="264" w:lineRule="auto" w:after="0"/>
            </w:pPr>
            <w:r/>
            <w:r>
              <w:rPr>
                <w:rFonts w:ascii="Times New Roman" w:hAnsi="Times New Roman" w:eastAsia="Times New Roman"/>
                <w:b w:val="0"/>
                <w:i w:val="0"/>
                <w:sz w:val="22"/>
              </w:rPr>
              <w:t>Thiết kế</w:t>
            </w:r>
          </w:p>
        </w:tc>
        <w:tc>
          <w:tcPr>
            <w:tcW w:type="dxa" w:w="4309"/>
          </w:tcPr>
          <w:p>
            <w:pPr>
              <w:spacing w:line="264" w:lineRule="auto" w:after="0"/>
            </w:pPr>
            <w:r/>
            <w:r>
              <w:rPr>
                <w:rFonts w:ascii="Times New Roman" w:hAnsi="Times New Roman" w:eastAsia="Times New Roman"/>
                <w:b w:val="0"/>
                <w:i w:val="0"/>
                <w:sz w:val="22"/>
              </w:rPr>
              <w:t>Figma, draw.io</w:t>
            </w:r>
          </w:p>
        </w:tc>
        <w:tc>
          <w:tcPr>
            <w:tcW w:type="dxa" w:w="3175"/>
          </w:tcPr>
          <w:p>
            <w:pPr>
              <w:spacing w:line="264" w:lineRule="auto" w:after="0"/>
            </w:pPr>
            <w:r/>
            <w:r>
              <w:rPr>
                <w:rFonts w:ascii="Times New Roman" w:hAnsi="Times New Roman" w:eastAsia="Times New Roman"/>
                <w:b w:val="0"/>
                <w:i w:val="0"/>
                <w:sz w:val="22"/>
              </w:rPr>
              <w:t>Wireframe, UML</w:t>
            </w:r>
          </w:p>
        </w:tc>
      </w:tr>
      <w:tr>
        <w:tc>
          <w:tcPr>
            <w:tcW w:type="dxa" w:w="1814"/>
          </w:tcPr>
          <w:p>
            <w:pPr>
              <w:spacing w:line="264" w:lineRule="auto" w:after="0"/>
            </w:pPr>
            <w:r/>
            <w:r>
              <w:rPr>
                <w:rFonts w:ascii="Times New Roman" w:hAnsi="Times New Roman" w:eastAsia="Times New Roman"/>
                <w:b w:val="0"/>
                <w:i w:val="0"/>
                <w:sz w:val="22"/>
              </w:rPr>
              <w:t>Kiểm thử</w:t>
            </w:r>
          </w:p>
        </w:tc>
        <w:tc>
          <w:tcPr>
            <w:tcW w:type="dxa" w:w="4309"/>
          </w:tcPr>
          <w:p>
            <w:pPr>
              <w:spacing w:line="264" w:lineRule="auto" w:after="0"/>
            </w:pPr>
            <w:r/>
            <w:r>
              <w:rPr>
                <w:rFonts w:ascii="Times New Roman" w:hAnsi="Times New Roman" w:eastAsia="Times New Roman"/>
                <w:b w:val="0"/>
                <w:i w:val="0"/>
                <w:sz w:val="22"/>
              </w:rPr>
              <w:t>JUnit 5, Postman + Newman, Selenium WebDriver</w:t>
            </w:r>
          </w:p>
        </w:tc>
        <w:tc>
          <w:tcPr>
            <w:tcW w:type="dxa" w:w="3175"/>
          </w:tcPr>
          <w:p>
            <w:pPr>
              <w:spacing w:line="264" w:lineRule="auto" w:after="0"/>
            </w:pPr>
            <w:r/>
            <w:r>
              <w:rPr>
                <w:rFonts w:ascii="Times New Roman" w:hAnsi="Times New Roman" w:eastAsia="Times New Roman"/>
                <w:b w:val="0"/>
                <w:i w:val="0"/>
                <w:sz w:val="22"/>
              </w:rPr>
              <w:t>Unit, API, E2E</w:t>
            </w:r>
          </w:p>
        </w:tc>
      </w:tr>
    </w:tbl>
    <w:p>
      <w:pPr>
        <w:spacing w:after="0"/>
      </w:pPr>
    </w:p>
    <w:p>
      <w:pPr>
        <w:pStyle w:val="Heading2"/>
      </w:pPr>
      <w:r>
        <w:t>5.2. Thiết kế cơ sở dữ liệu</w:t>
      </w:r>
    </w:p>
    <w:p>
      <w:pPr>
        <w:ind w:firstLine="567"/>
        <w:jc w:val="both"/>
      </w:pPr>
      <w:r>
        <w:rPr>
          <w:rFonts w:ascii="Times New Roman" w:hAnsi="Times New Roman" w:eastAsia="Times New Roman"/>
          <w:b w:val="0"/>
          <w:i w:val="0"/>
          <w:sz w:val="26"/>
        </w:rPr>
        <w:t>Cơ sở dữ liệu gồm 12 bảng, mở rộng từ 6 bảng của đề xuất ban đầu (USERS, DEPARTMENTS, INTERNS, TASKS, REPORTS, EVALUATIONS) để phục vụ đăng ký thực tập, Mentor, bình luận, chấm công, thông báo và nhật ký.</w:t>
      </w:r>
    </w:p>
    <w:p>
      <w:pPr>
        <w:keepNext/>
        <w:jc w:val="center"/>
      </w:pPr>
      <w:r>
        <w:rPr>
          <w:rFonts w:ascii="Times New Roman" w:hAnsi="Times New Roman" w:eastAsia="Times New Roman"/>
          <w:b/>
          <w:i/>
          <w:sz w:val="24"/>
        </w:rPr>
        <w:t>Bảng 5.2: Danh sách bảng</w:t>
      </w:r>
    </w:p>
    <w:tbl>
      <w:tblPr>
        <w:tblStyle w:val="TableGrid"/>
        <w:tblW w:type="auto" w:w="0"/>
        <w:jc w:val="center"/>
        <w:tblLayout w:type="fixed"/>
        <w:tblLook w:firstColumn="1" w:firstRow="1" w:lastColumn="0" w:lastRow="0" w:noHBand="0" w:noVBand="1" w:val="04A0"/>
      </w:tblPr>
      <w:tblGrid>
        <w:gridCol w:w="2268"/>
        <w:gridCol w:w="7030"/>
      </w:tblGrid>
      <w:tr>
        <w:trPr>
          <w:tblHeader w:val="true"/>
        </w:trPr>
        <w:tc>
          <w:tcPr>
            <w:tcW w:type="dxa" w:w="2268"/>
            <w:shd w:val="clear" w:fill="D9E2F3"/>
          </w:tcPr>
          <w:p>
            <w:r/>
            <w:r>
              <w:rPr>
                <w:rFonts w:ascii="Times New Roman" w:hAnsi="Times New Roman" w:eastAsia="Times New Roman"/>
                <w:b/>
                <w:i w:val="0"/>
                <w:sz w:val="20"/>
              </w:rPr>
              <w:t>Bảng</w:t>
            </w:r>
          </w:p>
        </w:tc>
        <w:tc>
          <w:tcPr>
            <w:tcW w:type="dxa" w:w="7030"/>
            <w:shd w:val="clear" w:fill="D9E2F3"/>
          </w:tcPr>
          <w:p>
            <w:r/>
            <w:r>
              <w:rPr>
                <w:rFonts w:ascii="Times New Roman" w:hAnsi="Times New Roman" w:eastAsia="Times New Roman"/>
                <w:b/>
                <w:i w:val="0"/>
                <w:sz w:val="20"/>
              </w:rPr>
              <w:t>Các cột chính</w:t>
            </w:r>
          </w:p>
        </w:tc>
      </w:tr>
      <w:tr>
        <w:tc>
          <w:tcPr>
            <w:tcW w:type="dxa" w:w="2268"/>
          </w:tcPr>
          <w:p>
            <w:pPr>
              <w:spacing w:line="264" w:lineRule="auto" w:after="0"/>
            </w:pPr>
            <w:r/>
            <w:r>
              <w:rPr>
                <w:rFonts w:ascii="Times New Roman" w:hAnsi="Times New Roman" w:eastAsia="Times New Roman"/>
                <w:b w:val="0"/>
                <w:i w:val="0"/>
                <w:sz w:val="20"/>
              </w:rPr>
              <w:t>users</w:t>
            </w:r>
          </w:p>
        </w:tc>
        <w:tc>
          <w:tcPr>
            <w:tcW w:type="dxa" w:w="7030"/>
          </w:tcPr>
          <w:p>
            <w:pPr>
              <w:spacing w:line="264" w:lineRule="auto" w:after="0"/>
            </w:pPr>
            <w:r/>
            <w:r>
              <w:rPr>
                <w:rFonts w:ascii="Times New Roman" w:hAnsi="Times New Roman" w:eastAsia="Times New Roman"/>
                <w:b w:val="0"/>
                <w:i w:val="0"/>
                <w:sz w:val="20"/>
              </w:rPr>
              <w:t>id, full_name, email (UNIQUE), password_hash, role (ADMIN/MENTOR/INTERN), phone, is_active, created_at, updated_at</w:t>
            </w:r>
          </w:p>
        </w:tc>
      </w:tr>
      <w:tr>
        <w:tc>
          <w:tcPr>
            <w:tcW w:type="dxa" w:w="2268"/>
          </w:tcPr>
          <w:p>
            <w:pPr>
              <w:spacing w:line="264" w:lineRule="auto" w:after="0"/>
            </w:pPr>
            <w:r/>
            <w:r>
              <w:rPr>
                <w:rFonts w:ascii="Times New Roman" w:hAnsi="Times New Roman" w:eastAsia="Times New Roman"/>
                <w:b w:val="0"/>
                <w:i w:val="0"/>
                <w:sz w:val="20"/>
              </w:rPr>
              <w:t>departments</w:t>
            </w:r>
          </w:p>
        </w:tc>
        <w:tc>
          <w:tcPr>
            <w:tcW w:type="dxa" w:w="7030"/>
          </w:tcPr>
          <w:p>
            <w:pPr>
              <w:spacing w:line="264" w:lineRule="auto" w:after="0"/>
            </w:pPr>
            <w:r/>
            <w:r>
              <w:rPr>
                <w:rFonts w:ascii="Times New Roman" w:hAnsi="Times New Roman" w:eastAsia="Times New Roman"/>
                <w:b w:val="0"/>
                <w:i w:val="0"/>
                <w:sz w:val="20"/>
              </w:rPr>
              <w:t>id, name (UNIQUE), description, created_at</w:t>
            </w:r>
          </w:p>
        </w:tc>
      </w:tr>
      <w:tr>
        <w:tc>
          <w:tcPr>
            <w:tcW w:type="dxa" w:w="2268"/>
          </w:tcPr>
          <w:p>
            <w:pPr>
              <w:spacing w:line="264" w:lineRule="auto" w:after="0"/>
            </w:pPr>
            <w:r/>
            <w:r>
              <w:rPr>
                <w:rFonts w:ascii="Times New Roman" w:hAnsi="Times New Roman" w:eastAsia="Times New Roman"/>
                <w:b w:val="0"/>
                <w:i w:val="0"/>
                <w:sz w:val="20"/>
              </w:rPr>
              <w:t>internship_applications</w:t>
            </w:r>
          </w:p>
        </w:tc>
        <w:tc>
          <w:tcPr>
            <w:tcW w:type="dxa" w:w="7030"/>
          </w:tcPr>
          <w:p>
            <w:pPr>
              <w:spacing w:line="264" w:lineRule="auto" w:after="0"/>
            </w:pPr>
            <w:r/>
            <w:r>
              <w:rPr>
                <w:rFonts w:ascii="Times New Roman" w:hAnsi="Times New Roman" w:eastAsia="Times New Roman"/>
                <w:b w:val="0"/>
                <w:i w:val="0"/>
                <w:sz w:val="20"/>
              </w:rPr>
              <w:t>id, full_name, email, phone, university, major, gpa, cv_path, desired_department_id (FK), status (PENDING/APPROVED/REJECTED), reject_reason, reviewed_by (FK users), reviewed_at, created_at</w:t>
            </w:r>
          </w:p>
        </w:tc>
      </w:tr>
      <w:tr>
        <w:tc>
          <w:tcPr>
            <w:tcW w:type="dxa" w:w="2268"/>
          </w:tcPr>
          <w:p>
            <w:pPr>
              <w:spacing w:line="264" w:lineRule="auto" w:after="0"/>
            </w:pPr>
            <w:r/>
            <w:r>
              <w:rPr>
                <w:rFonts w:ascii="Times New Roman" w:hAnsi="Times New Roman" w:eastAsia="Times New Roman"/>
                <w:b w:val="0"/>
                <w:i w:val="0"/>
                <w:sz w:val="20"/>
              </w:rPr>
              <w:t>mentors</w:t>
            </w:r>
          </w:p>
        </w:tc>
        <w:tc>
          <w:tcPr>
            <w:tcW w:type="dxa" w:w="7030"/>
          </w:tcPr>
          <w:p>
            <w:pPr>
              <w:spacing w:line="264" w:lineRule="auto" w:after="0"/>
            </w:pPr>
            <w:r/>
            <w:r>
              <w:rPr>
                <w:rFonts w:ascii="Times New Roman" w:hAnsi="Times New Roman" w:eastAsia="Times New Roman"/>
                <w:b w:val="0"/>
                <w:i w:val="0"/>
                <w:sz w:val="20"/>
              </w:rPr>
              <w:t>id, user_id (FK users, UNIQUE), department_id (FK), position, max_interns (mặc định 5)</w:t>
            </w:r>
          </w:p>
        </w:tc>
      </w:tr>
      <w:tr>
        <w:tc>
          <w:tcPr>
            <w:tcW w:type="dxa" w:w="2268"/>
          </w:tcPr>
          <w:p>
            <w:pPr>
              <w:spacing w:line="264" w:lineRule="auto" w:after="0"/>
            </w:pPr>
            <w:r/>
            <w:r>
              <w:rPr>
                <w:rFonts w:ascii="Times New Roman" w:hAnsi="Times New Roman" w:eastAsia="Times New Roman"/>
                <w:b w:val="0"/>
                <w:i w:val="0"/>
                <w:sz w:val="20"/>
              </w:rPr>
              <w:t>interns</w:t>
            </w:r>
          </w:p>
        </w:tc>
        <w:tc>
          <w:tcPr>
            <w:tcW w:type="dxa" w:w="7030"/>
          </w:tcPr>
          <w:p>
            <w:pPr>
              <w:spacing w:line="264" w:lineRule="auto" w:after="0"/>
            </w:pPr>
            <w:r/>
            <w:r>
              <w:rPr>
                <w:rFonts w:ascii="Times New Roman" w:hAnsi="Times New Roman" w:eastAsia="Times New Roman"/>
                <w:b w:val="0"/>
                <w:i w:val="0"/>
                <w:sz w:val="20"/>
              </w:rPr>
              <w:t>id, user_id (FK users, UNIQUE), application_id (FK), department_id (FK), mentor_id (FK mentors), university, major, start_date, end_date, status (ACTIVE/COMPLETED/TERMINATED)</w:t>
            </w:r>
          </w:p>
        </w:tc>
      </w:tr>
      <w:tr>
        <w:tc>
          <w:tcPr>
            <w:tcW w:type="dxa" w:w="2268"/>
          </w:tcPr>
          <w:p>
            <w:pPr>
              <w:spacing w:line="264" w:lineRule="auto" w:after="0"/>
            </w:pPr>
            <w:r/>
            <w:r>
              <w:rPr>
                <w:rFonts w:ascii="Times New Roman" w:hAnsi="Times New Roman" w:eastAsia="Times New Roman"/>
                <w:b w:val="0"/>
                <w:i w:val="0"/>
                <w:sz w:val="20"/>
              </w:rPr>
              <w:t>tasks</w:t>
            </w:r>
          </w:p>
        </w:tc>
        <w:tc>
          <w:tcPr>
            <w:tcW w:type="dxa" w:w="7030"/>
          </w:tcPr>
          <w:p>
            <w:pPr>
              <w:spacing w:line="264" w:lineRule="auto" w:after="0"/>
            </w:pPr>
            <w:r/>
            <w:r>
              <w:rPr>
                <w:rFonts w:ascii="Times New Roman" w:hAnsi="Times New Roman" w:eastAsia="Times New Roman"/>
                <w:b w:val="0"/>
                <w:i w:val="0"/>
                <w:sz w:val="20"/>
              </w:rPr>
              <w:t>id, title, description, priority, intern_id (FK), mentor_id (FK), status (TODO/IN_PROGRESS/REVIEW/DONE), deadline, completed_at, created_at</w:t>
            </w:r>
          </w:p>
        </w:tc>
      </w:tr>
      <w:tr>
        <w:tc>
          <w:tcPr>
            <w:tcW w:type="dxa" w:w="2268"/>
          </w:tcPr>
          <w:p>
            <w:pPr>
              <w:spacing w:line="264" w:lineRule="auto" w:after="0"/>
            </w:pPr>
            <w:r/>
            <w:r>
              <w:rPr>
                <w:rFonts w:ascii="Times New Roman" w:hAnsi="Times New Roman" w:eastAsia="Times New Roman"/>
                <w:b w:val="0"/>
                <w:i w:val="0"/>
                <w:sz w:val="20"/>
              </w:rPr>
              <w:t>task_comments</w:t>
            </w:r>
          </w:p>
        </w:tc>
        <w:tc>
          <w:tcPr>
            <w:tcW w:type="dxa" w:w="7030"/>
          </w:tcPr>
          <w:p>
            <w:pPr>
              <w:spacing w:line="264" w:lineRule="auto" w:after="0"/>
            </w:pPr>
            <w:r/>
            <w:r>
              <w:rPr>
                <w:rFonts w:ascii="Times New Roman" w:hAnsi="Times New Roman" w:eastAsia="Times New Roman"/>
                <w:b w:val="0"/>
                <w:i w:val="0"/>
                <w:sz w:val="20"/>
              </w:rPr>
              <w:t>id, task_id (FK), author_id (FK users), content, created_at</w:t>
            </w:r>
          </w:p>
        </w:tc>
      </w:tr>
      <w:tr>
        <w:tc>
          <w:tcPr>
            <w:tcW w:type="dxa" w:w="2268"/>
          </w:tcPr>
          <w:p>
            <w:pPr>
              <w:spacing w:line="264" w:lineRule="auto" w:after="0"/>
            </w:pPr>
            <w:r/>
            <w:r>
              <w:rPr>
                <w:rFonts w:ascii="Times New Roman" w:hAnsi="Times New Roman" w:eastAsia="Times New Roman"/>
                <w:b w:val="0"/>
                <w:i w:val="0"/>
                <w:sz w:val="20"/>
              </w:rPr>
              <w:t>attendances</w:t>
            </w:r>
          </w:p>
        </w:tc>
        <w:tc>
          <w:tcPr>
            <w:tcW w:type="dxa" w:w="7030"/>
          </w:tcPr>
          <w:p>
            <w:pPr>
              <w:spacing w:line="264" w:lineRule="auto" w:after="0"/>
            </w:pPr>
            <w:r/>
            <w:r>
              <w:rPr>
                <w:rFonts w:ascii="Times New Roman" w:hAnsi="Times New Roman" w:eastAsia="Times New Roman"/>
                <w:b w:val="0"/>
                <w:i w:val="0"/>
                <w:sz w:val="20"/>
              </w:rPr>
              <w:t>id, intern_id (FK), work_date, check_in, check_out, is_late, confirmed_by (FK users); UNIQUE(intern_id, work_date)</w:t>
            </w:r>
          </w:p>
        </w:tc>
      </w:tr>
      <w:tr>
        <w:tc>
          <w:tcPr>
            <w:tcW w:type="dxa" w:w="2268"/>
          </w:tcPr>
          <w:p>
            <w:pPr>
              <w:spacing w:line="264" w:lineRule="auto" w:after="0"/>
            </w:pPr>
            <w:r/>
            <w:r>
              <w:rPr>
                <w:rFonts w:ascii="Times New Roman" w:hAnsi="Times New Roman" w:eastAsia="Times New Roman"/>
                <w:b w:val="0"/>
                <w:i w:val="0"/>
                <w:sz w:val="20"/>
              </w:rPr>
              <w:t>weekly_reports</w:t>
            </w:r>
          </w:p>
        </w:tc>
        <w:tc>
          <w:tcPr>
            <w:tcW w:type="dxa" w:w="7030"/>
          </w:tcPr>
          <w:p>
            <w:pPr>
              <w:spacing w:line="264" w:lineRule="auto" w:after="0"/>
            </w:pPr>
            <w:r/>
            <w:r>
              <w:rPr>
                <w:rFonts w:ascii="Times New Roman" w:hAnsi="Times New Roman" w:eastAsia="Times New Roman"/>
                <w:b w:val="0"/>
                <w:i w:val="0"/>
                <w:sz w:val="20"/>
              </w:rPr>
              <w:t>id, intern_id (FK), week_start, content, next_plan, status (SUBMITTED/LATE/REVIEWED), mentor_feedback, submitted_at; UNIQUE(intern_id, week_start)</w:t>
            </w:r>
          </w:p>
        </w:tc>
      </w:tr>
      <w:tr>
        <w:tc>
          <w:tcPr>
            <w:tcW w:type="dxa" w:w="2268"/>
          </w:tcPr>
          <w:p>
            <w:pPr>
              <w:spacing w:line="264" w:lineRule="auto" w:after="0"/>
            </w:pPr>
            <w:r/>
            <w:r>
              <w:rPr>
                <w:rFonts w:ascii="Times New Roman" w:hAnsi="Times New Roman" w:eastAsia="Times New Roman"/>
                <w:b w:val="0"/>
                <w:i w:val="0"/>
                <w:sz w:val="20"/>
              </w:rPr>
              <w:t>evaluations</w:t>
            </w:r>
          </w:p>
        </w:tc>
        <w:tc>
          <w:tcPr>
            <w:tcW w:type="dxa" w:w="7030"/>
          </w:tcPr>
          <w:p>
            <w:pPr>
              <w:spacing w:line="264" w:lineRule="auto" w:after="0"/>
            </w:pPr>
            <w:r/>
            <w:r>
              <w:rPr>
                <w:rFonts w:ascii="Times New Roman" w:hAnsi="Times New Roman" w:eastAsia="Times New Roman"/>
                <w:b w:val="0"/>
                <w:i w:val="0"/>
                <w:sz w:val="20"/>
              </w:rPr>
              <w:t>id, intern_id (FK), mentor_id (FK), type (MIDTERM/FINAL), attitude, knowledge, skill, teamwork, result, total_score, grade, comment, created_at; UNIQUE(intern_id, type)</w:t>
            </w:r>
          </w:p>
        </w:tc>
      </w:tr>
      <w:tr>
        <w:tc>
          <w:tcPr>
            <w:tcW w:type="dxa" w:w="2268"/>
          </w:tcPr>
          <w:p>
            <w:pPr>
              <w:spacing w:line="264" w:lineRule="auto" w:after="0"/>
            </w:pPr>
            <w:r/>
            <w:r>
              <w:rPr>
                <w:rFonts w:ascii="Times New Roman" w:hAnsi="Times New Roman" w:eastAsia="Times New Roman"/>
                <w:b w:val="0"/>
                <w:i w:val="0"/>
                <w:sz w:val="20"/>
              </w:rPr>
              <w:t>notifications</w:t>
            </w:r>
          </w:p>
        </w:tc>
        <w:tc>
          <w:tcPr>
            <w:tcW w:type="dxa" w:w="7030"/>
          </w:tcPr>
          <w:p>
            <w:pPr>
              <w:spacing w:line="264" w:lineRule="auto" w:after="0"/>
            </w:pPr>
            <w:r/>
            <w:r>
              <w:rPr>
                <w:rFonts w:ascii="Times New Roman" w:hAnsi="Times New Roman" w:eastAsia="Times New Roman"/>
                <w:b w:val="0"/>
                <w:i w:val="0"/>
                <w:sz w:val="20"/>
              </w:rPr>
              <w:t>id, user_id (FK), title, content, is_read, link, created_at</w:t>
            </w:r>
          </w:p>
        </w:tc>
      </w:tr>
      <w:tr>
        <w:tc>
          <w:tcPr>
            <w:tcW w:type="dxa" w:w="2268"/>
          </w:tcPr>
          <w:p>
            <w:pPr>
              <w:spacing w:line="264" w:lineRule="auto" w:after="0"/>
            </w:pPr>
            <w:r/>
            <w:r>
              <w:rPr>
                <w:rFonts w:ascii="Times New Roman" w:hAnsi="Times New Roman" w:eastAsia="Times New Roman"/>
                <w:b w:val="0"/>
                <w:i w:val="0"/>
                <w:sz w:val="20"/>
              </w:rPr>
              <w:t>audit_logs</w:t>
            </w:r>
          </w:p>
        </w:tc>
        <w:tc>
          <w:tcPr>
            <w:tcW w:type="dxa" w:w="7030"/>
          </w:tcPr>
          <w:p>
            <w:pPr>
              <w:spacing w:line="264" w:lineRule="auto" w:after="0"/>
            </w:pPr>
            <w:r/>
            <w:r>
              <w:rPr>
                <w:rFonts w:ascii="Times New Roman" w:hAnsi="Times New Roman" w:eastAsia="Times New Roman"/>
                <w:b w:val="0"/>
                <w:i w:val="0"/>
                <w:sz w:val="20"/>
              </w:rPr>
              <w:t>id, actor_id (FK users), action, entity, entity_id, old_value, new_value, created_at</w:t>
            </w:r>
          </w:p>
        </w:tc>
      </w:tr>
    </w:tbl>
    <w:p>
      <w:pPr>
        <w:spacing w:after="0"/>
      </w:pPr>
    </w:p>
    <w:p>
      <w:pPr>
        <w:pStyle w:val="Heading2"/>
      </w:pPr>
      <w:r>
        <w:t>5.3. Thiết kế API</w:t>
      </w:r>
    </w:p>
    <w:p>
      <w:pPr>
        <w:keepNext/>
        <w:jc w:val="center"/>
      </w:pPr>
      <w:r>
        <w:rPr>
          <w:rFonts w:ascii="Times New Roman" w:hAnsi="Times New Roman" w:eastAsia="Times New Roman"/>
          <w:b/>
          <w:i/>
          <w:sz w:val="24"/>
        </w:rPr>
        <w:t>Bảng 5.3: Danh sách 36 endpoint REST</w:t>
      </w:r>
    </w:p>
    <w:tbl>
      <w:tblPr>
        <w:tblStyle w:val="TableGrid"/>
        <w:tblW w:type="auto" w:w="0"/>
        <w:jc w:val="center"/>
        <w:tblLayout w:type="fixed"/>
        <w:tblLook w:firstColumn="1" w:firstRow="1" w:lastColumn="0" w:lastRow="0" w:noHBand="0" w:noVBand="1" w:val="04A0"/>
      </w:tblPr>
      <w:tblGrid>
        <w:gridCol w:w="1134"/>
        <w:gridCol w:w="3628"/>
        <w:gridCol w:w="2835"/>
        <w:gridCol w:w="1701"/>
      </w:tblGrid>
      <w:tr>
        <w:trPr>
          <w:tblHeader w:val="true"/>
        </w:trPr>
        <w:tc>
          <w:tcPr>
            <w:tcW w:type="dxa" w:w="1134"/>
            <w:shd w:val="clear" w:fill="D9E2F3"/>
          </w:tcPr>
          <w:p>
            <w:r/>
            <w:r>
              <w:rPr>
                <w:rFonts w:ascii="Times New Roman" w:hAnsi="Times New Roman" w:eastAsia="Times New Roman"/>
                <w:b/>
                <w:i w:val="0"/>
                <w:sz w:val="19"/>
              </w:rPr>
              <w:t>Method</w:t>
            </w:r>
          </w:p>
        </w:tc>
        <w:tc>
          <w:tcPr>
            <w:tcW w:type="dxa" w:w="3628"/>
            <w:shd w:val="clear" w:fill="D9E2F3"/>
          </w:tcPr>
          <w:p>
            <w:r/>
            <w:r>
              <w:rPr>
                <w:rFonts w:ascii="Times New Roman" w:hAnsi="Times New Roman" w:eastAsia="Times New Roman"/>
                <w:b/>
                <w:i w:val="0"/>
                <w:sz w:val="19"/>
              </w:rPr>
              <w:t>Endpoint</w:t>
            </w:r>
          </w:p>
        </w:tc>
        <w:tc>
          <w:tcPr>
            <w:tcW w:type="dxa" w:w="2835"/>
            <w:shd w:val="clear" w:fill="D9E2F3"/>
          </w:tcPr>
          <w:p>
            <w:r/>
            <w:r>
              <w:rPr>
                <w:rFonts w:ascii="Times New Roman" w:hAnsi="Times New Roman" w:eastAsia="Times New Roman"/>
                <w:b/>
                <w:i w:val="0"/>
                <w:sz w:val="19"/>
              </w:rPr>
              <w:t>Chức năng</w:t>
            </w:r>
          </w:p>
        </w:tc>
        <w:tc>
          <w:tcPr>
            <w:tcW w:type="dxa" w:w="1701"/>
            <w:shd w:val="clear" w:fill="D9E2F3"/>
          </w:tcPr>
          <w:p>
            <w:r/>
            <w:r>
              <w:rPr>
                <w:rFonts w:ascii="Times New Roman" w:hAnsi="Times New Roman" w:eastAsia="Times New Roman"/>
                <w:b/>
                <w:i w:val="0"/>
                <w:sz w:val="19"/>
              </w:rPr>
              <w:t>Quyền</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/api/v1/auth/login</w:t>
            </w:r>
          </w:p>
        </w:tc>
        <w:tc>
          <w:tcPr>
            <w:tcW w:type="dxa" w:w="2835"/>
          </w:tcPr>
          <w:p>
            <w:pPr>
              <w:spacing w:line="264" w:lineRule="auto" w:after="0"/>
            </w:pPr>
            <w:r/>
            <w:r>
              <w:rPr>
                <w:rFonts w:ascii="Times New Roman" w:hAnsi="Times New Roman" w:eastAsia="Times New Roman"/>
                <w:b w:val="0"/>
                <w:i w:val="0"/>
                <w:sz w:val="19"/>
              </w:rPr>
              <w:t>Đăng nhập, trả JWT</w:t>
            </w:r>
          </w:p>
        </w:tc>
        <w:tc>
          <w:tcPr>
            <w:tcW w:type="dxa" w:w="1701"/>
          </w:tcPr>
          <w:p>
            <w:pPr>
              <w:spacing w:line="264" w:lineRule="auto" w:after="0"/>
            </w:pPr>
            <w:r/>
            <w:r>
              <w:rPr>
                <w:rFonts w:ascii="Times New Roman" w:hAnsi="Times New Roman" w:eastAsia="Times New Roman"/>
                <w:b w:val="0"/>
                <w:i w:val="0"/>
                <w:sz w:val="19"/>
              </w:rPr>
              <w:t>Public</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/api/v1/auth/logout</w:t>
            </w:r>
          </w:p>
        </w:tc>
        <w:tc>
          <w:tcPr>
            <w:tcW w:type="dxa" w:w="2835"/>
          </w:tcPr>
          <w:p>
            <w:pPr>
              <w:spacing w:line="264" w:lineRule="auto" w:after="0"/>
            </w:pPr>
            <w:r/>
            <w:r>
              <w:rPr>
                <w:rFonts w:ascii="Times New Roman" w:hAnsi="Times New Roman" w:eastAsia="Times New Roman"/>
                <w:b w:val="0"/>
                <w:i w:val="0"/>
                <w:sz w:val="19"/>
              </w:rPr>
              <w:t>Đăng xuất</w:t>
            </w:r>
          </w:p>
        </w:tc>
        <w:tc>
          <w:tcPr>
            <w:tcW w:type="dxa" w:w="1701"/>
          </w:tcPr>
          <w:p>
            <w:pPr>
              <w:spacing w:line="264" w:lineRule="auto" w:after="0"/>
            </w:pPr>
            <w:r/>
            <w:r>
              <w:rPr>
                <w:rFonts w:ascii="Times New Roman" w:hAnsi="Times New Roman" w:eastAsia="Times New Roman"/>
                <w:b w:val="0"/>
                <w:i w:val="0"/>
                <w:sz w:val="19"/>
              </w:rPr>
              <w:t>Đã đăng nhập</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/api/v1/auth/me</w:t>
            </w:r>
          </w:p>
        </w:tc>
        <w:tc>
          <w:tcPr>
            <w:tcW w:type="dxa" w:w="2835"/>
          </w:tcPr>
          <w:p>
            <w:pPr>
              <w:spacing w:line="264" w:lineRule="auto" w:after="0"/>
            </w:pPr>
            <w:r/>
            <w:r>
              <w:rPr>
                <w:rFonts w:ascii="Times New Roman" w:hAnsi="Times New Roman" w:eastAsia="Times New Roman"/>
                <w:b w:val="0"/>
                <w:i w:val="0"/>
                <w:sz w:val="19"/>
              </w:rPr>
              <w:t>Thông tin người dùng hiện tại</w:t>
            </w:r>
          </w:p>
        </w:tc>
        <w:tc>
          <w:tcPr>
            <w:tcW w:type="dxa" w:w="1701"/>
          </w:tcPr>
          <w:p>
            <w:pPr>
              <w:spacing w:line="264" w:lineRule="auto" w:after="0"/>
            </w:pPr>
            <w:r/>
            <w:r>
              <w:rPr>
                <w:rFonts w:ascii="Times New Roman" w:hAnsi="Times New Roman" w:eastAsia="Times New Roman"/>
                <w:b w:val="0"/>
                <w:i w:val="0"/>
                <w:sz w:val="19"/>
              </w:rPr>
              <w:t>Đã đăng nhập</w:t>
            </w:r>
          </w:p>
        </w:tc>
      </w:tr>
      <w:tr>
        <w:tc>
          <w:tcPr>
            <w:tcW w:type="dxa" w:w="1134"/>
          </w:tcPr>
          <w:p>
            <w:pPr>
              <w:spacing w:line="264" w:lineRule="auto" w:after="0"/>
            </w:pPr>
            <w:r/>
            <w:r>
              <w:rPr>
                <w:rFonts w:ascii="Times New Roman" w:hAnsi="Times New Roman" w:eastAsia="Times New Roman"/>
                <w:b w:val="0"/>
                <w:i w:val="0"/>
                <w:sz w:val="19"/>
              </w:rPr>
              <w:t>PUT</w:t>
            </w:r>
          </w:p>
        </w:tc>
        <w:tc>
          <w:tcPr>
            <w:tcW w:type="dxa" w:w="3628"/>
          </w:tcPr>
          <w:p>
            <w:pPr>
              <w:spacing w:line="264" w:lineRule="auto" w:after="0"/>
            </w:pPr>
            <w:r/>
            <w:r>
              <w:rPr>
                <w:rFonts w:ascii="Times New Roman" w:hAnsi="Times New Roman" w:eastAsia="Times New Roman"/>
                <w:b w:val="0"/>
                <w:i w:val="0"/>
                <w:sz w:val="19"/>
              </w:rPr>
              <w:t>/api/v1/auth/password</w:t>
            </w:r>
          </w:p>
        </w:tc>
        <w:tc>
          <w:tcPr>
            <w:tcW w:type="dxa" w:w="2835"/>
          </w:tcPr>
          <w:p>
            <w:pPr>
              <w:spacing w:line="264" w:lineRule="auto" w:after="0"/>
            </w:pPr>
            <w:r/>
            <w:r>
              <w:rPr>
                <w:rFonts w:ascii="Times New Roman" w:hAnsi="Times New Roman" w:eastAsia="Times New Roman"/>
                <w:b w:val="0"/>
                <w:i w:val="0"/>
                <w:sz w:val="19"/>
              </w:rPr>
              <w:t>Đổi mật khẩu</w:t>
            </w:r>
          </w:p>
        </w:tc>
        <w:tc>
          <w:tcPr>
            <w:tcW w:type="dxa" w:w="1701"/>
          </w:tcPr>
          <w:p>
            <w:pPr>
              <w:spacing w:line="264" w:lineRule="auto" w:after="0"/>
            </w:pPr>
            <w:r/>
            <w:r>
              <w:rPr>
                <w:rFonts w:ascii="Times New Roman" w:hAnsi="Times New Roman" w:eastAsia="Times New Roman"/>
                <w:b w:val="0"/>
                <w:i w:val="0"/>
                <w:sz w:val="19"/>
              </w:rPr>
              <w:t>Đã đăng nhập</w:t>
            </w:r>
          </w:p>
        </w:tc>
      </w:tr>
      <w:tr>
        <w:tc>
          <w:tcPr>
            <w:tcW w:type="dxa" w:w="1134"/>
          </w:tcPr>
          <w:p>
            <w:pPr>
              <w:spacing w:line="264" w:lineRule="auto" w:after="0"/>
            </w:pPr>
            <w:r/>
            <w:r>
              <w:rPr>
                <w:rFonts w:ascii="Times New Roman" w:hAnsi="Times New Roman" w:eastAsia="Times New Roman"/>
                <w:b w:val="0"/>
                <w:i w:val="0"/>
                <w:sz w:val="19"/>
              </w:rPr>
              <w:t>GET/POST</w:t>
            </w:r>
          </w:p>
        </w:tc>
        <w:tc>
          <w:tcPr>
            <w:tcW w:type="dxa" w:w="3628"/>
          </w:tcPr>
          <w:p>
            <w:pPr>
              <w:spacing w:line="264" w:lineRule="auto" w:after="0"/>
            </w:pPr>
            <w:r/>
            <w:r>
              <w:rPr>
                <w:rFonts w:ascii="Times New Roman" w:hAnsi="Times New Roman" w:eastAsia="Times New Roman"/>
                <w:b w:val="0"/>
                <w:i w:val="0"/>
                <w:sz w:val="19"/>
              </w:rPr>
              <w:t>/api/v1/users</w:t>
            </w:r>
          </w:p>
        </w:tc>
        <w:tc>
          <w:tcPr>
            <w:tcW w:type="dxa" w:w="2835"/>
          </w:tcPr>
          <w:p>
            <w:pPr>
              <w:spacing w:line="264" w:lineRule="auto" w:after="0"/>
            </w:pPr>
            <w:r/>
            <w:r>
              <w:rPr>
                <w:rFonts w:ascii="Times New Roman" w:hAnsi="Times New Roman" w:eastAsia="Times New Roman"/>
                <w:b w:val="0"/>
                <w:i w:val="0"/>
                <w:sz w:val="19"/>
              </w:rPr>
              <w:t>Danh sách / tạo tài khoản</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PUT</w:t>
            </w:r>
          </w:p>
        </w:tc>
        <w:tc>
          <w:tcPr>
            <w:tcW w:type="dxa" w:w="3628"/>
          </w:tcPr>
          <w:p>
            <w:pPr>
              <w:spacing w:line="264" w:lineRule="auto" w:after="0"/>
            </w:pPr>
            <w:r/>
            <w:r>
              <w:rPr>
                <w:rFonts w:ascii="Times New Roman" w:hAnsi="Times New Roman" w:eastAsia="Times New Roman"/>
                <w:b w:val="0"/>
                <w:i w:val="0"/>
                <w:sz w:val="19"/>
              </w:rPr>
              <w:t>/api/v1/users/{id}</w:t>
            </w:r>
          </w:p>
        </w:tc>
        <w:tc>
          <w:tcPr>
            <w:tcW w:type="dxa" w:w="2835"/>
          </w:tcPr>
          <w:p>
            <w:pPr>
              <w:spacing w:line="264" w:lineRule="auto" w:after="0"/>
            </w:pPr>
            <w:r/>
            <w:r>
              <w:rPr>
                <w:rFonts w:ascii="Times New Roman" w:hAnsi="Times New Roman" w:eastAsia="Times New Roman"/>
                <w:b w:val="0"/>
                <w:i w:val="0"/>
                <w:sz w:val="19"/>
              </w:rPr>
              <w:t>Sửa tài khoản</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PATCH</w:t>
            </w:r>
          </w:p>
        </w:tc>
        <w:tc>
          <w:tcPr>
            <w:tcW w:type="dxa" w:w="3628"/>
          </w:tcPr>
          <w:p>
            <w:pPr>
              <w:spacing w:line="264" w:lineRule="auto" w:after="0"/>
            </w:pPr>
            <w:r/>
            <w:r>
              <w:rPr>
                <w:rFonts w:ascii="Times New Roman" w:hAnsi="Times New Roman" w:eastAsia="Times New Roman"/>
                <w:b w:val="0"/>
                <w:i w:val="0"/>
                <w:sz w:val="19"/>
              </w:rPr>
              <w:t>/api/v1/users/{id}/lock</w:t>
            </w:r>
          </w:p>
        </w:tc>
        <w:tc>
          <w:tcPr>
            <w:tcW w:type="dxa" w:w="2835"/>
          </w:tcPr>
          <w:p>
            <w:pPr>
              <w:spacing w:line="264" w:lineRule="auto" w:after="0"/>
            </w:pPr>
            <w:r/>
            <w:r>
              <w:rPr>
                <w:rFonts w:ascii="Times New Roman" w:hAnsi="Times New Roman" w:eastAsia="Times New Roman"/>
                <w:b w:val="0"/>
                <w:i w:val="0"/>
                <w:sz w:val="19"/>
              </w:rPr>
              <w:t>Khóa / mở tài khoản</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GET/POST</w:t>
            </w:r>
          </w:p>
        </w:tc>
        <w:tc>
          <w:tcPr>
            <w:tcW w:type="dxa" w:w="3628"/>
          </w:tcPr>
          <w:p>
            <w:pPr>
              <w:spacing w:line="264" w:lineRule="auto" w:after="0"/>
            </w:pPr>
            <w:r/>
            <w:r>
              <w:rPr>
                <w:rFonts w:ascii="Times New Roman" w:hAnsi="Times New Roman" w:eastAsia="Times New Roman"/>
                <w:b w:val="0"/>
                <w:i w:val="0"/>
                <w:sz w:val="19"/>
              </w:rPr>
              <w:t>/api/v1/departments</w:t>
            </w:r>
          </w:p>
        </w:tc>
        <w:tc>
          <w:tcPr>
            <w:tcW w:type="dxa" w:w="2835"/>
          </w:tcPr>
          <w:p>
            <w:pPr>
              <w:spacing w:line="264" w:lineRule="auto" w:after="0"/>
            </w:pPr>
            <w:r/>
            <w:r>
              <w:rPr>
                <w:rFonts w:ascii="Times New Roman" w:hAnsi="Times New Roman" w:eastAsia="Times New Roman"/>
                <w:b w:val="0"/>
                <w:i w:val="0"/>
                <w:sz w:val="19"/>
              </w:rPr>
              <w:t>Danh sách / thêm phòng ban</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PUT/DELETE</w:t>
            </w:r>
          </w:p>
        </w:tc>
        <w:tc>
          <w:tcPr>
            <w:tcW w:type="dxa" w:w="3628"/>
          </w:tcPr>
          <w:p>
            <w:pPr>
              <w:spacing w:line="264" w:lineRule="auto" w:after="0"/>
            </w:pPr>
            <w:r/>
            <w:r>
              <w:rPr>
                <w:rFonts w:ascii="Times New Roman" w:hAnsi="Times New Roman" w:eastAsia="Times New Roman"/>
                <w:b w:val="0"/>
                <w:i w:val="0"/>
                <w:sz w:val="19"/>
              </w:rPr>
              <w:t>/api/v1/departments/{id}</w:t>
            </w:r>
          </w:p>
        </w:tc>
        <w:tc>
          <w:tcPr>
            <w:tcW w:type="dxa" w:w="2835"/>
          </w:tcPr>
          <w:p>
            <w:pPr>
              <w:spacing w:line="264" w:lineRule="auto" w:after="0"/>
            </w:pPr>
            <w:r/>
            <w:r>
              <w:rPr>
                <w:rFonts w:ascii="Times New Roman" w:hAnsi="Times New Roman" w:eastAsia="Times New Roman"/>
                <w:b w:val="0"/>
                <w:i w:val="0"/>
                <w:sz w:val="19"/>
              </w:rPr>
              <w:t>Sửa / xóa phòng ban</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/api/v1/applications</w:t>
            </w:r>
          </w:p>
        </w:tc>
        <w:tc>
          <w:tcPr>
            <w:tcW w:type="dxa" w:w="2835"/>
          </w:tcPr>
          <w:p>
            <w:pPr>
              <w:spacing w:line="264" w:lineRule="auto" w:after="0"/>
            </w:pPr>
            <w:r/>
            <w:r>
              <w:rPr>
                <w:rFonts w:ascii="Times New Roman" w:hAnsi="Times New Roman" w:eastAsia="Times New Roman"/>
                <w:b w:val="0"/>
                <w:i w:val="0"/>
                <w:sz w:val="19"/>
              </w:rPr>
              <w:t>Gửi đơn đăng ký kèm CV</w:t>
            </w:r>
          </w:p>
        </w:tc>
        <w:tc>
          <w:tcPr>
            <w:tcW w:type="dxa" w:w="1701"/>
          </w:tcPr>
          <w:p>
            <w:pPr>
              <w:spacing w:line="264" w:lineRule="auto" w:after="0"/>
            </w:pPr>
            <w:r/>
            <w:r>
              <w:rPr>
                <w:rFonts w:ascii="Times New Roman" w:hAnsi="Times New Roman" w:eastAsia="Times New Roman"/>
                <w:b w:val="0"/>
                <w:i w:val="0"/>
                <w:sz w:val="19"/>
              </w:rPr>
              <w:t>Public</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/api/v1/applications</w:t>
            </w:r>
          </w:p>
        </w:tc>
        <w:tc>
          <w:tcPr>
            <w:tcW w:type="dxa" w:w="2835"/>
          </w:tcPr>
          <w:p>
            <w:pPr>
              <w:spacing w:line="264" w:lineRule="auto" w:after="0"/>
            </w:pPr>
            <w:r/>
            <w:r>
              <w:rPr>
                <w:rFonts w:ascii="Times New Roman" w:hAnsi="Times New Roman" w:eastAsia="Times New Roman"/>
                <w:b w:val="0"/>
                <w:i w:val="0"/>
                <w:sz w:val="19"/>
              </w:rPr>
              <w:t>Danh sách đơn đăng ký</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/api/v1/applications/{id}/approve</w:t>
            </w:r>
          </w:p>
        </w:tc>
        <w:tc>
          <w:tcPr>
            <w:tcW w:type="dxa" w:w="2835"/>
          </w:tcPr>
          <w:p>
            <w:pPr>
              <w:spacing w:line="264" w:lineRule="auto" w:after="0"/>
            </w:pPr>
            <w:r/>
            <w:r>
              <w:rPr>
                <w:rFonts w:ascii="Times New Roman" w:hAnsi="Times New Roman" w:eastAsia="Times New Roman"/>
                <w:b w:val="0"/>
                <w:i w:val="0"/>
                <w:sz w:val="19"/>
              </w:rPr>
              <w:t>Duyệt đơn, tạo tài khoản Intern</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/api/v1/applications/{id}/reject</w:t>
            </w:r>
          </w:p>
        </w:tc>
        <w:tc>
          <w:tcPr>
            <w:tcW w:type="dxa" w:w="2835"/>
          </w:tcPr>
          <w:p>
            <w:pPr>
              <w:spacing w:line="264" w:lineRule="auto" w:after="0"/>
            </w:pPr>
            <w:r/>
            <w:r>
              <w:rPr>
                <w:rFonts w:ascii="Times New Roman" w:hAnsi="Times New Roman" w:eastAsia="Times New Roman"/>
                <w:b w:val="0"/>
                <w:i w:val="0"/>
                <w:sz w:val="19"/>
              </w:rPr>
              <w:t>Từ chối đơn kèm lý do</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/api/v1/interns</w:t>
            </w:r>
          </w:p>
        </w:tc>
        <w:tc>
          <w:tcPr>
            <w:tcW w:type="dxa" w:w="2835"/>
          </w:tcPr>
          <w:p>
            <w:pPr>
              <w:spacing w:line="264" w:lineRule="auto" w:after="0"/>
            </w:pPr>
            <w:r/>
            <w:r>
              <w:rPr>
                <w:rFonts w:ascii="Times New Roman" w:hAnsi="Times New Roman" w:eastAsia="Times New Roman"/>
                <w:b w:val="0"/>
                <w:i w:val="0"/>
                <w:sz w:val="19"/>
              </w:rPr>
              <w:t>Tìm kiếm, lọc, phân trang Intern</w:t>
            </w:r>
          </w:p>
        </w:tc>
        <w:tc>
          <w:tcPr>
            <w:tcW w:type="dxa" w:w="1701"/>
          </w:tcPr>
          <w:p>
            <w:pPr>
              <w:spacing w:line="264" w:lineRule="auto" w:after="0"/>
            </w:pPr>
            <w:r/>
            <w:r>
              <w:rPr>
                <w:rFonts w:ascii="Times New Roman" w:hAnsi="Times New Roman" w:eastAsia="Times New Roman"/>
                <w:b w:val="0"/>
                <w:i w:val="0"/>
                <w:sz w:val="19"/>
              </w:rPr>
              <w:t>Admin, Mentor</w:t>
            </w:r>
          </w:p>
        </w:tc>
      </w:tr>
      <w:tr>
        <w:tc>
          <w:tcPr>
            <w:tcW w:type="dxa" w:w="1134"/>
          </w:tcPr>
          <w:p>
            <w:pPr>
              <w:spacing w:line="264" w:lineRule="auto" w:after="0"/>
            </w:pPr>
            <w:r/>
            <w:r>
              <w:rPr>
                <w:rFonts w:ascii="Times New Roman" w:hAnsi="Times New Roman" w:eastAsia="Times New Roman"/>
                <w:b w:val="0"/>
                <w:i w:val="0"/>
                <w:sz w:val="19"/>
              </w:rPr>
              <w:t>GET/PUT</w:t>
            </w:r>
          </w:p>
        </w:tc>
        <w:tc>
          <w:tcPr>
            <w:tcW w:type="dxa" w:w="3628"/>
          </w:tcPr>
          <w:p>
            <w:pPr>
              <w:spacing w:line="264" w:lineRule="auto" w:after="0"/>
            </w:pPr>
            <w:r/>
            <w:r>
              <w:rPr>
                <w:rFonts w:ascii="Times New Roman" w:hAnsi="Times New Roman" w:eastAsia="Times New Roman"/>
                <w:b w:val="0"/>
                <w:i w:val="0"/>
                <w:sz w:val="19"/>
              </w:rPr>
              <w:t>/api/v1/interns/{id}</w:t>
            </w:r>
          </w:p>
        </w:tc>
        <w:tc>
          <w:tcPr>
            <w:tcW w:type="dxa" w:w="2835"/>
          </w:tcPr>
          <w:p>
            <w:pPr>
              <w:spacing w:line="264" w:lineRule="auto" w:after="0"/>
            </w:pPr>
            <w:r/>
            <w:r>
              <w:rPr>
                <w:rFonts w:ascii="Times New Roman" w:hAnsi="Times New Roman" w:eastAsia="Times New Roman"/>
                <w:b w:val="0"/>
                <w:i w:val="0"/>
                <w:sz w:val="19"/>
              </w:rPr>
              <w:t>Xem / sửa hồ sơ Intern</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PATCH</w:t>
            </w:r>
          </w:p>
        </w:tc>
        <w:tc>
          <w:tcPr>
            <w:tcW w:type="dxa" w:w="3628"/>
          </w:tcPr>
          <w:p>
            <w:pPr>
              <w:spacing w:line="264" w:lineRule="auto" w:after="0"/>
            </w:pPr>
            <w:r/>
            <w:r>
              <w:rPr>
                <w:rFonts w:ascii="Times New Roman" w:hAnsi="Times New Roman" w:eastAsia="Times New Roman"/>
                <w:b w:val="0"/>
                <w:i w:val="0"/>
                <w:sz w:val="19"/>
              </w:rPr>
              <w:t>/api/v1/interns/{id}/department</w:t>
            </w:r>
          </w:p>
        </w:tc>
        <w:tc>
          <w:tcPr>
            <w:tcW w:type="dxa" w:w="2835"/>
          </w:tcPr>
          <w:p>
            <w:pPr>
              <w:spacing w:line="264" w:lineRule="auto" w:after="0"/>
            </w:pPr>
            <w:r/>
            <w:r>
              <w:rPr>
                <w:rFonts w:ascii="Times New Roman" w:hAnsi="Times New Roman" w:eastAsia="Times New Roman"/>
                <w:b w:val="0"/>
                <w:i w:val="0"/>
                <w:sz w:val="19"/>
              </w:rPr>
              <w:t>Phân phòng ban</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PATCH</w:t>
            </w:r>
          </w:p>
        </w:tc>
        <w:tc>
          <w:tcPr>
            <w:tcW w:type="dxa" w:w="3628"/>
          </w:tcPr>
          <w:p>
            <w:pPr>
              <w:spacing w:line="264" w:lineRule="auto" w:after="0"/>
            </w:pPr>
            <w:r/>
            <w:r>
              <w:rPr>
                <w:rFonts w:ascii="Times New Roman" w:hAnsi="Times New Roman" w:eastAsia="Times New Roman"/>
                <w:b w:val="0"/>
                <w:i w:val="0"/>
                <w:sz w:val="19"/>
              </w:rPr>
              <w:t>/api/v1/interns/{id}/mentor</w:t>
            </w:r>
          </w:p>
        </w:tc>
        <w:tc>
          <w:tcPr>
            <w:tcW w:type="dxa" w:w="2835"/>
          </w:tcPr>
          <w:p>
            <w:pPr>
              <w:spacing w:line="264" w:lineRule="auto" w:after="0"/>
            </w:pPr>
            <w:r/>
            <w:r>
              <w:rPr>
                <w:rFonts w:ascii="Times New Roman" w:hAnsi="Times New Roman" w:eastAsia="Times New Roman"/>
                <w:b w:val="0"/>
                <w:i w:val="0"/>
                <w:sz w:val="19"/>
              </w:rPr>
              <w:t>Phân công Mentor</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/api/v1/mentors</w:t>
            </w:r>
          </w:p>
        </w:tc>
        <w:tc>
          <w:tcPr>
            <w:tcW w:type="dxa" w:w="2835"/>
          </w:tcPr>
          <w:p>
            <w:pPr>
              <w:spacing w:line="264" w:lineRule="auto" w:after="0"/>
            </w:pPr>
            <w:r/>
            <w:r>
              <w:rPr>
                <w:rFonts w:ascii="Times New Roman" w:hAnsi="Times New Roman" w:eastAsia="Times New Roman"/>
                <w:b w:val="0"/>
                <w:i w:val="0"/>
                <w:sz w:val="19"/>
              </w:rPr>
              <w:t>Danh sách Mentor</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/api/v1/mentors/me/interns</w:t>
            </w:r>
          </w:p>
        </w:tc>
        <w:tc>
          <w:tcPr>
            <w:tcW w:type="dxa" w:w="2835"/>
          </w:tcPr>
          <w:p>
            <w:pPr>
              <w:spacing w:line="264" w:lineRule="auto" w:after="0"/>
            </w:pPr>
            <w:r/>
            <w:r>
              <w:rPr>
                <w:rFonts w:ascii="Times New Roman" w:hAnsi="Times New Roman" w:eastAsia="Times New Roman"/>
                <w:b w:val="0"/>
                <w:i w:val="0"/>
                <w:sz w:val="19"/>
              </w:rPr>
              <w:t>Intern của tôi</w:t>
            </w:r>
          </w:p>
        </w:tc>
        <w:tc>
          <w:tcPr>
            <w:tcW w:type="dxa" w:w="1701"/>
          </w:tcPr>
          <w:p>
            <w:pPr>
              <w:spacing w:line="264" w:lineRule="auto" w:after="0"/>
            </w:pPr>
            <w:r/>
            <w:r>
              <w:rPr>
                <w:rFonts w:ascii="Times New Roman" w:hAnsi="Times New Roman" w:eastAsia="Times New Roman"/>
                <w:b w:val="0"/>
                <w:i w:val="0"/>
                <w:sz w:val="19"/>
              </w:rPr>
              <w:t>Mentor</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/api/v1/tasks</w:t>
            </w:r>
          </w:p>
        </w:tc>
        <w:tc>
          <w:tcPr>
            <w:tcW w:type="dxa" w:w="2835"/>
          </w:tcPr>
          <w:p>
            <w:pPr>
              <w:spacing w:line="264" w:lineRule="auto" w:after="0"/>
            </w:pPr>
            <w:r/>
            <w:r>
              <w:rPr>
                <w:rFonts w:ascii="Times New Roman" w:hAnsi="Times New Roman" w:eastAsia="Times New Roman"/>
                <w:b w:val="0"/>
                <w:i w:val="0"/>
                <w:sz w:val="19"/>
              </w:rPr>
              <w:t>Giao task</w:t>
            </w:r>
          </w:p>
        </w:tc>
        <w:tc>
          <w:tcPr>
            <w:tcW w:type="dxa" w:w="1701"/>
          </w:tcPr>
          <w:p>
            <w:pPr>
              <w:spacing w:line="264" w:lineRule="auto" w:after="0"/>
            </w:pPr>
            <w:r/>
            <w:r>
              <w:rPr>
                <w:rFonts w:ascii="Times New Roman" w:hAnsi="Times New Roman" w:eastAsia="Times New Roman"/>
                <w:b w:val="0"/>
                <w:i w:val="0"/>
                <w:sz w:val="19"/>
              </w:rPr>
              <w:t>Mentor</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/api/v1/tasks?internId=</w:t>
            </w:r>
          </w:p>
        </w:tc>
        <w:tc>
          <w:tcPr>
            <w:tcW w:type="dxa" w:w="2835"/>
          </w:tcPr>
          <w:p>
            <w:pPr>
              <w:spacing w:line="264" w:lineRule="auto" w:after="0"/>
            </w:pPr>
            <w:r/>
            <w:r>
              <w:rPr>
                <w:rFonts w:ascii="Times New Roman" w:hAnsi="Times New Roman" w:eastAsia="Times New Roman"/>
                <w:b w:val="0"/>
                <w:i w:val="0"/>
                <w:sz w:val="19"/>
              </w:rPr>
              <w:t>Task theo Intern</w:t>
            </w:r>
          </w:p>
        </w:tc>
        <w:tc>
          <w:tcPr>
            <w:tcW w:type="dxa" w:w="1701"/>
          </w:tcPr>
          <w:p>
            <w:pPr>
              <w:spacing w:line="264" w:lineRule="auto" w:after="0"/>
            </w:pPr>
            <w:r/>
            <w:r>
              <w:rPr>
                <w:rFonts w:ascii="Times New Roman" w:hAnsi="Times New Roman" w:eastAsia="Times New Roman"/>
                <w:b w:val="0"/>
                <w:i w:val="0"/>
                <w:sz w:val="19"/>
              </w:rPr>
              <w:t>Mentor</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/api/v1/tasks/my-tasks</w:t>
            </w:r>
          </w:p>
        </w:tc>
        <w:tc>
          <w:tcPr>
            <w:tcW w:type="dxa" w:w="2835"/>
          </w:tcPr>
          <w:p>
            <w:pPr>
              <w:spacing w:line="264" w:lineRule="auto" w:after="0"/>
            </w:pPr>
            <w:r/>
            <w:r>
              <w:rPr>
                <w:rFonts w:ascii="Times New Roman" w:hAnsi="Times New Roman" w:eastAsia="Times New Roman"/>
                <w:b w:val="0"/>
                <w:i w:val="0"/>
                <w:sz w:val="19"/>
              </w:rPr>
              <w:t>Task của tôi</w:t>
            </w:r>
          </w:p>
        </w:tc>
        <w:tc>
          <w:tcPr>
            <w:tcW w:type="dxa" w:w="1701"/>
          </w:tcPr>
          <w:p>
            <w:pPr>
              <w:spacing w:line="264" w:lineRule="auto" w:after="0"/>
            </w:pPr>
            <w:r/>
            <w:r>
              <w:rPr>
                <w:rFonts w:ascii="Times New Roman" w:hAnsi="Times New Roman" w:eastAsia="Times New Roman"/>
                <w:b w:val="0"/>
                <w:i w:val="0"/>
                <w:sz w:val="19"/>
              </w:rPr>
              <w:t>Intern</w:t>
            </w:r>
          </w:p>
        </w:tc>
      </w:tr>
      <w:tr>
        <w:tc>
          <w:tcPr>
            <w:tcW w:type="dxa" w:w="1134"/>
          </w:tcPr>
          <w:p>
            <w:pPr>
              <w:spacing w:line="264" w:lineRule="auto" w:after="0"/>
            </w:pPr>
            <w:r/>
            <w:r>
              <w:rPr>
                <w:rFonts w:ascii="Times New Roman" w:hAnsi="Times New Roman" w:eastAsia="Times New Roman"/>
                <w:b w:val="0"/>
                <w:i w:val="0"/>
                <w:sz w:val="19"/>
              </w:rPr>
              <w:t>PUT</w:t>
            </w:r>
          </w:p>
        </w:tc>
        <w:tc>
          <w:tcPr>
            <w:tcW w:type="dxa" w:w="3628"/>
          </w:tcPr>
          <w:p>
            <w:pPr>
              <w:spacing w:line="264" w:lineRule="auto" w:after="0"/>
            </w:pPr>
            <w:r/>
            <w:r>
              <w:rPr>
                <w:rFonts w:ascii="Times New Roman" w:hAnsi="Times New Roman" w:eastAsia="Times New Roman"/>
                <w:b w:val="0"/>
                <w:i w:val="0"/>
                <w:sz w:val="19"/>
              </w:rPr>
              <w:t>/api/v1/tasks/{id}/status</w:t>
            </w:r>
          </w:p>
        </w:tc>
        <w:tc>
          <w:tcPr>
            <w:tcW w:type="dxa" w:w="2835"/>
          </w:tcPr>
          <w:p>
            <w:pPr>
              <w:spacing w:line="264" w:lineRule="auto" w:after="0"/>
            </w:pPr>
            <w:r/>
            <w:r>
              <w:rPr>
                <w:rFonts w:ascii="Times New Roman" w:hAnsi="Times New Roman" w:eastAsia="Times New Roman"/>
                <w:b w:val="0"/>
                <w:i w:val="0"/>
                <w:sz w:val="19"/>
              </w:rPr>
              <w:t>Cập nhật trạng thái task</w:t>
            </w:r>
          </w:p>
        </w:tc>
        <w:tc>
          <w:tcPr>
            <w:tcW w:type="dxa" w:w="1701"/>
          </w:tcPr>
          <w:p>
            <w:pPr>
              <w:spacing w:line="264" w:lineRule="auto" w:after="0"/>
            </w:pPr>
            <w:r/>
            <w:r>
              <w:rPr>
                <w:rFonts w:ascii="Times New Roman" w:hAnsi="Times New Roman" w:eastAsia="Times New Roman"/>
                <w:b w:val="0"/>
                <w:i w:val="0"/>
                <w:sz w:val="19"/>
              </w:rPr>
              <w:t>Intern, Mentor</w:t>
            </w:r>
          </w:p>
        </w:tc>
      </w:tr>
      <w:tr>
        <w:tc>
          <w:tcPr>
            <w:tcW w:type="dxa" w:w="1134"/>
          </w:tcPr>
          <w:p>
            <w:pPr>
              <w:spacing w:line="264" w:lineRule="auto" w:after="0"/>
            </w:pPr>
            <w:r/>
            <w:r>
              <w:rPr>
                <w:rFonts w:ascii="Times New Roman" w:hAnsi="Times New Roman" w:eastAsia="Times New Roman"/>
                <w:b w:val="0"/>
                <w:i w:val="0"/>
                <w:sz w:val="19"/>
              </w:rPr>
              <w:t>GET/POST</w:t>
            </w:r>
          </w:p>
        </w:tc>
        <w:tc>
          <w:tcPr>
            <w:tcW w:type="dxa" w:w="3628"/>
          </w:tcPr>
          <w:p>
            <w:pPr>
              <w:spacing w:line="264" w:lineRule="auto" w:after="0"/>
            </w:pPr>
            <w:r/>
            <w:r>
              <w:rPr>
                <w:rFonts w:ascii="Times New Roman" w:hAnsi="Times New Roman" w:eastAsia="Times New Roman"/>
                <w:b w:val="0"/>
                <w:i w:val="0"/>
                <w:sz w:val="19"/>
              </w:rPr>
              <w:t>/api/v1/tasks/{id}/comments</w:t>
            </w:r>
          </w:p>
        </w:tc>
        <w:tc>
          <w:tcPr>
            <w:tcW w:type="dxa" w:w="2835"/>
          </w:tcPr>
          <w:p>
            <w:pPr>
              <w:spacing w:line="264" w:lineRule="auto" w:after="0"/>
            </w:pPr>
            <w:r/>
            <w:r>
              <w:rPr>
                <w:rFonts w:ascii="Times New Roman" w:hAnsi="Times New Roman" w:eastAsia="Times New Roman"/>
                <w:b w:val="0"/>
                <w:i w:val="0"/>
                <w:sz w:val="19"/>
              </w:rPr>
              <w:t>Bình luận task</w:t>
            </w:r>
          </w:p>
        </w:tc>
        <w:tc>
          <w:tcPr>
            <w:tcW w:type="dxa" w:w="1701"/>
          </w:tcPr>
          <w:p>
            <w:pPr>
              <w:spacing w:line="264" w:lineRule="auto" w:after="0"/>
            </w:pPr>
            <w:r/>
            <w:r>
              <w:rPr>
                <w:rFonts w:ascii="Times New Roman" w:hAnsi="Times New Roman" w:eastAsia="Times New Roman"/>
                <w:b w:val="0"/>
                <w:i w:val="0"/>
                <w:sz w:val="19"/>
              </w:rPr>
              <w:t>Mentor, Intern</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/api/v1/attendances/check-in</w:t>
            </w:r>
          </w:p>
        </w:tc>
        <w:tc>
          <w:tcPr>
            <w:tcW w:type="dxa" w:w="2835"/>
          </w:tcPr>
          <w:p>
            <w:pPr>
              <w:spacing w:line="264" w:lineRule="auto" w:after="0"/>
            </w:pPr>
            <w:r/>
            <w:r>
              <w:rPr>
                <w:rFonts w:ascii="Times New Roman" w:hAnsi="Times New Roman" w:eastAsia="Times New Roman"/>
                <w:b w:val="0"/>
                <w:i w:val="0"/>
                <w:sz w:val="19"/>
              </w:rPr>
              <w:t>Check-in</w:t>
            </w:r>
          </w:p>
        </w:tc>
        <w:tc>
          <w:tcPr>
            <w:tcW w:type="dxa" w:w="1701"/>
          </w:tcPr>
          <w:p>
            <w:pPr>
              <w:spacing w:line="264" w:lineRule="auto" w:after="0"/>
            </w:pPr>
            <w:r/>
            <w:r>
              <w:rPr>
                <w:rFonts w:ascii="Times New Roman" w:hAnsi="Times New Roman" w:eastAsia="Times New Roman"/>
                <w:b w:val="0"/>
                <w:i w:val="0"/>
                <w:sz w:val="19"/>
              </w:rPr>
              <w:t>Intern</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/api/v1/attendances/check-out</w:t>
            </w:r>
          </w:p>
        </w:tc>
        <w:tc>
          <w:tcPr>
            <w:tcW w:type="dxa" w:w="2835"/>
          </w:tcPr>
          <w:p>
            <w:pPr>
              <w:spacing w:line="264" w:lineRule="auto" w:after="0"/>
            </w:pPr>
            <w:r/>
            <w:r>
              <w:rPr>
                <w:rFonts w:ascii="Times New Roman" w:hAnsi="Times New Roman" w:eastAsia="Times New Roman"/>
                <w:b w:val="0"/>
                <w:i w:val="0"/>
                <w:sz w:val="19"/>
              </w:rPr>
              <w:t>Check-out</w:t>
            </w:r>
          </w:p>
        </w:tc>
        <w:tc>
          <w:tcPr>
            <w:tcW w:type="dxa" w:w="1701"/>
          </w:tcPr>
          <w:p>
            <w:pPr>
              <w:spacing w:line="264" w:lineRule="auto" w:after="0"/>
            </w:pPr>
            <w:r/>
            <w:r>
              <w:rPr>
                <w:rFonts w:ascii="Times New Roman" w:hAnsi="Times New Roman" w:eastAsia="Times New Roman"/>
                <w:b w:val="0"/>
                <w:i w:val="0"/>
                <w:sz w:val="19"/>
              </w:rPr>
              <w:t>Intern</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/api/v1/attendances?month=</w:t>
            </w:r>
          </w:p>
        </w:tc>
        <w:tc>
          <w:tcPr>
            <w:tcW w:type="dxa" w:w="2835"/>
          </w:tcPr>
          <w:p>
            <w:pPr>
              <w:spacing w:line="264" w:lineRule="auto" w:after="0"/>
            </w:pPr>
            <w:r/>
            <w:r>
              <w:rPr>
                <w:rFonts w:ascii="Times New Roman" w:hAnsi="Times New Roman" w:eastAsia="Times New Roman"/>
                <w:b w:val="0"/>
                <w:i w:val="0"/>
                <w:sz w:val="19"/>
              </w:rPr>
              <w:t>Bảng công theo tháng</w:t>
            </w:r>
          </w:p>
        </w:tc>
        <w:tc>
          <w:tcPr>
            <w:tcW w:type="dxa" w:w="1701"/>
          </w:tcPr>
          <w:p>
            <w:pPr>
              <w:spacing w:line="264" w:lineRule="auto" w:after="0"/>
            </w:pPr>
            <w:r/>
            <w:r>
              <w:rPr>
                <w:rFonts w:ascii="Times New Roman" w:hAnsi="Times New Roman" w:eastAsia="Times New Roman"/>
                <w:b w:val="0"/>
                <w:i w:val="0"/>
                <w:sz w:val="19"/>
              </w:rPr>
              <w:t>Mentor, Admin, Intern</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/api/v1/reports</w:t>
            </w:r>
          </w:p>
        </w:tc>
        <w:tc>
          <w:tcPr>
            <w:tcW w:type="dxa" w:w="2835"/>
          </w:tcPr>
          <w:p>
            <w:pPr>
              <w:spacing w:line="264" w:lineRule="auto" w:after="0"/>
            </w:pPr>
            <w:r/>
            <w:r>
              <w:rPr>
                <w:rFonts w:ascii="Times New Roman" w:hAnsi="Times New Roman" w:eastAsia="Times New Roman"/>
                <w:b w:val="0"/>
                <w:i w:val="0"/>
                <w:sz w:val="19"/>
              </w:rPr>
              <w:t>Nộp báo cáo tuần</w:t>
            </w:r>
          </w:p>
        </w:tc>
        <w:tc>
          <w:tcPr>
            <w:tcW w:type="dxa" w:w="1701"/>
          </w:tcPr>
          <w:p>
            <w:pPr>
              <w:spacing w:line="264" w:lineRule="auto" w:after="0"/>
            </w:pPr>
            <w:r/>
            <w:r>
              <w:rPr>
                <w:rFonts w:ascii="Times New Roman" w:hAnsi="Times New Roman" w:eastAsia="Times New Roman"/>
                <w:b w:val="0"/>
                <w:i w:val="0"/>
                <w:sz w:val="19"/>
              </w:rPr>
              <w:t>Intern</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/api/v1/reports?internId=</w:t>
            </w:r>
          </w:p>
        </w:tc>
        <w:tc>
          <w:tcPr>
            <w:tcW w:type="dxa" w:w="2835"/>
          </w:tcPr>
          <w:p>
            <w:pPr>
              <w:spacing w:line="264" w:lineRule="auto" w:after="0"/>
            </w:pPr>
            <w:r/>
            <w:r>
              <w:rPr>
                <w:rFonts w:ascii="Times New Roman" w:hAnsi="Times New Roman" w:eastAsia="Times New Roman"/>
                <w:b w:val="0"/>
                <w:i w:val="0"/>
                <w:sz w:val="19"/>
              </w:rPr>
              <w:t>Danh sách báo cáo</w:t>
            </w:r>
          </w:p>
        </w:tc>
        <w:tc>
          <w:tcPr>
            <w:tcW w:type="dxa" w:w="1701"/>
          </w:tcPr>
          <w:p>
            <w:pPr>
              <w:spacing w:line="264" w:lineRule="auto" w:after="0"/>
            </w:pPr>
            <w:r/>
            <w:r>
              <w:rPr>
                <w:rFonts w:ascii="Times New Roman" w:hAnsi="Times New Roman" w:eastAsia="Times New Roman"/>
                <w:b w:val="0"/>
                <w:i w:val="0"/>
                <w:sz w:val="19"/>
              </w:rPr>
              <w:t>Mentor, Intern</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/api/v1/reports/{id}/feedback</w:t>
            </w:r>
          </w:p>
        </w:tc>
        <w:tc>
          <w:tcPr>
            <w:tcW w:type="dxa" w:w="2835"/>
          </w:tcPr>
          <w:p>
            <w:pPr>
              <w:spacing w:line="264" w:lineRule="auto" w:after="0"/>
            </w:pPr>
            <w:r/>
            <w:r>
              <w:rPr>
                <w:rFonts w:ascii="Times New Roman" w:hAnsi="Times New Roman" w:eastAsia="Times New Roman"/>
                <w:b w:val="0"/>
                <w:i w:val="0"/>
                <w:sz w:val="19"/>
              </w:rPr>
              <w:t>Phản hồi báo cáo</w:t>
            </w:r>
          </w:p>
        </w:tc>
        <w:tc>
          <w:tcPr>
            <w:tcW w:type="dxa" w:w="1701"/>
          </w:tcPr>
          <w:p>
            <w:pPr>
              <w:spacing w:line="264" w:lineRule="auto" w:after="0"/>
            </w:pPr>
            <w:r/>
            <w:r>
              <w:rPr>
                <w:rFonts w:ascii="Times New Roman" w:hAnsi="Times New Roman" w:eastAsia="Times New Roman"/>
                <w:b w:val="0"/>
                <w:i w:val="0"/>
                <w:sz w:val="19"/>
              </w:rPr>
              <w:t>Mentor</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/api/v1/evaluations</w:t>
            </w:r>
          </w:p>
        </w:tc>
        <w:tc>
          <w:tcPr>
            <w:tcW w:type="dxa" w:w="2835"/>
          </w:tcPr>
          <w:p>
            <w:pPr>
              <w:spacing w:line="264" w:lineRule="auto" w:after="0"/>
            </w:pPr>
            <w:r/>
            <w:r>
              <w:rPr>
                <w:rFonts w:ascii="Times New Roman" w:hAnsi="Times New Roman" w:eastAsia="Times New Roman"/>
                <w:b w:val="0"/>
                <w:i w:val="0"/>
                <w:sz w:val="19"/>
              </w:rPr>
              <w:t>Đánh giá Intern</w:t>
            </w:r>
          </w:p>
        </w:tc>
        <w:tc>
          <w:tcPr>
            <w:tcW w:type="dxa" w:w="1701"/>
          </w:tcPr>
          <w:p>
            <w:pPr>
              <w:spacing w:line="264" w:lineRule="auto" w:after="0"/>
            </w:pPr>
            <w:r/>
            <w:r>
              <w:rPr>
                <w:rFonts w:ascii="Times New Roman" w:hAnsi="Times New Roman" w:eastAsia="Times New Roman"/>
                <w:b w:val="0"/>
                <w:i w:val="0"/>
                <w:sz w:val="19"/>
              </w:rPr>
              <w:t>Mentor</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/api/v1/evaluations?internId=</w:t>
            </w:r>
          </w:p>
        </w:tc>
        <w:tc>
          <w:tcPr>
            <w:tcW w:type="dxa" w:w="2835"/>
          </w:tcPr>
          <w:p>
            <w:pPr>
              <w:spacing w:line="264" w:lineRule="auto" w:after="0"/>
            </w:pPr>
            <w:r/>
            <w:r>
              <w:rPr>
                <w:rFonts w:ascii="Times New Roman" w:hAnsi="Times New Roman" w:eastAsia="Times New Roman"/>
                <w:b w:val="0"/>
                <w:i w:val="0"/>
                <w:sz w:val="19"/>
              </w:rPr>
              <w:t>Xem đánh giá</w:t>
            </w:r>
          </w:p>
        </w:tc>
        <w:tc>
          <w:tcPr>
            <w:tcW w:type="dxa" w:w="1701"/>
          </w:tcPr>
          <w:p>
            <w:pPr>
              <w:spacing w:line="264" w:lineRule="auto" w:after="0"/>
            </w:pPr>
            <w:r/>
            <w:r>
              <w:rPr>
                <w:rFonts w:ascii="Times New Roman" w:hAnsi="Times New Roman" w:eastAsia="Times New Roman"/>
                <w:b w:val="0"/>
                <w:i w:val="0"/>
                <w:sz w:val="19"/>
              </w:rPr>
              <w:t>Mentor, Intern, Admin</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/api/v1/interns/{id}/progress</w:t>
            </w:r>
          </w:p>
        </w:tc>
        <w:tc>
          <w:tcPr>
            <w:tcW w:type="dxa" w:w="2835"/>
          </w:tcPr>
          <w:p>
            <w:pPr>
              <w:spacing w:line="264" w:lineRule="auto" w:after="0"/>
            </w:pPr>
            <w:r/>
            <w:r>
              <w:rPr>
                <w:rFonts w:ascii="Times New Roman" w:hAnsi="Times New Roman" w:eastAsia="Times New Roman"/>
                <w:b w:val="0"/>
                <w:i w:val="0"/>
                <w:sz w:val="19"/>
              </w:rPr>
              <w:t>% tiến độ thực tập</w:t>
            </w:r>
          </w:p>
        </w:tc>
        <w:tc>
          <w:tcPr>
            <w:tcW w:type="dxa" w:w="1701"/>
          </w:tcPr>
          <w:p>
            <w:pPr>
              <w:spacing w:line="264" w:lineRule="auto" w:after="0"/>
            </w:pPr>
            <w:r/>
            <w:r>
              <w:rPr>
                <w:rFonts w:ascii="Times New Roman" w:hAnsi="Times New Roman" w:eastAsia="Times New Roman"/>
                <w:b w:val="0"/>
                <w:i w:val="0"/>
                <w:sz w:val="19"/>
              </w:rPr>
              <w:t>Admin, Mentor, Intern</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/api/v1/dashboard/{role}</w:t>
            </w:r>
          </w:p>
        </w:tc>
        <w:tc>
          <w:tcPr>
            <w:tcW w:type="dxa" w:w="2835"/>
          </w:tcPr>
          <w:p>
            <w:pPr>
              <w:spacing w:line="264" w:lineRule="auto" w:after="0"/>
            </w:pPr>
            <w:r/>
            <w:r>
              <w:rPr>
                <w:rFonts w:ascii="Times New Roman" w:hAnsi="Times New Roman" w:eastAsia="Times New Roman"/>
                <w:b w:val="0"/>
                <w:i w:val="0"/>
                <w:sz w:val="19"/>
              </w:rPr>
              <w:t>Số liệu dashboard</w:t>
            </w:r>
          </w:p>
        </w:tc>
        <w:tc>
          <w:tcPr>
            <w:tcW w:type="dxa" w:w="1701"/>
          </w:tcPr>
          <w:p>
            <w:pPr>
              <w:spacing w:line="264" w:lineRule="auto" w:after="0"/>
            </w:pPr>
            <w:r/>
            <w:r>
              <w:rPr>
                <w:rFonts w:ascii="Times New Roman" w:hAnsi="Times New Roman" w:eastAsia="Times New Roman"/>
                <w:b w:val="0"/>
                <w:i w:val="0"/>
                <w:sz w:val="19"/>
              </w:rPr>
              <w:t>Theo role</w:t>
            </w:r>
          </w:p>
        </w:tc>
      </w:tr>
      <w:tr>
        <w:tc>
          <w:tcPr>
            <w:tcW w:type="dxa" w:w="1134"/>
          </w:tcPr>
          <w:p>
            <w:pPr>
              <w:spacing w:line="264" w:lineRule="auto" w:after="0"/>
            </w:pPr>
            <w:r/>
            <w:r>
              <w:rPr>
                <w:rFonts w:ascii="Times New Roman" w:hAnsi="Times New Roman" w:eastAsia="Times New Roman"/>
                <w:b w:val="0"/>
                <w:i w:val="0"/>
                <w:sz w:val="19"/>
              </w:rPr>
              <w:t>GET</w:t>
            </w:r>
          </w:p>
        </w:tc>
        <w:tc>
          <w:tcPr>
            <w:tcW w:type="dxa" w:w="3628"/>
          </w:tcPr>
          <w:p>
            <w:pPr>
              <w:spacing w:line="264" w:lineRule="auto" w:after="0"/>
            </w:pPr>
            <w:r/>
            <w:r>
              <w:rPr>
                <w:rFonts w:ascii="Times New Roman" w:hAnsi="Times New Roman" w:eastAsia="Times New Roman"/>
                <w:b w:val="0"/>
                <w:i w:val="0"/>
                <w:sz w:val="19"/>
              </w:rPr>
              <w:t>/api/v1/results/export?format=xlsx|pdf</w:t>
            </w:r>
          </w:p>
        </w:tc>
        <w:tc>
          <w:tcPr>
            <w:tcW w:type="dxa" w:w="2835"/>
          </w:tcPr>
          <w:p>
            <w:pPr>
              <w:spacing w:line="264" w:lineRule="auto" w:after="0"/>
            </w:pPr>
            <w:r/>
            <w:r>
              <w:rPr>
                <w:rFonts w:ascii="Times New Roman" w:hAnsi="Times New Roman" w:eastAsia="Times New Roman"/>
                <w:b w:val="0"/>
                <w:i w:val="0"/>
                <w:sz w:val="19"/>
              </w:rPr>
              <w:t>Xuất kết quả cuối kỳ</w:t>
            </w:r>
          </w:p>
        </w:tc>
        <w:tc>
          <w:tcPr>
            <w:tcW w:type="dxa" w:w="1701"/>
          </w:tcPr>
          <w:p>
            <w:pPr>
              <w:spacing w:line="264" w:lineRule="auto" w:after="0"/>
            </w:pPr>
            <w:r/>
            <w:r>
              <w:rPr>
                <w:rFonts w:ascii="Times New Roman" w:hAnsi="Times New Roman" w:eastAsia="Times New Roman"/>
                <w:b w:val="0"/>
                <w:i w:val="0"/>
                <w:sz w:val="19"/>
              </w:rPr>
              <w:t>Admin</w:t>
            </w:r>
          </w:p>
        </w:tc>
      </w:tr>
      <w:tr>
        <w:tc>
          <w:tcPr>
            <w:tcW w:type="dxa" w:w="1134"/>
          </w:tcPr>
          <w:p>
            <w:pPr>
              <w:spacing w:line="264" w:lineRule="auto" w:after="0"/>
            </w:pPr>
            <w:r/>
            <w:r>
              <w:rPr>
                <w:rFonts w:ascii="Times New Roman" w:hAnsi="Times New Roman" w:eastAsia="Times New Roman"/>
                <w:b w:val="0"/>
                <w:i w:val="0"/>
                <w:sz w:val="19"/>
              </w:rPr>
              <w:t>POST</w:t>
            </w:r>
          </w:p>
        </w:tc>
        <w:tc>
          <w:tcPr>
            <w:tcW w:type="dxa" w:w="3628"/>
          </w:tcPr>
          <w:p>
            <w:pPr>
              <w:spacing w:line="264" w:lineRule="auto" w:after="0"/>
            </w:pPr>
            <w:r/>
            <w:r>
              <w:rPr>
                <w:rFonts w:ascii="Times New Roman" w:hAnsi="Times New Roman" w:eastAsia="Times New Roman"/>
                <w:b w:val="0"/>
                <w:i w:val="0"/>
                <w:sz w:val="19"/>
              </w:rPr>
              <w:t>/api/v1/interns/{id}/complete</w:t>
            </w:r>
          </w:p>
        </w:tc>
        <w:tc>
          <w:tcPr>
            <w:tcW w:type="dxa" w:w="2835"/>
          </w:tcPr>
          <w:p>
            <w:pPr>
              <w:spacing w:line="264" w:lineRule="auto" w:after="0"/>
            </w:pPr>
            <w:r/>
            <w:r>
              <w:rPr>
                <w:rFonts w:ascii="Times New Roman" w:hAnsi="Times New Roman" w:eastAsia="Times New Roman"/>
                <w:b w:val="0"/>
                <w:i w:val="0"/>
                <w:sz w:val="19"/>
              </w:rPr>
              <w:t>Kết thúc kỳ thực tập</w:t>
            </w:r>
          </w:p>
        </w:tc>
        <w:tc>
          <w:tcPr>
            <w:tcW w:type="dxa" w:w="1701"/>
          </w:tcPr>
          <w:p>
            <w:pPr>
              <w:spacing w:line="264" w:lineRule="auto" w:after="0"/>
            </w:pPr>
            <w:r/>
            <w:r>
              <w:rPr>
                <w:rFonts w:ascii="Times New Roman" w:hAnsi="Times New Roman" w:eastAsia="Times New Roman"/>
                <w:b w:val="0"/>
                <w:i w:val="0"/>
                <w:sz w:val="19"/>
              </w:rPr>
              <w:t>Admin</w:t>
            </w:r>
          </w:p>
        </w:tc>
      </w:tr>
    </w:tbl>
    <w:p>
      <w:pPr>
        <w:spacing w:after="0"/>
      </w:pPr>
    </w:p>
    <w:p>
      <w:pPr>
        <w:ind w:firstLine="567"/>
        <w:jc w:val="both"/>
      </w:pPr>
      <w:r>
        <w:rPr>
          <w:rFonts w:ascii="Times New Roman" w:hAnsi="Times New Roman" w:eastAsia="Times New Roman"/>
          <w:b w:val="0"/>
          <w:i w:val="0"/>
          <w:sz w:val="26"/>
        </w:rPr>
        <w:t>Mã lỗi thống nhất: 400 dữ liệu không hợp lệ, 401 chưa đăng nhập hoặc token hết hạn, 403 không có quyền, 404 không tìm thấy, 409 xung đột (ví dụ email trùng, đã chấm công).</w:t>
      </w:r>
    </w:p>
    <w:p>
      <w:pPr>
        <w:pStyle w:val="Heading2"/>
      </w:pPr>
      <w:r>
        <w:t>5.4. Thiết kế giao diện</w:t>
      </w:r>
    </w:p>
    <w:p>
      <w:pPr>
        <w:keepNext/>
        <w:jc w:val="center"/>
      </w:pPr>
      <w:r>
        <w:rPr>
          <w:rFonts w:ascii="Times New Roman" w:hAnsi="Times New Roman" w:eastAsia="Times New Roman"/>
          <w:b/>
          <w:i/>
          <w:sz w:val="24"/>
        </w:rPr>
        <w:t>Bảng 5.4: Danh sách màn hình</w:t>
      </w:r>
    </w:p>
    <w:tbl>
      <w:tblPr>
        <w:tblStyle w:val="TableGrid"/>
        <w:tblW w:type="auto" w:w="0"/>
        <w:jc w:val="center"/>
        <w:tblLayout w:type="fixed"/>
        <w:tblLook w:firstColumn="1" w:firstRow="1" w:lastColumn="0" w:lastRow="0" w:noHBand="0" w:noVBand="1" w:val="04A0"/>
      </w:tblPr>
      <w:tblGrid>
        <w:gridCol w:w="1134"/>
        <w:gridCol w:w="5102"/>
        <w:gridCol w:w="3061"/>
      </w:tblGrid>
      <w:tr>
        <w:trPr>
          <w:tblHeader w:val="true"/>
        </w:trPr>
        <w:tc>
          <w:tcPr>
            <w:tcW w:type="dxa" w:w="1134"/>
            <w:shd w:val="clear" w:fill="D9E2F3"/>
          </w:tcPr>
          <w:p>
            <w:r/>
            <w:r>
              <w:rPr>
                <w:rFonts w:ascii="Times New Roman" w:hAnsi="Times New Roman" w:eastAsia="Times New Roman"/>
                <w:b/>
                <w:i w:val="0"/>
                <w:sz w:val="22"/>
              </w:rPr>
              <w:t>Mã</w:t>
            </w:r>
          </w:p>
        </w:tc>
        <w:tc>
          <w:tcPr>
            <w:tcW w:type="dxa" w:w="5102"/>
            <w:shd w:val="clear" w:fill="D9E2F3"/>
          </w:tcPr>
          <w:p>
            <w:r/>
            <w:r>
              <w:rPr>
                <w:rFonts w:ascii="Times New Roman" w:hAnsi="Times New Roman" w:eastAsia="Times New Roman"/>
                <w:b/>
                <w:i w:val="0"/>
                <w:sz w:val="22"/>
              </w:rPr>
              <w:t>Màn hình</w:t>
            </w:r>
          </w:p>
        </w:tc>
        <w:tc>
          <w:tcPr>
            <w:tcW w:type="dxa" w:w="3061"/>
            <w:shd w:val="clear" w:fill="D9E2F3"/>
          </w:tcPr>
          <w:p>
            <w:r/>
            <w:r>
              <w:rPr>
                <w:rFonts w:ascii="Times New Roman" w:hAnsi="Times New Roman" w:eastAsia="Times New Roman"/>
                <w:b/>
                <w:i w:val="0"/>
                <w:sz w:val="22"/>
              </w:rPr>
              <w:t>Người dùng</w:t>
            </w:r>
          </w:p>
        </w:tc>
      </w:tr>
      <w:tr>
        <w:tc>
          <w:tcPr>
            <w:tcW w:type="dxa" w:w="1134"/>
          </w:tcPr>
          <w:p>
            <w:pPr>
              <w:spacing w:line="264" w:lineRule="auto" w:after="0"/>
            </w:pPr>
            <w:r/>
            <w:r>
              <w:rPr>
                <w:rFonts w:ascii="Times New Roman" w:hAnsi="Times New Roman" w:eastAsia="Times New Roman"/>
                <w:b w:val="0"/>
                <w:i w:val="0"/>
                <w:sz w:val="22"/>
              </w:rPr>
              <w:t>UI-01</w:t>
            </w:r>
          </w:p>
        </w:tc>
        <w:tc>
          <w:tcPr>
            <w:tcW w:type="dxa" w:w="5102"/>
          </w:tcPr>
          <w:p>
            <w:pPr>
              <w:spacing w:line="264" w:lineRule="auto" w:after="0"/>
            </w:pPr>
            <w:r/>
            <w:r>
              <w:rPr>
                <w:rFonts w:ascii="Times New Roman" w:hAnsi="Times New Roman" w:eastAsia="Times New Roman"/>
                <w:b w:val="0"/>
                <w:i w:val="0"/>
                <w:sz w:val="22"/>
              </w:rPr>
              <w:t>Login</w:t>
            </w:r>
          </w:p>
        </w:tc>
        <w:tc>
          <w:tcPr>
            <w:tcW w:type="dxa" w:w="3061"/>
          </w:tcPr>
          <w:p>
            <w:pPr>
              <w:spacing w:line="264" w:lineRule="auto" w:after="0"/>
            </w:pPr>
            <w:r/>
            <w:r>
              <w:rPr>
                <w:rFonts w:ascii="Times New Roman" w:hAnsi="Times New Roman" w:eastAsia="Times New Roman"/>
                <w:b w:val="0"/>
                <w:i w:val="0"/>
                <w:sz w:val="22"/>
              </w:rPr>
              <w:t>Tất cả</w:t>
            </w:r>
          </w:p>
        </w:tc>
      </w:tr>
      <w:tr>
        <w:tc>
          <w:tcPr>
            <w:tcW w:type="dxa" w:w="1134"/>
          </w:tcPr>
          <w:p>
            <w:pPr>
              <w:spacing w:line="264" w:lineRule="auto" w:after="0"/>
            </w:pPr>
            <w:r/>
            <w:r>
              <w:rPr>
                <w:rFonts w:ascii="Times New Roman" w:hAnsi="Times New Roman" w:eastAsia="Times New Roman"/>
                <w:b w:val="0"/>
                <w:i w:val="0"/>
                <w:sz w:val="22"/>
              </w:rPr>
              <w:t>UI-02</w:t>
            </w:r>
          </w:p>
        </w:tc>
        <w:tc>
          <w:tcPr>
            <w:tcW w:type="dxa" w:w="5102"/>
          </w:tcPr>
          <w:p>
            <w:pPr>
              <w:spacing w:line="264" w:lineRule="auto" w:after="0"/>
            </w:pPr>
            <w:r/>
            <w:r>
              <w:rPr>
                <w:rFonts w:ascii="Times New Roman" w:hAnsi="Times New Roman" w:eastAsia="Times New Roman"/>
                <w:b w:val="0"/>
                <w:i w:val="0"/>
                <w:sz w:val="22"/>
              </w:rPr>
              <w:t>Đăng ký thực tập</w:t>
            </w:r>
          </w:p>
        </w:tc>
        <w:tc>
          <w:tcPr>
            <w:tcW w:type="dxa" w:w="3061"/>
          </w:tcPr>
          <w:p>
            <w:pPr>
              <w:spacing w:line="264" w:lineRule="auto" w:after="0"/>
            </w:pPr>
            <w:r/>
            <w:r>
              <w:rPr>
                <w:rFonts w:ascii="Times New Roman" w:hAnsi="Times New Roman" w:eastAsia="Times New Roman"/>
                <w:b w:val="0"/>
                <w:i w:val="0"/>
                <w:sz w:val="22"/>
              </w:rPr>
              <w:t>Ứng viên</w:t>
            </w:r>
          </w:p>
        </w:tc>
      </w:tr>
      <w:tr>
        <w:tc>
          <w:tcPr>
            <w:tcW w:type="dxa" w:w="1134"/>
          </w:tcPr>
          <w:p>
            <w:pPr>
              <w:spacing w:line="264" w:lineRule="auto" w:after="0"/>
            </w:pPr>
            <w:r/>
            <w:r>
              <w:rPr>
                <w:rFonts w:ascii="Times New Roman" w:hAnsi="Times New Roman" w:eastAsia="Times New Roman"/>
                <w:b w:val="0"/>
                <w:i w:val="0"/>
                <w:sz w:val="22"/>
              </w:rPr>
              <w:t>UI-03</w:t>
            </w:r>
          </w:p>
        </w:tc>
        <w:tc>
          <w:tcPr>
            <w:tcW w:type="dxa" w:w="5102"/>
          </w:tcPr>
          <w:p>
            <w:pPr>
              <w:spacing w:line="264" w:lineRule="auto" w:after="0"/>
            </w:pPr>
            <w:r/>
            <w:r>
              <w:rPr>
                <w:rFonts w:ascii="Times New Roman" w:hAnsi="Times New Roman" w:eastAsia="Times New Roman"/>
                <w:b w:val="0"/>
                <w:i w:val="0"/>
                <w:sz w:val="22"/>
              </w:rPr>
              <w:t>Duyệt hồ sơ đăng ký</w:t>
            </w:r>
          </w:p>
        </w:tc>
        <w:tc>
          <w:tcPr>
            <w:tcW w:type="dxa" w:w="3061"/>
          </w:tcPr>
          <w:p>
            <w:pPr>
              <w:spacing w:line="264" w:lineRule="auto" w:after="0"/>
            </w:pPr>
            <w:r/>
            <w:r>
              <w:rPr>
                <w:rFonts w:ascii="Times New Roman" w:hAnsi="Times New Roman" w:eastAsia="Times New Roman"/>
                <w:b w:val="0"/>
                <w:i w:val="0"/>
                <w:sz w:val="22"/>
              </w:rPr>
              <w:t>Admin</w:t>
            </w:r>
          </w:p>
        </w:tc>
      </w:tr>
      <w:tr>
        <w:tc>
          <w:tcPr>
            <w:tcW w:type="dxa" w:w="1134"/>
          </w:tcPr>
          <w:p>
            <w:pPr>
              <w:spacing w:line="264" w:lineRule="auto" w:after="0"/>
            </w:pPr>
            <w:r/>
            <w:r>
              <w:rPr>
                <w:rFonts w:ascii="Times New Roman" w:hAnsi="Times New Roman" w:eastAsia="Times New Roman"/>
                <w:b w:val="0"/>
                <w:i w:val="0"/>
                <w:sz w:val="22"/>
              </w:rPr>
              <w:t>UI-04</w:t>
            </w:r>
          </w:p>
        </w:tc>
        <w:tc>
          <w:tcPr>
            <w:tcW w:type="dxa" w:w="5102"/>
          </w:tcPr>
          <w:p>
            <w:pPr>
              <w:spacing w:line="264" w:lineRule="auto" w:after="0"/>
            </w:pPr>
            <w:r/>
            <w:r>
              <w:rPr>
                <w:rFonts w:ascii="Times New Roman" w:hAnsi="Times New Roman" w:eastAsia="Times New Roman"/>
                <w:b w:val="0"/>
                <w:i w:val="0"/>
                <w:sz w:val="22"/>
              </w:rPr>
              <w:t>Intern List</w:t>
            </w:r>
          </w:p>
        </w:tc>
        <w:tc>
          <w:tcPr>
            <w:tcW w:type="dxa" w:w="3061"/>
          </w:tcPr>
          <w:p>
            <w:pPr>
              <w:spacing w:line="264" w:lineRule="auto" w:after="0"/>
            </w:pPr>
            <w:r/>
            <w:r>
              <w:rPr>
                <w:rFonts w:ascii="Times New Roman" w:hAnsi="Times New Roman" w:eastAsia="Times New Roman"/>
                <w:b w:val="0"/>
                <w:i w:val="0"/>
                <w:sz w:val="22"/>
              </w:rPr>
              <w:t>Admin, Mentor</w:t>
            </w:r>
          </w:p>
        </w:tc>
      </w:tr>
      <w:tr>
        <w:tc>
          <w:tcPr>
            <w:tcW w:type="dxa" w:w="1134"/>
          </w:tcPr>
          <w:p>
            <w:pPr>
              <w:spacing w:line="264" w:lineRule="auto" w:after="0"/>
            </w:pPr>
            <w:r/>
            <w:r>
              <w:rPr>
                <w:rFonts w:ascii="Times New Roman" w:hAnsi="Times New Roman" w:eastAsia="Times New Roman"/>
                <w:b w:val="0"/>
                <w:i w:val="0"/>
                <w:sz w:val="22"/>
              </w:rPr>
              <w:t>UI-05</w:t>
            </w:r>
          </w:p>
        </w:tc>
        <w:tc>
          <w:tcPr>
            <w:tcW w:type="dxa" w:w="5102"/>
          </w:tcPr>
          <w:p>
            <w:pPr>
              <w:spacing w:line="264" w:lineRule="auto" w:after="0"/>
            </w:pPr>
            <w:r/>
            <w:r>
              <w:rPr>
                <w:rFonts w:ascii="Times New Roman" w:hAnsi="Times New Roman" w:eastAsia="Times New Roman"/>
                <w:b w:val="0"/>
                <w:i w:val="0"/>
                <w:sz w:val="22"/>
              </w:rPr>
              <w:t>Intern Detail</w:t>
            </w:r>
          </w:p>
        </w:tc>
        <w:tc>
          <w:tcPr>
            <w:tcW w:type="dxa" w:w="3061"/>
          </w:tcPr>
          <w:p>
            <w:pPr>
              <w:spacing w:line="264" w:lineRule="auto" w:after="0"/>
            </w:pPr>
            <w:r/>
            <w:r>
              <w:rPr>
                <w:rFonts w:ascii="Times New Roman" w:hAnsi="Times New Roman" w:eastAsia="Times New Roman"/>
                <w:b w:val="0"/>
                <w:i w:val="0"/>
                <w:sz w:val="22"/>
              </w:rPr>
              <w:t>Admin, Mentor</w:t>
            </w:r>
          </w:p>
        </w:tc>
      </w:tr>
      <w:tr>
        <w:tc>
          <w:tcPr>
            <w:tcW w:type="dxa" w:w="1134"/>
          </w:tcPr>
          <w:p>
            <w:pPr>
              <w:spacing w:line="264" w:lineRule="auto" w:after="0"/>
            </w:pPr>
            <w:r/>
            <w:r>
              <w:rPr>
                <w:rFonts w:ascii="Times New Roman" w:hAnsi="Times New Roman" w:eastAsia="Times New Roman"/>
                <w:b w:val="0"/>
                <w:i w:val="0"/>
                <w:sz w:val="22"/>
              </w:rPr>
              <w:t>UI-06</w:t>
            </w:r>
          </w:p>
        </w:tc>
        <w:tc>
          <w:tcPr>
            <w:tcW w:type="dxa" w:w="5102"/>
          </w:tcPr>
          <w:p>
            <w:pPr>
              <w:spacing w:line="264" w:lineRule="auto" w:after="0"/>
            </w:pPr>
            <w:r/>
            <w:r>
              <w:rPr>
                <w:rFonts w:ascii="Times New Roman" w:hAnsi="Times New Roman" w:eastAsia="Times New Roman"/>
                <w:b w:val="0"/>
                <w:i w:val="0"/>
                <w:sz w:val="22"/>
              </w:rPr>
              <w:t>Mentor List + phân công</w:t>
            </w:r>
          </w:p>
        </w:tc>
        <w:tc>
          <w:tcPr>
            <w:tcW w:type="dxa" w:w="3061"/>
          </w:tcPr>
          <w:p>
            <w:pPr>
              <w:spacing w:line="264" w:lineRule="auto" w:after="0"/>
            </w:pPr>
            <w:r/>
            <w:r>
              <w:rPr>
                <w:rFonts w:ascii="Times New Roman" w:hAnsi="Times New Roman" w:eastAsia="Times New Roman"/>
                <w:b w:val="0"/>
                <w:i w:val="0"/>
                <w:sz w:val="22"/>
              </w:rPr>
              <w:t>Admin</w:t>
            </w:r>
          </w:p>
        </w:tc>
      </w:tr>
      <w:tr>
        <w:tc>
          <w:tcPr>
            <w:tcW w:type="dxa" w:w="1134"/>
          </w:tcPr>
          <w:p>
            <w:pPr>
              <w:spacing w:line="264" w:lineRule="auto" w:after="0"/>
            </w:pPr>
            <w:r/>
            <w:r>
              <w:rPr>
                <w:rFonts w:ascii="Times New Roman" w:hAnsi="Times New Roman" w:eastAsia="Times New Roman"/>
                <w:b w:val="0"/>
                <w:i w:val="0"/>
                <w:sz w:val="22"/>
              </w:rPr>
              <w:t>UI-07</w:t>
            </w:r>
          </w:p>
        </w:tc>
        <w:tc>
          <w:tcPr>
            <w:tcW w:type="dxa" w:w="5102"/>
          </w:tcPr>
          <w:p>
            <w:pPr>
              <w:spacing w:line="264" w:lineRule="auto" w:after="0"/>
            </w:pPr>
            <w:r/>
            <w:r>
              <w:rPr>
                <w:rFonts w:ascii="Times New Roman" w:hAnsi="Times New Roman" w:eastAsia="Times New Roman"/>
                <w:b w:val="0"/>
                <w:i w:val="0"/>
                <w:sz w:val="22"/>
              </w:rPr>
              <w:t>Task Board (Mentor)</w:t>
            </w:r>
          </w:p>
        </w:tc>
        <w:tc>
          <w:tcPr>
            <w:tcW w:type="dxa" w:w="3061"/>
          </w:tcPr>
          <w:p>
            <w:pPr>
              <w:spacing w:line="264" w:lineRule="auto" w:after="0"/>
            </w:pPr>
            <w:r/>
            <w:r>
              <w:rPr>
                <w:rFonts w:ascii="Times New Roman" w:hAnsi="Times New Roman" w:eastAsia="Times New Roman"/>
                <w:b w:val="0"/>
                <w:i w:val="0"/>
                <w:sz w:val="22"/>
              </w:rPr>
              <w:t>Mentor</w:t>
            </w:r>
          </w:p>
        </w:tc>
      </w:tr>
      <w:tr>
        <w:tc>
          <w:tcPr>
            <w:tcW w:type="dxa" w:w="1134"/>
          </w:tcPr>
          <w:p>
            <w:pPr>
              <w:spacing w:line="264" w:lineRule="auto" w:after="0"/>
            </w:pPr>
            <w:r/>
            <w:r>
              <w:rPr>
                <w:rFonts w:ascii="Times New Roman" w:hAnsi="Times New Roman" w:eastAsia="Times New Roman"/>
                <w:b w:val="0"/>
                <w:i w:val="0"/>
                <w:sz w:val="22"/>
              </w:rPr>
              <w:t>UI-08</w:t>
            </w:r>
          </w:p>
        </w:tc>
        <w:tc>
          <w:tcPr>
            <w:tcW w:type="dxa" w:w="5102"/>
          </w:tcPr>
          <w:p>
            <w:pPr>
              <w:spacing w:line="264" w:lineRule="auto" w:after="0"/>
            </w:pPr>
            <w:r/>
            <w:r>
              <w:rPr>
                <w:rFonts w:ascii="Times New Roman" w:hAnsi="Times New Roman" w:eastAsia="Times New Roman"/>
                <w:b w:val="0"/>
                <w:i w:val="0"/>
                <w:sz w:val="22"/>
              </w:rPr>
              <w:t>My Tasks + Task Detail</w:t>
            </w:r>
          </w:p>
        </w:tc>
        <w:tc>
          <w:tcPr>
            <w:tcW w:type="dxa" w:w="3061"/>
          </w:tcPr>
          <w:p>
            <w:pPr>
              <w:spacing w:line="264" w:lineRule="auto" w:after="0"/>
            </w:pPr>
            <w:r/>
            <w:r>
              <w:rPr>
                <w:rFonts w:ascii="Times New Roman" w:hAnsi="Times New Roman" w:eastAsia="Times New Roman"/>
                <w:b w:val="0"/>
                <w:i w:val="0"/>
                <w:sz w:val="22"/>
              </w:rPr>
              <w:t>Intern</w:t>
            </w:r>
          </w:p>
        </w:tc>
      </w:tr>
      <w:tr>
        <w:tc>
          <w:tcPr>
            <w:tcW w:type="dxa" w:w="1134"/>
          </w:tcPr>
          <w:p>
            <w:pPr>
              <w:spacing w:line="264" w:lineRule="auto" w:after="0"/>
            </w:pPr>
            <w:r/>
            <w:r>
              <w:rPr>
                <w:rFonts w:ascii="Times New Roman" w:hAnsi="Times New Roman" w:eastAsia="Times New Roman"/>
                <w:b w:val="0"/>
                <w:i w:val="0"/>
                <w:sz w:val="22"/>
              </w:rPr>
              <w:t>UI-09</w:t>
            </w:r>
          </w:p>
        </w:tc>
        <w:tc>
          <w:tcPr>
            <w:tcW w:type="dxa" w:w="5102"/>
          </w:tcPr>
          <w:p>
            <w:pPr>
              <w:spacing w:line="264" w:lineRule="auto" w:after="0"/>
            </w:pPr>
            <w:r/>
            <w:r>
              <w:rPr>
                <w:rFonts w:ascii="Times New Roman" w:hAnsi="Times New Roman" w:eastAsia="Times New Roman"/>
                <w:b w:val="0"/>
                <w:i w:val="0"/>
                <w:sz w:val="22"/>
              </w:rPr>
              <w:t>Weekly Report</w:t>
            </w:r>
          </w:p>
        </w:tc>
        <w:tc>
          <w:tcPr>
            <w:tcW w:type="dxa" w:w="3061"/>
          </w:tcPr>
          <w:p>
            <w:pPr>
              <w:spacing w:line="264" w:lineRule="auto" w:after="0"/>
            </w:pPr>
            <w:r/>
            <w:r>
              <w:rPr>
                <w:rFonts w:ascii="Times New Roman" w:hAnsi="Times New Roman" w:eastAsia="Times New Roman"/>
                <w:b w:val="0"/>
                <w:i w:val="0"/>
                <w:sz w:val="22"/>
              </w:rPr>
              <w:t>Intern, Mentor</w:t>
            </w:r>
          </w:p>
        </w:tc>
      </w:tr>
      <w:tr>
        <w:tc>
          <w:tcPr>
            <w:tcW w:type="dxa" w:w="1134"/>
          </w:tcPr>
          <w:p>
            <w:pPr>
              <w:spacing w:line="264" w:lineRule="auto" w:after="0"/>
            </w:pPr>
            <w:r/>
            <w:r>
              <w:rPr>
                <w:rFonts w:ascii="Times New Roman" w:hAnsi="Times New Roman" w:eastAsia="Times New Roman"/>
                <w:b w:val="0"/>
                <w:i w:val="0"/>
                <w:sz w:val="22"/>
              </w:rPr>
              <w:t>UI-10</w:t>
            </w:r>
          </w:p>
        </w:tc>
        <w:tc>
          <w:tcPr>
            <w:tcW w:type="dxa" w:w="5102"/>
          </w:tcPr>
          <w:p>
            <w:pPr>
              <w:spacing w:line="264" w:lineRule="auto" w:after="0"/>
            </w:pPr>
            <w:r/>
            <w:r>
              <w:rPr>
                <w:rFonts w:ascii="Times New Roman" w:hAnsi="Times New Roman" w:eastAsia="Times New Roman"/>
                <w:b w:val="0"/>
                <w:i w:val="0"/>
                <w:sz w:val="22"/>
              </w:rPr>
              <w:t>Quản lý tài khoản</w:t>
            </w:r>
          </w:p>
        </w:tc>
        <w:tc>
          <w:tcPr>
            <w:tcW w:type="dxa" w:w="3061"/>
          </w:tcPr>
          <w:p>
            <w:pPr>
              <w:spacing w:line="264" w:lineRule="auto" w:after="0"/>
            </w:pPr>
            <w:r/>
            <w:r>
              <w:rPr>
                <w:rFonts w:ascii="Times New Roman" w:hAnsi="Times New Roman" w:eastAsia="Times New Roman"/>
                <w:b w:val="0"/>
                <w:i w:val="0"/>
                <w:sz w:val="22"/>
              </w:rPr>
              <w:t>Admin</w:t>
            </w:r>
          </w:p>
        </w:tc>
      </w:tr>
      <w:tr>
        <w:tc>
          <w:tcPr>
            <w:tcW w:type="dxa" w:w="1134"/>
          </w:tcPr>
          <w:p>
            <w:pPr>
              <w:spacing w:line="264" w:lineRule="auto" w:after="0"/>
            </w:pPr>
            <w:r/>
            <w:r>
              <w:rPr>
                <w:rFonts w:ascii="Times New Roman" w:hAnsi="Times New Roman" w:eastAsia="Times New Roman"/>
                <w:b w:val="0"/>
                <w:i w:val="0"/>
                <w:sz w:val="22"/>
              </w:rPr>
              <w:t>UI-11</w:t>
            </w:r>
          </w:p>
        </w:tc>
        <w:tc>
          <w:tcPr>
            <w:tcW w:type="dxa" w:w="5102"/>
          </w:tcPr>
          <w:p>
            <w:pPr>
              <w:spacing w:line="264" w:lineRule="auto" w:after="0"/>
            </w:pPr>
            <w:r/>
            <w:r>
              <w:rPr>
                <w:rFonts w:ascii="Times New Roman" w:hAnsi="Times New Roman" w:eastAsia="Times New Roman"/>
                <w:b w:val="0"/>
                <w:i w:val="0"/>
                <w:sz w:val="22"/>
              </w:rPr>
              <w:t>Quản lý phòng ban</w:t>
            </w:r>
          </w:p>
        </w:tc>
        <w:tc>
          <w:tcPr>
            <w:tcW w:type="dxa" w:w="3061"/>
          </w:tcPr>
          <w:p>
            <w:pPr>
              <w:spacing w:line="264" w:lineRule="auto" w:after="0"/>
            </w:pPr>
            <w:r/>
            <w:r>
              <w:rPr>
                <w:rFonts w:ascii="Times New Roman" w:hAnsi="Times New Roman" w:eastAsia="Times New Roman"/>
                <w:b w:val="0"/>
                <w:i w:val="0"/>
                <w:sz w:val="22"/>
              </w:rPr>
              <w:t>Admin</w:t>
            </w:r>
          </w:p>
        </w:tc>
      </w:tr>
      <w:tr>
        <w:tc>
          <w:tcPr>
            <w:tcW w:type="dxa" w:w="1134"/>
          </w:tcPr>
          <w:p>
            <w:pPr>
              <w:spacing w:line="264" w:lineRule="auto" w:after="0"/>
            </w:pPr>
            <w:r/>
            <w:r>
              <w:rPr>
                <w:rFonts w:ascii="Times New Roman" w:hAnsi="Times New Roman" w:eastAsia="Times New Roman"/>
                <w:b w:val="0"/>
                <w:i w:val="0"/>
                <w:sz w:val="22"/>
              </w:rPr>
              <w:t>UI-12</w:t>
            </w:r>
          </w:p>
        </w:tc>
        <w:tc>
          <w:tcPr>
            <w:tcW w:type="dxa" w:w="5102"/>
          </w:tcPr>
          <w:p>
            <w:pPr>
              <w:spacing w:line="264" w:lineRule="auto" w:after="0"/>
            </w:pPr>
            <w:r/>
            <w:r>
              <w:rPr>
                <w:rFonts w:ascii="Times New Roman" w:hAnsi="Times New Roman" w:eastAsia="Times New Roman"/>
                <w:b w:val="0"/>
                <w:i w:val="0"/>
                <w:sz w:val="22"/>
              </w:rPr>
              <w:t>Evaluation</w:t>
            </w:r>
          </w:p>
        </w:tc>
        <w:tc>
          <w:tcPr>
            <w:tcW w:type="dxa" w:w="3061"/>
          </w:tcPr>
          <w:p>
            <w:pPr>
              <w:spacing w:line="264" w:lineRule="auto" w:after="0"/>
            </w:pPr>
            <w:r/>
            <w:r>
              <w:rPr>
                <w:rFonts w:ascii="Times New Roman" w:hAnsi="Times New Roman" w:eastAsia="Times New Roman"/>
                <w:b w:val="0"/>
                <w:i w:val="0"/>
                <w:sz w:val="22"/>
              </w:rPr>
              <w:t>Mentor, Intern</w:t>
            </w:r>
          </w:p>
        </w:tc>
      </w:tr>
      <w:tr>
        <w:tc>
          <w:tcPr>
            <w:tcW w:type="dxa" w:w="1134"/>
          </w:tcPr>
          <w:p>
            <w:pPr>
              <w:spacing w:line="264" w:lineRule="auto" w:after="0"/>
            </w:pPr>
            <w:r/>
            <w:r>
              <w:rPr>
                <w:rFonts w:ascii="Times New Roman" w:hAnsi="Times New Roman" w:eastAsia="Times New Roman"/>
                <w:b w:val="0"/>
                <w:i w:val="0"/>
                <w:sz w:val="22"/>
              </w:rPr>
              <w:t>UI-13</w:t>
            </w:r>
          </w:p>
        </w:tc>
        <w:tc>
          <w:tcPr>
            <w:tcW w:type="dxa" w:w="5102"/>
          </w:tcPr>
          <w:p>
            <w:pPr>
              <w:spacing w:line="264" w:lineRule="auto" w:after="0"/>
            </w:pPr>
            <w:r/>
            <w:r>
              <w:rPr>
                <w:rFonts w:ascii="Times New Roman" w:hAnsi="Times New Roman" w:eastAsia="Times New Roman"/>
                <w:b w:val="0"/>
                <w:i w:val="0"/>
                <w:sz w:val="22"/>
              </w:rPr>
              <w:t>Dashboard (3 biến thể theo role)</w:t>
            </w:r>
          </w:p>
        </w:tc>
        <w:tc>
          <w:tcPr>
            <w:tcW w:type="dxa" w:w="3061"/>
          </w:tcPr>
          <w:p>
            <w:pPr>
              <w:spacing w:line="264" w:lineRule="auto" w:after="0"/>
            </w:pPr>
            <w:r/>
            <w:r>
              <w:rPr>
                <w:rFonts w:ascii="Times New Roman" w:hAnsi="Times New Roman" w:eastAsia="Times New Roman"/>
                <w:b w:val="0"/>
                <w:i w:val="0"/>
                <w:sz w:val="22"/>
              </w:rPr>
              <w:t>Tất cả</w:t>
            </w:r>
          </w:p>
        </w:tc>
      </w:tr>
      <w:tr>
        <w:tc>
          <w:tcPr>
            <w:tcW w:type="dxa" w:w="1134"/>
          </w:tcPr>
          <w:p>
            <w:pPr>
              <w:spacing w:line="264" w:lineRule="auto" w:after="0"/>
            </w:pPr>
            <w:r/>
            <w:r>
              <w:rPr>
                <w:rFonts w:ascii="Times New Roman" w:hAnsi="Times New Roman" w:eastAsia="Times New Roman"/>
                <w:b w:val="0"/>
                <w:i w:val="0"/>
                <w:sz w:val="22"/>
              </w:rPr>
              <w:t>UI-14</w:t>
            </w:r>
          </w:p>
        </w:tc>
        <w:tc>
          <w:tcPr>
            <w:tcW w:type="dxa" w:w="5102"/>
          </w:tcPr>
          <w:p>
            <w:pPr>
              <w:spacing w:line="264" w:lineRule="auto" w:after="0"/>
            </w:pPr>
            <w:r/>
            <w:r>
              <w:rPr>
                <w:rFonts w:ascii="Times New Roman" w:hAnsi="Times New Roman" w:eastAsia="Times New Roman"/>
                <w:b w:val="0"/>
                <w:i w:val="0"/>
                <w:sz w:val="22"/>
              </w:rPr>
              <w:t>Profile / đổi mật khẩu</w:t>
            </w:r>
          </w:p>
        </w:tc>
        <w:tc>
          <w:tcPr>
            <w:tcW w:type="dxa" w:w="3061"/>
          </w:tcPr>
          <w:p>
            <w:pPr>
              <w:spacing w:line="264" w:lineRule="auto" w:after="0"/>
            </w:pPr>
            <w:r/>
            <w:r>
              <w:rPr>
                <w:rFonts w:ascii="Times New Roman" w:hAnsi="Times New Roman" w:eastAsia="Times New Roman"/>
                <w:b w:val="0"/>
                <w:i w:val="0"/>
                <w:sz w:val="22"/>
              </w:rPr>
              <w:t>Tất cả</w:t>
            </w:r>
          </w:p>
        </w:tc>
      </w:tr>
    </w:tbl>
    <w:p>
      <w:pPr>
        <w:spacing w:after="0"/>
      </w:pPr>
    </w:p>
    <w:p>
      <w:pPr>
        <w:ind w:firstLine="567"/>
        <w:jc w:val="both"/>
      </w:pPr>
      <w:r>
        <w:rPr>
          <w:rFonts w:ascii="Times New Roman" w:hAnsi="Times New Roman" w:eastAsia="Times New Roman"/>
          <w:b w:val="0"/>
          <w:i w:val="0"/>
          <w:sz w:val="26"/>
        </w:rPr>
        <w:t>Ví dụ bố cục Intern Dashboard (UI-13, biến thể Intern):</w:t>
      </w:r>
    </w:p>
    <w:tbl>
      <w:tblPr>
        <w:tblStyle w:val="TableGrid"/>
        <w:tblW w:type="auto" w:w="0"/>
        <w:tblLook w:firstColumn="1" w:firstRow="1" w:lastColumn="0" w:lastRow="0" w:noHBand="0" w:noVBand="1" w:val="04A0"/>
      </w:tblPr>
      <w:tblGrid>
        <w:gridCol w:w="9355"/>
      </w:tblGrid>
      <w:tr>
        <w:tc>
          <w:tcPr>
            <w:tcW w:type="dxa" w:w="9355"/>
            <w:shd w:val="clear" w:fill="F2F2F2"/>
          </w:tcPr>
          <w:p>
            <w:pPr>
              <w:spacing w:line="240" w:lineRule="auto" w:after="0"/>
            </w:pPr>
            <w:r/>
            <w:r>
              <w:rPr>
                <w:rFonts w:ascii="Consolas" w:hAnsi="Consolas" w:eastAsia="Consolas"/>
                <w:b w:val="0"/>
                <w:i w:val="0"/>
                <w:sz w:val="19"/>
              </w:rPr>
              <w:t>--------------------------------------</w:t>
            </w:r>
          </w:p>
          <w:p>
            <w:pPr>
              <w:spacing w:line="240" w:lineRule="auto" w:after="0"/>
            </w:pPr>
            <w:r>
              <w:rPr>
                <w:rFonts w:ascii="Consolas" w:hAnsi="Consolas" w:eastAsia="Consolas"/>
                <w:b w:val="0"/>
                <w:i w:val="0"/>
                <w:sz w:val="19"/>
              </w:rPr>
              <w:t xml:space="preserve">        INTERN DASHBOARD</w:t>
            </w:r>
          </w:p>
          <w:p>
            <w:pPr>
              <w:spacing w:line="240" w:lineRule="auto" w:after="0"/>
            </w:pPr>
            <w:r>
              <w:rPr>
                <w:rFonts w:ascii="Consolas" w:hAnsi="Consolas" w:eastAsia="Consolas"/>
                <w:b w:val="0"/>
                <w:i w:val="0"/>
                <w:sz w:val="19"/>
              </w:rPr>
              <w:t>--------------------------------------</w:t>
            </w:r>
          </w:p>
          <w:p>
            <w:pPr>
              <w:spacing w:line="240" w:lineRule="auto" w:after="0"/>
            </w:pPr>
            <w:r>
              <w:rPr>
                <w:rFonts w:ascii="Consolas" w:hAnsi="Consolas" w:eastAsia="Consolas"/>
                <w:b w:val="0"/>
                <w:i w:val="0"/>
                <w:sz w:val="19"/>
              </w:rPr>
              <w:t>Xin chào Nguyễn Văn A</w:t>
            </w:r>
          </w:p>
          <w:p>
            <w:pPr>
              <w:spacing w:line="240" w:lineRule="auto" w:after="0"/>
            </w:pPr>
            <w:r>
              <w:rPr>
                <w:rFonts w:ascii="Consolas" w:hAnsi="Consolas" w:eastAsia="Consolas"/>
                <w:b w:val="0"/>
                <w:i w:val="0"/>
                <w:sz w:val="19"/>
              </w:rPr>
              <w:t>Task:</w:t>
            </w:r>
          </w:p>
          <w:p>
            <w:pPr>
              <w:spacing w:line="240" w:lineRule="auto" w:after="0"/>
            </w:pPr>
            <w:r>
              <w:rPr>
                <w:rFonts w:ascii="Consolas" w:hAnsi="Consolas" w:eastAsia="Consolas"/>
                <w:b w:val="0"/>
                <w:i w:val="0"/>
                <w:sz w:val="19"/>
              </w:rPr>
              <w:t>[1] Thiết kế giao diện Login</w:t>
            </w:r>
          </w:p>
          <w:p>
            <w:pPr>
              <w:spacing w:line="240" w:lineRule="auto" w:after="0"/>
            </w:pPr>
            <w:r>
              <w:rPr>
                <w:rFonts w:ascii="Consolas" w:hAnsi="Consolas" w:eastAsia="Consolas"/>
                <w:b w:val="0"/>
                <w:i w:val="0"/>
                <w:sz w:val="19"/>
              </w:rPr>
              <w:t xml:space="preserve">    Deadline: 28/08</w:t>
            </w:r>
          </w:p>
          <w:p>
            <w:pPr>
              <w:spacing w:line="240" w:lineRule="auto" w:after="0"/>
            </w:pPr>
            <w:r>
              <w:rPr>
                <w:rFonts w:ascii="Consolas" w:hAnsi="Consolas" w:eastAsia="Consolas"/>
                <w:b w:val="0"/>
                <w:i w:val="0"/>
                <w:sz w:val="19"/>
              </w:rPr>
              <w:t xml:space="preserve">    Status: IN PROGRESS</w:t>
            </w:r>
          </w:p>
          <w:p>
            <w:pPr>
              <w:spacing w:line="240" w:lineRule="auto" w:after="0"/>
            </w:pPr>
            <w:r>
              <w:rPr>
                <w:rFonts w:ascii="Consolas" w:hAnsi="Consolas" w:eastAsia="Consolas"/>
                <w:b w:val="0"/>
                <w:i w:val="0"/>
                <w:sz w:val="19"/>
              </w:rPr>
              <w:t>[2] Thiết kế Dashboard</w:t>
            </w:r>
          </w:p>
          <w:p>
            <w:pPr>
              <w:spacing w:line="240" w:lineRule="auto" w:after="0"/>
            </w:pPr>
            <w:r>
              <w:rPr>
                <w:rFonts w:ascii="Consolas" w:hAnsi="Consolas" w:eastAsia="Consolas"/>
                <w:b w:val="0"/>
                <w:i w:val="0"/>
                <w:sz w:val="19"/>
              </w:rPr>
              <w:t xml:space="preserve">    Deadline: 02/09</w:t>
            </w:r>
          </w:p>
          <w:p>
            <w:pPr>
              <w:spacing w:line="240" w:lineRule="auto" w:after="0"/>
            </w:pPr>
            <w:r>
              <w:rPr>
                <w:rFonts w:ascii="Consolas" w:hAnsi="Consolas" w:eastAsia="Consolas"/>
                <w:b w:val="0"/>
                <w:i w:val="0"/>
                <w:sz w:val="19"/>
              </w:rPr>
              <w:t xml:space="preserve">    Status: TODO</w:t>
            </w:r>
          </w:p>
          <w:p>
            <w:pPr>
              <w:spacing w:line="240" w:lineRule="auto" w:after="0"/>
            </w:pPr>
            <w:r>
              <w:rPr>
                <w:rFonts w:ascii="Consolas" w:hAnsi="Consolas" w:eastAsia="Consolas"/>
                <w:b w:val="0"/>
                <w:i w:val="0"/>
                <w:sz w:val="19"/>
              </w:rPr>
              <w:t>--------------------------------------</w:t>
            </w:r>
          </w:p>
          <w:p>
            <w:pPr>
              <w:spacing w:line="240" w:lineRule="auto" w:after="0"/>
            </w:pPr>
            <w:r>
              <w:rPr>
                <w:rFonts w:ascii="Consolas" w:hAnsi="Consolas" w:eastAsia="Consolas"/>
                <w:b w:val="0"/>
                <w:i w:val="0"/>
                <w:sz w:val="19"/>
              </w:rPr>
              <w:t>Tiến độ thực tập: 65%   [#############-------]</w:t>
            </w:r>
          </w:p>
          <w:p>
            <w:pPr>
              <w:spacing w:line="240" w:lineRule="auto" w:after="0"/>
            </w:pPr>
            <w:r>
              <w:rPr>
                <w:rFonts w:ascii="Consolas" w:hAnsi="Consolas" w:eastAsia="Consolas"/>
                <w:b w:val="0"/>
                <w:i w:val="0"/>
                <w:sz w:val="19"/>
              </w:rPr>
              <w:t>Báo cáo tuần: đã nộp 5/6   Chấm công: 28/30 ngày</w:t>
            </w:r>
          </w:p>
        </w:tc>
      </w:tr>
    </w:tbl>
    <w:p/>
    <w:p>
      <w:pPr>
        <w:pStyle w:val="Heading2"/>
      </w:pPr>
      <w:r>
        <w:t>5.5. Cấu trúc mã nguồn</w:t>
      </w:r>
    </w:p>
    <w:tbl>
      <w:tblPr>
        <w:tblStyle w:val="TableGrid"/>
        <w:tblW w:type="auto" w:w="0"/>
        <w:tblLook w:firstColumn="1" w:firstRow="1" w:lastColumn="0" w:lastRow="0" w:noHBand="0" w:noVBand="1" w:val="04A0"/>
      </w:tblPr>
      <w:tblGrid>
        <w:gridCol w:w="9355"/>
      </w:tblGrid>
      <w:tr>
        <w:tc>
          <w:tcPr>
            <w:tcW w:type="dxa" w:w="9355"/>
            <w:shd w:val="clear" w:fill="F2F2F2"/>
          </w:tcPr>
          <w:p>
            <w:pPr>
              <w:spacing w:line="240" w:lineRule="auto" w:after="0"/>
            </w:pPr>
            <w:r/>
            <w:r>
              <w:rPr>
                <w:rFonts w:ascii="Consolas" w:hAnsi="Consolas" w:eastAsia="Consolas"/>
                <w:b w:val="0"/>
                <w:i w:val="0"/>
                <w:sz w:val="19"/>
              </w:rPr>
              <w:t>ims/</w:t>
            </w:r>
          </w:p>
          <w:p>
            <w:pPr>
              <w:spacing w:line="240" w:lineRule="auto" w:after="0"/>
            </w:pPr>
            <w:r>
              <w:rPr>
                <w:rFonts w:ascii="Consolas" w:hAnsi="Consolas" w:eastAsia="Consolas"/>
                <w:b w:val="0"/>
                <w:i w:val="0"/>
                <w:sz w:val="19"/>
              </w:rPr>
              <w:t xml:space="preserve">  backend/   src/main/java/vn/ims/{auth,user,department,application,intern,mentor,</w:t>
            </w:r>
          </w:p>
          <w:p>
            <w:pPr>
              <w:spacing w:line="240" w:lineRule="auto" w:after="0"/>
            </w:pPr>
            <w:r>
              <w:rPr>
                <w:rFonts w:ascii="Consolas" w:hAnsi="Consolas" w:eastAsia="Consolas"/>
                <w:b w:val="0"/>
                <w:i w:val="0"/>
                <w:sz w:val="19"/>
              </w:rPr>
              <w:t xml:space="preserve">             task,attendance,report,evaluation,dashboard,common}</w:t>
            </w:r>
          </w:p>
          <w:p>
            <w:pPr>
              <w:spacing w:line="240" w:lineRule="auto" w:after="0"/>
            </w:pPr>
            <w:r>
              <w:rPr>
                <w:rFonts w:ascii="Consolas" w:hAnsi="Consolas" w:eastAsia="Consolas"/>
                <w:b w:val="0"/>
                <w:i w:val="0"/>
                <w:sz w:val="19"/>
              </w:rPr>
              <w:t xml:space="preserve">             src/main/resources/db/migration (Flyway V1__init.sql ...)</w:t>
            </w:r>
          </w:p>
          <w:p>
            <w:pPr>
              <w:spacing w:line="240" w:lineRule="auto" w:after="0"/>
            </w:pPr>
            <w:r>
              <w:rPr>
                <w:rFonts w:ascii="Consolas" w:hAnsi="Consolas" w:eastAsia="Consolas"/>
                <w:b w:val="0"/>
                <w:i w:val="0"/>
                <w:sz w:val="19"/>
              </w:rPr>
              <w:t xml:space="preserve">  frontend/  src/{pages,components,services,hooks,routes}</w:t>
            </w:r>
          </w:p>
          <w:p>
            <w:pPr>
              <w:spacing w:line="240" w:lineRule="auto" w:after="0"/>
            </w:pPr>
            <w:r>
              <w:rPr>
                <w:rFonts w:ascii="Consolas" w:hAnsi="Consolas" w:eastAsia="Consolas"/>
                <w:b w:val="0"/>
                <w:i w:val="0"/>
                <w:sz w:val="19"/>
              </w:rPr>
              <w:t xml:space="preserve">  tests/     postman/, selenium/</w:t>
            </w:r>
          </w:p>
          <w:p>
            <w:pPr>
              <w:spacing w:line="240" w:lineRule="auto" w:after="0"/>
            </w:pPr>
            <w:r>
              <w:rPr>
                <w:rFonts w:ascii="Consolas" w:hAnsi="Consolas" w:eastAsia="Consolas"/>
                <w:b w:val="0"/>
                <w:i w:val="0"/>
                <w:sz w:val="19"/>
              </w:rPr>
              <w:t xml:space="preserve">  docs/      SRS, thiết kế, test report</w:t>
            </w:r>
          </w:p>
          <w:p>
            <w:pPr>
              <w:spacing w:line="240" w:lineRule="auto" w:after="0"/>
            </w:pPr>
            <w:r>
              <w:rPr>
                <w:rFonts w:ascii="Consolas" w:hAnsi="Consolas" w:eastAsia="Consolas"/>
                <w:b w:val="0"/>
                <w:i w:val="0"/>
                <w:sz w:val="19"/>
              </w:rPr>
              <w:t xml:space="preserve">  docker-compose.yml   .github/workflows/ci.yml   README.md</w:t>
            </w:r>
          </w:p>
        </w:tc>
      </w:tr>
    </w:tbl>
    <w:p/>
    <w:p>
      <w:pPr>
        <w:pStyle w:val="Heading1"/>
      </w:pPr>
      <w:r>
        <w:t>6. Kế hoạch dự án</w:t>
      </w:r>
    </w:p>
    <w:p>
      <w:pPr>
        <w:pStyle w:val="Heading2"/>
      </w:pPr>
      <w:r>
        <w:t>6.1. Phương pháp quản lý: Scrum</w:t>
      </w:r>
    </w:p>
    <w:p>
      <w:pPr>
        <w:ind w:firstLine="567"/>
        <w:jc w:val="both"/>
      </w:pPr>
      <w:r>
        <w:rPr>
          <w:rFonts w:ascii="Times New Roman" w:hAnsi="Times New Roman" w:eastAsia="Times New Roman"/>
          <w:b w:val="0"/>
          <w:i w:val="0"/>
          <w:sz w:val="26"/>
        </w:rPr>
        <w:t>Dự án chọn Scrum vì yêu cầu có thể được làm rõ dần, cần sản phẩm chạy được sau mỗi 2 tuần để giảng viên góp ý, và Jira hỗ trợ tốt quy trình này. Sprint 0 dành cho khởi động và thiết kế, 4 Sprint phát triển, Sprint 5 dành cho ổn định và phát hành. Các nghi thức Scrum được điều chỉnh cho đội một người:</w:t>
      </w:r>
    </w:p>
    <w:p>
      <w:pPr>
        <w:spacing w:after="40"/>
        <w:ind w:left="567" w:hanging="283"/>
      </w:pPr>
      <w:r>
        <w:rPr>
          <w:rFonts w:ascii="Times New Roman" w:hAnsi="Times New Roman" w:eastAsia="Times New Roman"/>
          <w:b/>
          <w:i w:val="0"/>
          <w:sz w:val="26"/>
        </w:rPr>
        <w:t xml:space="preserve">- Sprint Planning (1 giờ): </w:t>
      </w:r>
      <w:r>
        <w:rPr>
          <w:rFonts w:ascii="Times New Roman" w:hAnsi="Times New Roman" w:eastAsia="Times New Roman"/>
          <w:b w:val="0"/>
          <w:i w:val="0"/>
          <w:sz w:val="26"/>
        </w:rPr>
        <w:t>PM chọn Story theo velocity, BA xác nhận AC, BE/FE tách Sub-task và ước lượng giờ.</w:t>
      </w:r>
    </w:p>
    <w:p>
      <w:pPr>
        <w:spacing w:after="40"/>
        <w:ind w:left="567" w:hanging="283"/>
      </w:pPr>
      <w:r>
        <w:rPr>
          <w:rFonts w:ascii="Times New Roman" w:hAnsi="Times New Roman" w:eastAsia="Times New Roman"/>
          <w:b/>
          <w:i w:val="0"/>
          <w:sz w:val="26"/>
        </w:rPr>
        <w:t xml:space="preserve">- Daily Scrum (10 phút): </w:t>
      </w:r>
      <w:r>
        <w:rPr>
          <w:rFonts w:ascii="Times New Roman" w:hAnsi="Times New Roman" w:eastAsia="Times New Roman"/>
          <w:b w:val="0"/>
          <w:i w:val="0"/>
          <w:sz w:val="26"/>
        </w:rPr>
        <w:t>Viết nhật ký 3 câu hỏi vào comment Jira: hôm qua làm gì, hôm nay làm gì, vướng gì.</w:t>
      </w:r>
    </w:p>
    <w:p>
      <w:pPr>
        <w:spacing w:after="40"/>
        <w:ind w:left="567" w:hanging="283"/>
      </w:pPr>
      <w:r>
        <w:rPr>
          <w:rFonts w:ascii="Times New Roman" w:hAnsi="Times New Roman" w:eastAsia="Times New Roman"/>
          <w:b/>
          <w:i w:val="0"/>
          <w:sz w:val="26"/>
        </w:rPr>
        <w:t xml:space="preserve">- Sprint Review (1 giờ): </w:t>
      </w:r>
      <w:r>
        <w:rPr>
          <w:rFonts w:ascii="Times New Roman" w:hAnsi="Times New Roman" w:eastAsia="Times New Roman"/>
          <w:b w:val="0"/>
          <w:i w:val="0"/>
          <w:sz w:val="26"/>
        </w:rPr>
        <w:t>Demo cho giảng viên hoặc bạn cùng lớp, ghi nhận phản hồi thành backlog item.</w:t>
      </w:r>
    </w:p>
    <w:p>
      <w:pPr>
        <w:spacing w:after="40"/>
        <w:ind w:left="567" w:hanging="283"/>
      </w:pPr>
      <w:r>
        <w:rPr>
          <w:rFonts w:ascii="Times New Roman" w:hAnsi="Times New Roman" w:eastAsia="Times New Roman"/>
          <w:b/>
          <w:i w:val="0"/>
          <w:sz w:val="26"/>
        </w:rPr>
        <w:t xml:space="preserve">- Retrospective (30 phút): </w:t>
      </w:r>
      <w:r>
        <w:rPr>
          <w:rFonts w:ascii="Times New Roman" w:hAnsi="Times New Roman" w:eastAsia="Times New Roman"/>
          <w:b w:val="0"/>
          <w:i w:val="0"/>
          <w:sz w:val="26"/>
        </w:rPr>
        <w:t>Mẫu Start - Stop - Continue, ít nhất 1 hành động cải tiến cho Sprint sau.</w:t>
      </w:r>
    </w:p>
    <w:p>
      <w:pPr>
        <w:ind w:firstLine="567"/>
        <w:jc w:val="both"/>
      </w:pPr>
      <w:r>
        <w:rPr>
          <w:rFonts w:ascii="Times New Roman" w:hAnsi="Times New Roman" w:eastAsia="Times New Roman"/>
          <w:b w:val="0"/>
          <w:i w:val="0"/>
          <w:sz w:val="26"/>
        </w:rPr>
        <w:t>Definition of Ready: Story có mô tả, tối thiểu 2 AC, đã ước lượng SP, không còn phụ thuộc chưa giải quyết. Definition of Done: code đã merge vào develop qua Pull Request tự review theo checklist, unit test tầng Service đạt, test case liên quan đạt, BA nghiệm thu theo AC, tài liệu API cập nhật.</w:t>
      </w:r>
    </w:p>
    <w:p>
      <w:pPr>
        <w:pStyle w:val="Heading2"/>
      </w:pPr>
      <w:r>
        <w:t>6.2. Kế hoạch Sprint</w:t>
      </w:r>
    </w:p>
    <w:p>
      <w:pPr>
        <w:keepNext/>
        <w:jc w:val="center"/>
      </w:pPr>
      <w:r>
        <w:rPr>
          <w:rFonts w:ascii="Times New Roman" w:hAnsi="Times New Roman" w:eastAsia="Times New Roman"/>
          <w:b/>
          <w:i/>
          <w:sz w:val="24"/>
        </w:rPr>
        <w:t>Bảng 6.1: Kế hoạch 6 Sprint</w:t>
      </w:r>
    </w:p>
    <w:tbl>
      <w:tblPr>
        <w:tblStyle w:val="TableGrid"/>
        <w:tblW w:type="auto" w:w="0"/>
        <w:jc w:val="center"/>
        <w:tblLayout w:type="fixed"/>
        <w:tblLook w:firstColumn="1" w:firstRow="1" w:lastColumn="0" w:lastRow="0" w:noHBand="0" w:noVBand="1" w:val="04A0"/>
      </w:tblPr>
      <w:tblGrid>
        <w:gridCol w:w="1247"/>
        <w:gridCol w:w="1587"/>
        <w:gridCol w:w="3742"/>
        <w:gridCol w:w="2041"/>
        <w:gridCol w:w="680"/>
      </w:tblGrid>
      <w:tr>
        <w:trPr>
          <w:tblHeader w:val="true"/>
        </w:trPr>
        <w:tc>
          <w:tcPr>
            <w:tcW w:type="dxa" w:w="1247"/>
            <w:shd w:val="clear" w:fill="D9E2F3"/>
          </w:tcPr>
          <w:p>
            <w:r/>
            <w:r>
              <w:rPr>
                <w:rFonts w:ascii="Times New Roman" w:hAnsi="Times New Roman" w:eastAsia="Times New Roman"/>
                <w:b/>
                <w:i w:val="0"/>
                <w:sz w:val="22"/>
              </w:rPr>
              <w:t>Sprint</w:t>
            </w:r>
          </w:p>
        </w:tc>
        <w:tc>
          <w:tcPr>
            <w:tcW w:type="dxa" w:w="1587"/>
            <w:shd w:val="clear" w:fill="D9E2F3"/>
          </w:tcPr>
          <w:p>
            <w:r/>
            <w:r>
              <w:rPr>
                <w:rFonts w:ascii="Times New Roman" w:hAnsi="Times New Roman" w:eastAsia="Times New Roman"/>
                <w:b/>
                <w:i w:val="0"/>
                <w:sz w:val="22"/>
              </w:rPr>
              <w:t>Thời gian</w:t>
            </w:r>
          </w:p>
        </w:tc>
        <w:tc>
          <w:tcPr>
            <w:tcW w:type="dxa" w:w="3742"/>
            <w:shd w:val="clear" w:fill="D9E2F3"/>
          </w:tcPr>
          <w:p>
            <w:r/>
            <w:r>
              <w:rPr>
                <w:rFonts w:ascii="Times New Roman" w:hAnsi="Times New Roman" w:eastAsia="Times New Roman"/>
                <w:b/>
                <w:i w:val="0"/>
                <w:sz w:val="22"/>
              </w:rPr>
              <w:t>Mục tiêu</w:t>
            </w:r>
          </w:p>
        </w:tc>
        <w:tc>
          <w:tcPr>
            <w:tcW w:type="dxa" w:w="2041"/>
            <w:shd w:val="clear" w:fill="D9E2F3"/>
          </w:tcPr>
          <w:p>
            <w:r/>
            <w:r>
              <w:rPr>
                <w:rFonts w:ascii="Times New Roman" w:hAnsi="Times New Roman" w:eastAsia="Times New Roman"/>
                <w:b/>
                <w:i w:val="0"/>
                <w:sz w:val="22"/>
              </w:rPr>
              <w:t>User Story</w:t>
            </w:r>
          </w:p>
        </w:tc>
        <w:tc>
          <w:tcPr>
            <w:tcW w:type="dxa" w:w="680"/>
            <w:shd w:val="clear" w:fill="D9E2F3"/>
          </w:tcPr>
          <w:p>
            <w:r/>
            <w:r>
              <w:rPr>
                <w:rFonts w:ascii="Times New Roman" w:hAnsi="Times New Roman" w:eastAsia="Times New Roman"/>
                <w:b/>
                <w:i w:val="0"/>
                <w:sz w:val="22"/>
              </w:rPr>
              <w:t>SP</w:t>
            </w:r>
          </w:p>
        </w:tc>
      </w:tr>
      <w:tr>
        <w:tc>
          <w:tcPr>
            <w:tcW w:type="dxa" w:w="1247"/>
          </w:tcPr>
          <w:p>
            <w:pPr>
              <w:spacing w:line="264" w:lineRule="auto" w:after="0"/>
            </w:pPr>
            <w:r/>
            <w:r>
              <w:rPr>
                <w:rFonts w:ascii="Times New Roman" w:hAnsi="Times New Roman" w:eastAsia="Times New Roman"/>
                <w:b w:val="0"/>
                <w:i w:val="0"/>
                <w:sz w:val="22"/>
              </w:rPr>
              <w:t>Sprint 0</w:t>
            </w:r>
          </w:p>
        </w:tc>
        <w:tc>
          <w:tcPr>
            <w:tcW w:type="dxa" w:w="1587"/>
          </w:tcPr>
          <w:p>
            <w:pPr>
              <w:spacing w:line="264" w:lineRule="auto" w:after="0"/>
            </w:pPr>
            <w:r/>
            <w:r>
              <w:rPr>
                <w:rFonts w:ascii="Times New Roman" w:hAnsi="Times New Roman" w:eastAsia="Times New Roman"/>
                <w:b w:val="0"/>
                <w:i w:val="0"/>
                <w:sz w:val="22"/>
              </w:rPr>
              <w:t>31/08 - 11/09</w:t>
            </w:r>
          </w:p>
        </w:tc>
        <w:tc>
          <w:tcPr>
            <w:tcW w:type="dxa" w:w="3742"/>
          </w:tcPr>
          <w:p>
            <w:pPr>
              <w:spacing w:line="264" w:lineRule="auto" w:after="0"/>
            </w:pPr>
            <w:r/>
            <w:r>
              <w:rPr>
                <w:rFonts w:ascii="Times New Roman" w:hAnsi="Times New Roman" w:eastAsia="Times New Roman"/>
                <w:b w:val="0"/>
                <w:i w:val="0"/>
                <w:sz w:val="22"/>
              </w:rPr>
              <w:t>Charter, SRS, Use Case, User Story, thiết kế UI/ERD/API, hạ tầng GitHub - Jira - CI</w:t>
            </w:r>
          </w:p>
        </w:tc>
        <w:tc>
          <w:tcPr>
            <w:tcW w:type="dxa" w:w="2041"/>
          </w:tcPr>
          <w:p>
            <w:pPr>
              <w:spacing w:line="264" w:lineRule="auto" w:after="0"/>
            </w:pPr>
            <w:r/>
            <w:r>
              <w:rPr>
                <w:rFonts w:ascii="Times New Roman" w:hAnsi="Times New Roman" w:eastAsia="Times New Roman"/>
                <w:b w:val="0"/>
                <w:i w:val="0"/>
                <w:sz w:val="22"/>
              </w:rPr>
              <w:t>-</w:t>
            </w:r>
          </w:p>
        </w:tc>
        <w:tc>
          <w:tcPr>
            <w:tcW w:type="dxa" w:w="680"/>
          </w:tcPr>
          <w:p>
            <w:pPr>
              <w:spacing w:line="264" w:lineRule="auto" w:after="0"/>
            </w:pPr>
            <w:r/>
            <w:r>
              <w:rPr>
                <w:rFonts w:ascii="Times New Roman" w:hAnsi="Times New Roman" w:eastAsia="Times New Roman"/>
                <w:b w:val="0"/>
                <w:i w:val="0"/>
                <w:sz w:val="22"/>
              </w:rPr>
              <w:t>0</w:t>
            </w:r>
          </w:p>
        </w:tc>
      </w:tr>
      <w:tr>
        <w:tc>
          <w:tcPr>
            <w:tcW w:type="dxa" w:w="1247"/>
          </w:tcPr>
          <w:p>
            <w:pPr>
              <w:spacing w:line="264" w:lineRule="auto" w:after="0"/>
            </w:pPr>
            <w:r/>
            <w:r>
              <w:rPr>
                <w:rFonts w:ascii="Times New Roman" w:hAnsi="Times New Roman" w:eastAsia="Times New Roman"/>
                <w:b w:val="0"/>
                <w:i w:val="0"/>
                <w:sz w:val="22"/>
              </w:rPr>
              <w:t>Sprint 1</w:t>
            </w:r>
          </w:p>
        </w:tc>
        <w:tc>
          <w:tcPr>
            <w:tcW w:type="dxa" w:w="1587"/>
          </w:tcPr>
          <w:p>
            <w:pPr>
              <w:spacing w:line="264" w:lineRule="auto" w:after="0"/>
            </w:pPr>
            <w:r/>
            <w:r>
              <w:rPr>
                <w:rFonts w:ascii="Times New Roman" w:hAnsi="Times New Roman" w:eastAsia="Times New Roman"/>
                <w:b w:val="0"/>
                <w:i w:val="0"/>
                <w:sz w:val="22"/>
              </w:rPr>
              <w:t>14/09 - 25/09</w:t>
            </w:r>
          </w:p>
        </w:tc>
        <w:tc>
          <w:tcPr>
            <w:tcW w:type="dxa" w:w="3742"/>
          </w:tcPr>
          <w:p>
            <w:pPr>
              <w:spacing w:line="264" w:lineRule="auto" w:after="0"/>
            </w:pPr>
            <w:r/>
            <w:r>
              <w:rPr>
                <w:rFonts w:ascii="Times New Roman" w:hAnsi="Times New Roman" w:eastAsia="Times New Roman"/>
                <w:b w:val="0"/>
                <w:i w:val="0"/>
                <w:sz w:val="22"/>
              </w:rPr>
              <w:t>Đăng nhập JWT, phân quyền 3 role, quản lý tài khoản và phòng ban</w:t>
            </w:r>
          </w:p>
        </w:tc>
        <w:tc>
          <w:tcPr>
            <w:tcW w:type="dxa" w:w="2041"/>
          </w:tcPr>
          <w:p>
            <w:pPr>
              <w:spacing w:line="264" w:lineRule="auto" w:after="0"/>
            </w:pPr>
            <w:r/>
            <w:r>
              <w:rPr>
                <w:rFonts w:ascii="Times New Roman" w:hAnsi="Times New Roman" w:eastAsia="Times New Roman"/>
                <w:b w:val="0"/>
                <w:i w:val="0"/>
                <w:sz w:val="22"/>
              </w:rPr>
              <w:t>US-01, US-02, US-03, US-04</w:t>
            </w:r>
          </w:p>
        </w:tc>
        <w:tc>
          <w:tcPr>
            <w:tcW w:type="dxa" w:w="680"/>
          </w:tcPr>
          <w:p>
            <w:pPr>
              <w:spacing w:line="264" w:lineRule="auto" w:after="0"/>
            </w:pPr>
            <w:r/>
            <w:r>
              <w:rPr>
                <w:rFonts w:ascii="Times New Roman" w:hAnsi="Times New Roman" w:eastAsia="Times New Roman"/>
                <w:b w:val="0"/>
                <w:i w:val="0"/>
                <w:sz w:val="22"/>
              </w:rPr>
              <w:t>13</w:t>
            </w:r>
          </w:p>
        </w:tc>
      </w:tr>
      <w:tr>
        <w:tc>
          <w:tcPr>
            <w:tcW w:type="dxa" w:w="1247"/>
          </w:tcPr>
          <w:p>
            <w:pPr>
              <w:spacing w:line="264" w:lineRule="auto" w:after="0"/>
            </w:pPr>
            <w:r/>
            <w:r>
              <w:rPr>
                <w:rFonts w:ascii="Times New Roman" w:hAnsi="Times New Roman" w:eastAsia="Times New Roman"/>
                <w:b w:val="0"/>
                <w:i w:val="0"/>
                <w:sz w:val="22"/>
              </w:rPr>
              <w:t>Sprint 2</w:t>
            </w:r>
          </w:p>
        </w:tc>
        <w:tc>
          <w:tcPr>
            <w:tcW w:type="dxa" w:w="1587"/>
          </w:tcPr>
          <w:p>
            <w:pPr>
              <w:spacing w:line="264" w:lineRule="auto" w:after="0"/>
            </w:pPr>
            <w:r/>
            <w:r>
              <w:rPr>
                <w:rFonts w:ascii="Times New Roman" w:hAnsi="Times New Roman" w:eastAsia="Times New Roman"/>
                <w:b w:val="0"/>
                <w:i w:val="0"/>
                <w:sz w:val="22"/>
              </w:rPr>
              <w:t>28/09 - 09/10</w:t>
            </w:r>
          </w:p>
        </w:tc>
        <w:tc>
          <w:tcPr>
            <w:tcW w:type="dxa" w:w="3742"/>
          </w:tcPr>
          <w:p>
            <w:pPr>
              <w:spacing w:line="264" w:lineRule="auto" w:after="0"/>
            </w:pPr>
            <w:r/>
            <w:r>
              <w:rPr>
                <w:rFonts w:ascii="Times New Roman" w:hAnsi="Times New Roman" w:eastAsia="Times New Roman"/>
                <w:b w:val="0"/>
                <w:i w:val="0"/>
                <w:sz w:val="22"/>
              </w:rPr>
              <w:t>Đăng ký thực tập, duyệt hồ sơ, quản lý Intern, quản lý và phân công Mentor</w:t>
            </w:r>
          </w:p>
        </w:tc>
        <w:tc>
          <w:tcPr>
            <w:tcW w:type="dxa" w:w="2041"/>
          </w:tcPr>
          <w:p>
            <w:pPr>
              <w:spacing w:line="264" w:lineRule="auto" w:after="0"/>
            </w:pPr>
            <w:r/>
            <w:r>
              <w:rPr>
                <w:rFonts w:ascii="Times New Roman" w:hAnsi="Times New Roman" w:eastAsia="Times New Roman"/>
                <w:b w:val="0"/>
                <w:i w:val="0"/>
                <w:sz w:val="22"/>
              </w:rPr>
              <w:t>US-05, US-06, US-07, US-08</w:t>
            </w:r>
          </w:p>
        </w:tc>
        <w:tc>
          <w:tcPr>
            <w:tcW w:type="dxa" w:w="680"/>
          </w:tcPr>
          <w:p>
            <w:pPr>
              <w:spacing w:line="264" w:lineRule="auto" w:after="0"/>
            </w:pPr>
            <w:r/>
            <w:r>
              <w:rPr>
                <w:rFonts w:ascii="Times New Roman" w:hAnsi="Times New Roman" w:eastAsia="Times New Roman"/>
                <w:b w:val="0"/>
                <w:i w:val="0"/>
                <w:sz w:val="22"/>
              </w:rPr>
              <w:t>14</w:t>
            </w:r>
          </w:p>
        </w:tc>
      </w:tr>
      <w:tr>
        <w:tc>
          <w:tcPr>
            <w:tcW w:type="dxa" w:w="1247"/>
          </w:tcPr>
          <w:p>
            <w:pPr>
              <w:spacing w:line="264" w:lineRule="auto" w:after="0"/>
            </w:pPr>
            <w:r/>
            <w:r>
              <w:rPr>
                <w:rFonts w:ascii="Times New Roman" w:hAnsi="Times New Roman" w:eastAsia="Times New Roman"/>
                <w:b w:val="0"/>
                <w:i w:val="0"/>
                <w:sz w:val="22"/>
              </w:rPr>
              <w:t>Sprint 3</w:t>
            </w:r>
          </w:p>
        </w:tc>
        <w:tc>
          <w:tcPr>
            <w:tcW w:type="dxa" w:w="1587"/>
          </w:tcPr>
          <w:p>
            <w:pPr>
              <w:spacing w:line="264" w:lineRule="auto" w:after="0"/>
            </w:pPr>
            <w:r/>
            <w:r>
              <w:rPr>
                <w:rFonts w:ascii="Times New Roman" w:hAnsi="Times New Roman" w:eastAsia="Times New Roman"/>
                <w:b w:val="0"/>
                <w:i w:val="0"/>
                <w:sz w:val="22"/>
              </w:rPr>
              <w:t>12/10 - 23/10</w:t>
            </w:r>
          </w:p>
        </w:tc>
        <w:tc>
          <w:tcPr>
            <w:tcW w:type="dxa" w:w="3742"/>
          </w:tcPr>
          <w:p>
            <w:pPr>
              <w:spacing w:line="264" w:lineRule="auto" w:after="0"/>
            </w:pPr>
            <w:r/>
            <w:r>
              <w:rPr>
                <w:rFonts w:ascii="Times New Roman" w:hAnsi="Times New Roman" w:eastAsia="Times New Roman"/>
                <w:b w:val="0"/>
                <w:i w:val="0"/>
                <w:sz w:val="22"/>
              </w:rPr>
              <w:t>Giao và theo dõi task, chấm công, nộp báo cáo tuần</w:t>
            </w:r>
          </w:p>
        </w:tc>
        <w:tc>
          <w:tcPr>
            <w:tcW w:type="dxa" w:w="2041"/>
          </w:tcPr>
          <w:p>
            <w:pPr>
              <w:spacing w:line="264" w:lineRule="auto" w:after="0"/>
            </w:pPr>
            <w:r/>
            <w:r>
              <w:rPr>
                <w:rFonts w:ascii="Times New Roman" w:hAnsi="Times New Roman" w:eastAsia="Times New Roman"/>
                <w:b w:val="0"/>
                <w:i w:val="0"/>
                <w:sz w:val="22"/>
              </w:rPr>
              <w:t>US-09, US-10, US-11, US-12</w:t>
            </w:r>
          </w:p>
        </w:tc>
        <w:tc>
          <w:tcPr>
            <w:tcW w:type="dxa" w:w="680"/>
          </w:tcPr>
          <w:p>
            <w:pPr>
              <w:spacing w:line="264" w:lineRule="auto" w:after="0"/>
            </w:pPr>
            <w:r/>
            <w:r>
              <w:rPr>
                <w:rFonts w:ascii="Times New Roman" w:hAnsi="Times New Roman" w:eastAsia="Times New Roman"/>
                <w:b w:val="0"/>
                <w:i w:val="0"/>
                <w:sz w:val="22"/>
              </w:rPr>
              <w:t>16</w:t>
            </w:r>
          </w:p>
        </w:tc>
      </w:tr>
      <w:tr>
        <w:tc>
          <w:tcPr>
            <w:tcW w:type="dxa" w:w="1247"/>
          </w:tcPr>
          <w:p>
            <w:pPr>
              <w:spacing w:line="264" w:lineRule="auto" w:after="0"/>
            </w:pPr>
            <w:r/>
            <w:r>
              <w:rPr>
                <w:rFonts w:ascii="Times New Roman" w:hAnsi="Times New Roman" w:eastAsia="Times New Roman"/>
                <w:b w:val="0"/>
                <w:i w:val="0"/>
                <w:sz w:val="22"/>
              </w:rPr>
              <w:t>Sprint 4</w:t>
            </w:r>
          </w:p>
        </w:tc>
        <w:tc>
          <w:tcPr>
            <w:tcW w:type="dxa" w:w="1587"/>
          </w:tcPr>
          <w:p>
            <w:pPr>
              <w:spacing w:line="264" w:lineRule="auto" w:after="0"/>
            </w:pPr>
            <w:r/>
            <w:r>
              <w:rPr>
                <w:rFonts w:ascii="Times New Roman" w:hAnsi="Times New Roman" w:eastAsia="Times New Roman"/>
                <w:b w:val="0"/>
                <w:i w:val="0"/>
                <w:sz w:val="22"/>
              </w:rPr>
              <w:t>26/10 - 06/11</w:t>
            </w:r>
          </w:p>
        </w:tc>
        <w:tc>
          <w:tcPr>
            <w:tcW w:type="dxa" w:w="3742"/>
          </w:tcPr>
          <w:p>
            <w:pPr>
              <w:spacing w:line="264" w:lineRule="auto" w:after="0"/>
            </w:pPr>
            <w:r/>
            <w:r>
              <w:rPr>
                <w:rFonts w:ascii="Times New Roman" w:hAnsi="Times New Roman" w:eastAsia="Times New Roman"/>
                <w:b w:val="0"/>
                <w:i w:val="0"/>
                <w:sz w:val="22"/>
              </w:rPr>
              <w:t>Đánh giá Intern, theo dõi tiến độ, dashboard, xuất kết quả cuối kỳ</w:t>
            </w:r>
          </w:p>
        </w:tc>
        <w:tc>
          <w:tcPr>
            <w:tcW w:type="dxa" w:w="2041"/>
          </w:tcPr>
          <w:p>
            <w:pPr>
              <w:spacing w:line="264" w:lineRule="auto" w:after="0"/>
            </w:pPr>
            <w:r/>
            <w:r>
              <w:rPr>
                <w:rFonts w:ascii="Times New Roman" w:hAnsi="Times New Roman" w:eastAsia="Times New Roman"/>
                <w:b w:val="0"/>
                <w:i w:val="0"/>
                <w:sz w:val="22"/>
              </w:rPr>
              <w:t>US-13, US-14, US-15, US-16</w:t>
            </w:r>
          </w:p>
        </w:tc>
        <w:tc>
          <w:tcPr>
            <w:tcW w:type="dxa" w:w="680"/>
          </w:tcPr>
          <w:p>
            <w:pPr>
              <w:spacing w:line="264" w:lineRule="auto" w:after="0"/>
            </w:pPr>
            <w:r/>
            <w:r>
              <w:rPr>
                <w:rFonts w:ascii="Times New Roman" w:hAnsi="Times New Roman" w:eastAsia="Times New Roman"/>
                <w:b w:val="0"/>
                <w:i w:val="0"/>
                <w:sz w:val="22"/>
              </w:rPr>
              <w:t>16</w:t>
            </w:r>
          </w:p>
        </w:tc>
      </w:tr>
      <w:tr>
        <w:tc>
          <w:tcPr>
            <w:tcW w:type="dxa" w:w="1247"/>
          </w:tcPr>
          <w:p>
            <w:pPr>
              <w:spacing w:line="264" w:lineRule="auto" w:after="0"/>
            </w:pPr>
            <w:r/>
            <w:r>
              <w:rPr>
                <w:rFonts w:ascii="Times New Roman" w:hAnsi="Times New Roman" w:eastAsia="Times New Roman"/>
                <w:b w:val="0"/>
                <w:i w:val="0"/>
                <w:sz w:val="22"/>
              </w:rPr>
              <w:t>Sprint 5</w:t>
            </w:r>
          </w:p>
        </w:tc>
        <w:tc>
          <w:tcPr>
            <w:tcW w:type="dxa" w:w="1587"/>
          </w:tcPr>
          <w:p>
            <w:pPr>
              <w:spacing w:line="264" w:lineRule="auto" w:after="0"/>
            </w:pPr>
            <w:r/>
            <w:r>
              <w:rPr>
                <w:rFonts w:ascii="Times New Roman" w:hAnsi="Times New Roman" w:eastAsia="Times New Roman"/>
                <w:b w:val="0"/>
                <w:i w:val="0"/>
                <w:sz w:val="22"/>
              </w:rPr>
              <w:t>09/11 - 20/11</w:t>
            </w:r>
          </w:p>
        </w:tc>
        <w:tc>
          <w:tcPr>
            <w:tcW w:type="dxa" w:w="3742"/>
          </w:tcPr>
          <w:p>
            <w:pPr>
              <w:spacing w:line="264" w:lineRule="auto" w:after="0"/>
            </w:pPr>
            <w:r/>
            <w:r>
              <w:rPr>
                <w:rFonts w:ascii="Times New Roman" w:hAnsi="Times New Roman" w:eastAsia="Times New Roman"/>
                <w:b w:val="0"/>
                <w:i w:val="0"/>
                <w:sz w:val="22"/>
              </w:rPr>
              <w:t>Hồi quy, sửa bug, UAT, phát hành v1.0.0 và nghiệm thu</w:t>
            </w:r>
          </w:p>
        </w:tc>
        <w:tc>
          <w:tcPr>
            <w:tcW w:type="dxa" w:w="2041"/>
          </w:tcPr>
          <w:p>
            <w:pPr>
              <w:spacing w:line="264" w:lineRule="auto" w:after="0"/>
            </w:pPr>
            <w:r/>
            <w:r>
              <w:rPr>
                <w:rFonts w:ascii="Times New Roman" w:hAnsi="Times New Roman" w:eastAsia="Times New Roman"/>
                <w:b w:val="0"/>
                <w:i w:val="0"/>
                <w:sz w:val="22"/>
              </w:rPr>
              <w:t>-</w:t>
            </w:r>
          </w:p>
        </w:tc>
        <w:tc>
          <w:tcPr>
            <w:tcW w:type="dxa" w:w="680"/>
          </w:tcPr>
          <w:p>
            <w:pPr>
              <w:spacing w:line="264" w:lineRule="auto" w:after="0"/>
            </w:pPr>
            <w:r/>
            <w:r>
              <w:rPr>
                <w:rFonts w:ascii="Times New Roman" w:hAnsi="Times New Roman" w:eastAsia="Times New Roman"/>
                <w:b w:val="0"/>
                <w:i w:val="0"/>
                <w:sz w:val="22"/>
              </w:rPr>
              <w:t>0</w:t>
            </w:r>
          </w:p>
        </w:tc>
      </w:tr>
      <w:tr>
        <w:tc>
          <w:tcPr>
            <w:tcW w:type="dxa" w:w="1247"/>
            <w:shd w:val="clear" w:fill="EAEEF3"/>
          </w:tcPr>
          <w:p>
            <w:pPr>
              <w:spacing w:line="264" w:lineRule="auto" w:after="0"/>
            </w:pPr>
            <w:r/>
            <w:r>
              <w:rPr>
                <w:rFonts w:ascii="Times New Roman" w:hAnsi="Times New Roman" w:eastAsia="Times New Roman"/>
                <w:b/>
                <w:i w:val="0"/>
                <w:sz w:val="22"/>
              </w:rPr>
              <w:t>Tổng</w:t>
            </w:r>
          </w:p>
        </w:tc>
        <w:tc>
          <w:tcPr>
            <w:tcW w:type="dxa" w:w="1587"/>
            <w:shd w:val="clear" w:fill="EAEEF3"/>
          </w:tcPr>
          <w:p>
            <w:pPr>
              <w:spacing w:line="264" w:lineRule="auto" w:after="0"/>
            </w:pPr>
            <w:r/>
            <w:r>
              <w:rPr>
                <w:rFonts w:ascii="Times New Roman" w:hAnsi="Times New Roman" w:eastAsia="Times New Roman"/>
                <w:b/>
                <w:i w:val="0"/>
                <w:sz w:val="22"/>
              </w:rPr>
              <w:t>12 tuần</w:t>
            </w:r>
          </w:p>
        </w:tc>
        <w:tc>
          <w:tcPr>
            <w:tcW w:type="dxa" w:w="3742"/>
            <w:shd w:val="clear" w:fill="EAEEF3"/>
          </w:tcPr>
          <w:p>
            <w:pPr>
              <w:spacing w:line="264" w:lineRule="auto" w:after="0"/>
            </w:pPr>
            <w:r/>
            <w:r>
              <w:rPr>
                <w:rFonts w:ascii="Times New Roman" w:hAnsi="Times New Roman" w:eastAsia="Times New Roman"/>
                <w:b/>
                <w:i w:val="0"/>
                <w:sz w:val="22"/>
              </w:rPr>
              <w:t>Release v1.0.0</w:t>
            </w:r>
          </w:p>
        </w:tc>
        <w:tc>
          <w:tcPr>
            <w:tcW w:type="dxa" w:w="2041"/>
            <w:shd w:val="clear" w:fill="EAEEF3"/>
          </w:tcPr>
          <w:p>
            <w:pPr>
              <w:spacing w:line="264" w:lineRule="auto" w:after="0"/>
            </w:pPr>
            <w:r/>
            <w:r>
              <w:rPr>
                <w:rFonts w:ascii="Times New Roman" w:hAnsi="Times New Roman" w:eastAsia="Times New Roman"/>
                <w:b/>
                <w:i w:val="0"/>
                <w:sz w:val="22"/>
              </w:rPr>
              <w:t>16 Story</w:t>
            </w:r>
          </w:p>
        </w:tc>
        <w:tc>
          <w:tcPr>
            <w:tcW w:type="dxa" w:w="680"/>
            <w:shd w:val="clear" w:fill="EAEEF3"/>
          </w:tcPr>
          <w:p>
            <w:pPr>
              <w:spacing w:line="264" w:lineRule="auto" w:after="0"/>
            </w:pPr>
            <w:r/>
            <w:r>
              <w:rPr>
                <w:rFonts w:ascii="Times New Roman" w:hAnsi="Times New Roman" w:eastAsia="Times New Roman"/>
                <w:b/>
                <w:i w:val="0"/>
                <w:sz w:val="22"/>
              </w:rPr>
              <w:t>59</w:t>
            </w:r>
          </w:p>
        </w:tc>
      </w:tr>
    </w:tbl>
    <w:p>
      <w:pPr>
        <w:spacing w:after="0"/>
      </w:pPr>
    </w:p>
    <w:p>
      <w:pPr>
        <w:pStyle w:val="Heading2"/>
      </w:pPr>
      <w:r>
        <w:t>6.3. Cấu trúc phân rã công việc (WBS)</w:t>
      </w:r>
    </w:p>
    <w:p>
      <w:pPr>
        <w:ind w:firstLine="567"/>
        <w:jc w:val="both"/>
      </w:pPr>
      <w:r>
        <w:rPr>
          <w:rFonts w:ascii="Times New Roman" w:hAnsi="Times New Roman" w:eastAsia="Times New Roman"/>
          <w:b w:val="0"/>
          <w:i w:val="0"/>
          <w:sz w:val="26"/>
        </w:rPr>
        <w:t>WBS gồm 11 nhóm công việc, 105 đầu việc chi tiết (kể cả 6 mốc), được phân rã theo nguyên tắc 100%: tổng các việc con bao trọn phạm vi của việc cha. Mỗi đầu việc có đúng một vai trò chịu trách nhiệm, thời lượng từ 1 đến 3 ngày (trừ các việc lặp lại theo Sprint) để dễ theo dõi.</w:t>
      </w:r>
    </w:p>
    <w:p>
      <w:pPr>
        <w:keepNext/>
        <w:jc w:val="center"/>
      </w:pPr>
      <w:r>
        <w:rPr>
          <w:rFonts w:ascii="Times New Roman" w:hAnsi="Times New Roman" w:eastAsia="Times New Roman"/>
          <w:b/>
          <w:i/>
          <w:sz w:val="24"/>
        </w:rPr>
        <w:t>Bảng 6.2: WBS chi tiết</w:t>
      </w:r>
    </w:p>
    <w:tbl>
      <w:tblPr>
        <w:tblStyle w:val="TableGrid"/>
        <w:tblW w:type="auto" w:w="0"/>
        <w:jc w:val="center"/>
        <w:tblLayout w:type="fixed"/>
        <w:tblLook w:firstColumn="1" w:firstRow="1" w:lastColumn="0" w:lastRow="0" w:noHBand="0" w:noVBand="1" w:val="04A0"/>
      </w:tblPr>
      <w:tblGrid>
        <w:gridCol w:w="680"/>
        <w:gridCol w:w="5102"/>
        <w:gridCol w:w="794"/>
        <w:gridCol w:w="850"/>
        <w:gridCol w:w="850"/>
        <w:gridCol w:w="567"/>
        <w:gridCol w:w="567"/>
      </w:tblGrid>
      <w:tr>
        <w:trPr>
          <w:tblHeader w:val="true"/>
        </w:trPr>
        <w:tc>
          <w:tcPr>
            <w:tcW w:type="dxa" w:w="680"/>
            <w:shd w:val="clear" w:fill="D9E2F3"/>
          </w:tcPr>
          <w:p>
            <w:r/>
            <w:r>
              <w:rPr>
                <w:rFonts w:ascii="Times New Roman" w:hAnsi="Times New Roman" w:eastAsia="Times New Roman"/>
                <w:b/>
                <w:i w:val="0"/>
                <w:sz w:val="18"/>
              </w:rPr>
              <w:t>ID</w:t>
            </w:r>
          </w:p>
        </w:tc>
        <w:tc>
          <w:tcPr>
            <w:tcW w:type="dxa" w:w="5102"/>
            <w:shd w:val="clear" w:fill="D9E2F3"/>
          </w:tcPr>
          <w:p>
            <w:r/>
            <w:r>
              <w:rPr>
                <w:rFonts w:ascii="Times New Roman" w:hAnsi="Times New Roman" w:eastAsia="Times New Roman"/>
                <w:b/>
                <w:i w:val="0"/>
                <w:sz w:val="18"/>
              </w:rPr>
              <w:t>Công việc</w:t>
            </w:r>
          </w:p>
        </w:tc>
        <w:tc>
          <w:tcPr>
            <w:tcW w:type="dxa" w:w="794"/>
            <w:shd w:val="clear" w:fill="D9E2F3"/>
          </w:tcPr>
          <w:p>
            <w:r/>
            <w:r>
              <w:rPr>
                <w:rFonts w:ascii="Times New Roman" w:hAnsi="Times New Roman" w:eastAsia="Times New Roman"/>
                <w:b/>
                <w:i w:val="0"/>
                <w:sz w:val="18"/>
              </w:rPr>
              <w:t>Vai trò</w:t>
            </w:r>
          </w:p>
        </w:tc>
        <w:tc>
          <w:tcPr>
            <w:tcW w:type="dxa" w:w="850"/>
            <w:shd w:val="clear" w:fill="D9E2F3"/>
          </w:tcPr>
          <w:p>
            <w:r/>
            <w:r>
              <w:rPr>
                <w:rFonts w:ascii="Times New Roman" w:hAnsi="Times New Roman" w:eastAsia="Times New Roman"/>
                <w:b/>
                <w:i w:val="0"/>
                <w:sz w:val="18"/>
              </w:rPr>
              <w:t>Bắt đầu</w:t>
            </w:r>
          </w:p>
        </w:tc>
        <w:tc>
          <w:tcPr>
            <w:tcW w:type="dxa" w:w="850"/>
            <w:shd w:val="clear" w:fill="D9E2F3"/>
          </w:tcPr>
          <w:p>
            <w:r/>
            <w:r>
              <w:rPr>
                <w:rFonts w:ascii="Times New Roman" w:hAnsi="Times New Roman" w:eastAsia="Times New Roman"/>
                <w:b/>
                <w:i w:val="0"/>
                <w:sz w:val="18"/>
              </w:rPr>
              <w:t>Kết thúc</w:t>
            </w:r>
          </w:p>
        </w:tc>
        <w:tc>
          <w:tcPr>
            <w:tcW w:type="dxa" w:w="567"/>
            <w:shd w:val="clear" w:fill="D9E2F3"/>
          </w:tcPr>
          <w:p>
            <w:r/>
            <w:r>
              <w:rPr>
                <w:rFonts w:ascii="Times New Roman" w:hAnsi="Times New Roman" w:eastAsia="Times New Roman"/>
                <w:b/>
                <w:i w:val="0"/>
                <w:sz w:val="18"/>
              </w:rPr>
              <w:t>Ngày</w:t>
            </w:r>
          </w:p>
        </w:tc>
        <w:tc>
          <w:tcPr>
            <w:tcW w:type="dxa" w:w="567"/>
            <w:shd w:val="clear" w:fill="D9E2F3"/>
          </w:tcPr>
          <w:p>
            <w:r/>
            <w:r>
              <w:rPr>
                <w:rFonts w:ascii="Times New Roman" w:hAnsi="Times New Roman" w:eastAsia="Times New Roman"/>
                <w:b/>
                <w:i w:val="0"/>
                <w:sz w:val="18"/>
              </w:rPr>
              <w:t>Giờ</w:t>
            </w:r>
          </w:p>
        </w:tc>
      </w:tr>
      <w:tr>
        <w:tc>
          <w:tcPr>
            <w:tcW w:type="dxa" w:w="680"/>
            <w:shd w:val="clear" w:fill="EAEEF3"/>
          </w:tcPr>
          <w:p>
            <w:pPr>
              <w:spacing w:line="264" w:lineRule="auto" w:after="0"/>
            </w:pPr>
            <w:r/>
            <w:r>
              <w:rPr>
                <w:rFonts w:ascii="Times New Roman" w:hAnsi="Times New Roman" w:eastAsia="Times New Roman"/>
                <w:b/>
                <w:i w:val="0"/>
                <w:sz w:val="18"/>
              </w:rPr>
              <w:t>1</w:t>
            </w:r>
          </w:p>
        </w:tc>
        <w:tc>
          <w:tcPr>
            <w:tcW w:type="dxa" w:w="5102"/>
            <w:shd w:val="clear" w:fill="EAEEF3"/>
          </w:tcPr>
          <w:p>
            <w:pPr>
              <w:spacing w:line="264" w:lineRule="auto" w:after="0"/>
            </w:pPr>
            <w:r/>
            <w:r>
              <w:rPr>
                <w:rFonts w:ascii="Times New Roman" w:hAnsi="Times New Roman" w:eastAsia="Times New Roman"/>
                <w:b/>
                <w:i w:val="0"/>
                <w:sz w:val="18"/>
              </w:rPr>
              <w:t>Quản trị dự án</w:t>
            </w:r>
          </w:p>
        </w:tc>
        <w:tc>
          <w:tcPr>
            <w:tcW w:type="dxa" w:w="794"/>
            <w:shd w:val="clear" w:fill="EAEEF3"/>
          </w:tcPr>
          <w:p>
            <w:pPr>
              <w:spacing w:line="264" w:lineRule="auto" w:after="0"/>
            </w:pPr>
            <w:r/>
            <w:r>
              <w:rPr>
                <w:rFonts w:ascii="Times New Roman" w:hAnsi="Times New Roman" w:eastAsia="Times New Roman"/>
                <w:b/>
                <w:i w:val="0"/>
                <w:sz w:val="18"/>
              </w:rPr>
              <w:t>PM</w:t>
            </w:r>
          </w:p>
        </w:tc>
        <w:tc>
          <w:tcPr>
            <w:tcW w:type="dxa" w:w="850"/>
            <w:shd w:val="clear" w:fill="EAEEF3"/>
          </w:tcPr>
          <w:p>
            <w:pPr>
              <w:spacing w:line="264" w:lineRule="auto" w:after="0"/>
            </w:pPr>
            <w:r/>
            <w:r>
              <w:rPr>
                <w:rFonts w:ascii="Times New Roman" w:hAnsi="Times New Roman" w:eastAsia="Times New Roman"/>
                <w:b/>
                <w:i w:val="0"/>
                <w:sz w:val="18"/>
              </w:rPr>
              <w:t>31/08</w:t>
            </w:r>
          </w:p>
        </w:tc>
        <w:tc>
          <w:tcPr>
            <w:tcW w:type="dxa" w:w="850"/>
            <w:shd w:val="clear" w:fill="EAEEF3"/>
          </w:tcPr>
          <w:p>
            <w:pPr>
              <w:spacing w:line="264" w:lineRule="auto" w:after="0"/>
            </w:pPr>
            <w:r/>
            <w:r>
              <w:rPr>
                <w:rFonts w:ascii="Times New Roman" w:hAnsi="Times New Roman" w:eastAsia="Times New Roman"/>
                <w:b/>
                <w:i w:val="0"/>
                <w:sz w:val="18"/>
              </w:rPr>
              <w:t>20/11</w:t>
            </w:r>
          </w:p>
        </w:tc>
        <w:tc>
          <w:tcPr>
            <w:tcW w:type="dxa" w:w="567"/>
            <w:shd w:val="clear" w:fill="EAEEF3"/>
          </w:tcPr>
          <w:p>
            <w:pPr>
              <w:spacing w:line="264" w:lineRule="auto" w:after="0"/>
            </w:pPr>
            <w:r/>
            <w:r>
              <w:rPr>
                <w:rFonts w:ascii="Times New Roman" w:hAnsi="Times New Roman" w:eastAsia="Times New Roman"/>
                <w:b/>
                <w:i w:val="0"/>
                <w:sz w:val="18"/>
              </w:rPr>
              <w:t>60</w:t>
            </w:r>
          </w:p>
        </w:tc>
        <w:tc>
          <w:tcPr>
            <w:tcW w:type="dxa" w:w="567"/>
            <w:shd w:val="clear" w:fill="EAEEF3"/>
          </w:tcPr>
          <w:p>
            <w:pPr>
              <w:spacing w:line="264" w:lineRule="auto" w:after="0"/>
            </w:pPr>
            <w:r/>
            <w:r>
              <w:rPr>
                <w:rFonts w:ascii="Times New Roman" w:hAnsi="Times New Roman" w:eastAsia="Times New Roman"/>
                <w:b/>
                <w:i w:val="0"/>
                <w:sz w:val="18"/>
              </w:rPr>
              <w:t>49</w:t>
            </w:r>
          </w:p>
        </w:tc>
      </w:tr>
      <w:tr>
        <w:tc>
          <w:tcPr>
            <w:tcW w:type="dxa" w:w="680"/>
          </w:tcPr>
          <w:p>
            <w:pPr>
              <w:spacing w:line="264" w:lineRule="auto" w:after="0"/>
            </w:pPr>
            <w:r/>
            <w:r>
              <w:rPr>
                <w:rFonts w:ascii="Times New Roman" w:hAnsi="Times New Roman" w:eastAsia="Times New Roman"/>
                <w:b w:val="0"/>
                <w:i w:val="0"/>
                <w:sz w:val="18"/>
              </w:rPr>
              <w:t>1.1</w:t>
            </w:r>
          </w:p>
        </w:tc>
        <w:tc>
          <w:tcPr>
            <w:tcW w:type="dxa" w:w="5102"/>
          </w:tcPr>
          <w:p>
            <w:pPr>
              <w:spacing w:line="264" w:lineRule="auto" w:after="0"/>
            </w:pPr>
            <w:r/>
            <w:r>
              <w:rPr>
                <w:rFonts w:ascii="Times New Roman" w:hAnsi="Times New Roman" w:eastAsia="Times New Roman"/>
                <w:b w:val="0"/>
                <w:i w:val="0"/>
                <w:sz w:val="18"/>
              </w:rPr>
              <w:t>Viết Project Charter: mục tiêu, phạm vi, stakeholder, tiêu chí thành công SC-01..SC-06</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31/08</w:t>
            </w:r>
          </w:p>
        </w:tc>
        <w:tc>
          <w:tcPr>
            <w:tcW w:type="dxa" w:w="850"/>
          </w:tcPr>
          <w:p>
            <w:pPr>
              <w:spacing w:line="264" w:lineRule="auto" w:after="0"/>
            </w:pPr>
            <w:r/>
            <w:r>
              <w:rPr>
                <w:rFonts w:ascii="Times New Roman" w:hAnsi="Times New Roman" w:eastAsia="Times New Roman"/>
                <w:b w:val="0"/>
                <w:i w:val="0"/>
                <w:sz w:val="18"/>
              </w:rPr>
              <w:t>01/09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1.2</w:t>
            </w:r>
          </w:p>
        </w:tc>
        <w:tc>
          <w:tcPr>
            <w:tcW w:type="dxa" w:w="5102"/>
          </w:tcPr>
          <w:p>
            <w:pPr>
              <w:spacing w:line="264" w:lineRule="auto" w:after="0"/>
            </w:pPr>
            <w:r/>
            <w:r>
              <w:rPr>
                <w:rFonts w:ascii="Times New Roman" w:hAnsi="Times New Roman" w:eastAsia="Times New Roman"/>
                <w:b w:val="0"/>
                <w:i w:val="0"/>
                <w:sz w:val="18"/>
              </w:rPr>
              <w:t>Lập Scope Statement: chốt in-scope FR-01..FR-30 và danh sách out-of-scope</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01/09</w:t>
            </w:r>
          </w:p>
        </w:tc>
        <w:tc>
          <w:tcPr>
            <w:tcW w:type="dxa" w:w="850"/>
          </w:tcPr>
          <w:p>
            <w:pPr>
              <w:spacing w:line="264" w:lineRule="auto" w:after="0"/>
            </w:pPr>
            <w:r/>
            <w:r>
              <w:rPr>
                <w:rFonts w:ascii="Times New Roman" w:hAnsi="Times New Roman" w:eastAsia="Times New Roman"/>
                <w:b w:val="0"/>
                <w:i w:val="0"/>
                <w:sz w:val="18"/>
              </w:rPr>
              <w:t>02/09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1.3</w:t>
            </w:r>
          </w:p>
        </w:tc>
        <w:tc>
          <w:tcPr>
            <w:tcW w:type="dxa" w:w="5102"/>
          </w:tcPr>
          <w:p>
            <w:pPr>
              <w:spacing w:line="264" w:lineRule="auto" w:after="0"/>
            </w:pPr>
            <w:r/>
            <w:r>
              <w:rPr>
                <w:rFonts w:ascii="Times New Roman" w:hAnsi="Times New Roman" w:eastAsia="Times New Roman"/>
                <w:b w:val="0"/>
                <w:i w:val="0"/>
                <w:sz w:val="18"/>
              </w:rPr>
              <w:t>Phân rã WBS 10 nhóm công việc, ước lượng Story Point (Planning Poker) và giờ công</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03/09</w:t>
            </w:r>
          </w:p>
        </w:tc>
        <w:tc>
          <w:tcPr>
            <w:tcW w:type="dxa" w:w="850"/>
          </w:tcPr>
          <w:p>
            <w:pPr>
              <w:spacing w:line="264" w:lineRule="auto" w:after="0"/>
            </w:pPr>
            <w:r/>
            <w:r>
              <w:rPr>
                <w:rFonts w:ascii="Times New Roman" w:hAnsi="Times New Roman" w:eastAsia="Times New Roman"/>
                <w:b w:val="0"/>
                <w:i w:val="0"/>
                <w:sz w:val="18"/>
              </w:rPr>
              <w:t>04/09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1.4</w:t>
            </w:r>
          </w:p>
        </w:tc>
        <w:tc>
          <w:tcPr>
            <w:tcW w:type="dxa" w:w="5102"/>
          </w:tcPr>
          <w:p>
            <w:pPr>
              <w:spacing w:line="264" w:lineRule="auto" w:after="0"/>
            </w:pPr>
            <w:r/>
            <w:r>
              <w:rPr>
                <w:rFonts w:ascii="Times New Roman" w:hAnsi="Times New Roman" w:eastAsia="Times New Roman"/>
                <w:b w:val="0"/>
                <w:i w:val="0"/>
                <w:sz w:val="18"/>
              </w:rPr>
              <w:t>Lập Gantt baseline, xác định đường găng và 6 mốc kiểm soát M1..M6</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04/09</w:t>
            </w:r>
          </w:p>
        </w:tc>
        <w:tc>
          <w:tcPr>
            <w:tcW w:type="dxa" w:w="850"/>
          </w:tcPr>
          <w:p>
            <w:pPr>
              <w:spacing w:line="264" w:lineRule="auto" w:after="0"/>
            </w:pPr>
            <w:r/>
            <w:r>
              <w:rPr>
                <w:rFonts w:ascii="Times New Roman" w:hAnsi="Times New Roman" w:eastAsia="Times New Roman"/>
                <w:b w:val="0"/>
                <w:i w:val="0"/>
                <w:sz w:val="18"/>
              </w:rPr>
              <w:t>07/09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1.5</w:t>
            </w:r>
          </w:p>
        </w:tc>
        <w:tc>
          <w:tcPr>
            <w:tcW w:type="dxa" w:w="5102"/>
          </w:tcPr>
          <w:p>
            <w:pPr>
              <w:spacing w:line="264" w:lineRule="auto" w:after="0"/>
            </w:pPr>
            <w:r/>
            <w:r>
              <w:rPr>
                <w:rFonts w:ascii="Times New Roman" w:hAnsi="Times New Roman" w:eastAsia="Times New Roman"/>
                <w:b w:val="0"/>
                <w:i w:val="0"/>
                <w:sz w:val="18"/>
              </w:rPr>
              <w:t>Lập kế hoạch nguồn lực 1 người - 5 vai trò: lịch luân phiên vai trò và ma trận RACI</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07/09</w:t>
            </w:r>
          </w:p>
        </w:tc>
        <w:tc>
          <w:tcPr>
            <w:tcW w:type="dxa" w:w="850"/>
          </w:tcPr>
          <w:p>
            <w:pPr>
              <w:spacing w:line="264" w:lineRule="auto" w:after="0"/>
            </w:pPr>
            <w:r/>
            <w:r>
              <w:rPr>
                <w:rFonts w:ascii="Times New Roman" w:hAnsi="Times New Roman" w:eastAsia="Times New Roman"/>
                <w:b w:val="0"/>
                <w:i w:val="0"/>
                <w:sz w:val="18"/>
              </w:rPr>
              <w:t>08/09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1.6</w:t>
            </w:r>
          </w:p>
        </w:tc>
        <w:tc>
          <w:tcPr>
            <w:tcW w:type="dxa" w:w="5102"/>
          </w:tcPr>
          <w:p>
            <w:pPr>
              <w:spacing w:line="264" w:lineRule="auto" w:after="0"/>
            </w:pPr>
            <w:r/>
            <w:r>
              <w:rPr>
                <w:rFonts w:ascii="Times New Roman" w:hAnsi="Times New Roman" w:eastAsia="Times New Roman"/>
                <w:b w:val="0"/>
                <w:i w:val="0"/>
                <w:sz w:val="18"/>
              </w:rPr>
              <w:t>Tạo project Jira Scrum: 10 Epic, 6 Sprint, 16 User Story; import backlog bằng CSV</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08/09</w:t>
            </w:r>
          </w:p>
        </w:tc>
        <w:tc>
          <w:tcPr>
            <w:tcW w:type="dxa" w:w="850"/>
          </w:tcPr>
          <w:p>
            <w:pPr>
              <w:spacing w:line="264" w:lineRule="auto" w:after="0"/>
            </w:pPr>
            <w:r/>
            <w:r>
              <w:rPr>
                <w:rFonts w:ascii="Times New Roman" w:hAnsi="Times New Roman" w:eastAsia="Times New Roman"/>
                <w:b w:val="0"/>
                <w:i w:val="0"/>
                <w:sz w:val="18"/>
              </w:rPr>
              <w:t>09/09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1.7</w:t>
            </w:r>
          </w:p>
        </w:tc>
        <w:tc>
          <w:tcPr>
            <w:tcW w:type="dxa" w:w="5102"/>
          </w:tcPr>
          <w:p>
            <w:pPr>
              <w:spacing w:line="264" w:lineRule="auto" w:after="0"/>
            </w:pPr>
            <w:r/>
            <w:r>
              <w:rPr>
                <w:rFonts w:ascii="Times New Roman" w:hAnsi="Times New Roman" w:eastAsia="Times New Roman"/>
                <w:b w:val="0"/>
                <w:i w:val="0"/>
                <w:sz w:val="18"/>
              </w:rPr>
              <w:t>Lập Risk Register R-01..R-12, Communication Plan và biểu mẫu Change Request</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09/09</w:t>
            </w:r>
          </w:p>
        </w:tc>
        <w:tc>
          <w:tcPr>
            <w:tcW w:type="dxa" w:w="850"/>
          </w:tcPr>
          <w:p>
            <w:pPr>
              <w:spacing w:line="264" w:lineRule="auto" w:after="0"/>
            </w:pPr>
            <w:r/>
            <w:r>
              <w:rPr>
                <w:rFonts w:ascii="Times New Roman" w:hAnsi="Times New Roman" w:eastAsia="Times New Roman"/>
                <w:b w:val="0"/>
                <w:i w:val="0"/>
                <w:sz w:val="18"/>
              </w:rPr>
              <w:t>11/09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1.8</w:t>
            </w:r>
          </w:p>
        </w:tc>
        <w:tc>
          <w:tcPr>
            <w:tcW w:type="dxa" w:w="5102"/>
          </w:tcPr>
          <w:p>
            <w:pPr>
              <w:spacing w:line="264" w:lineRule="auto" w:after="0"/>
            </w:pPr>
            <w:r/>
            <w:r>
              <w:rPr>
                <w:rFonts w:ascii="Times New Roman" w:hAnsi="Times New Roman" w:eastAsia="Times New Roman"/>
                <w:b w:val="0"/>
                <w:i w:val="0"/>
                <w:sz w:val="18"/>
              </w:rPr>
              <w:t>Chủ trì Sprint Planning, Daily log, Sprint Review và Retrospective cho 5 Sprint</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14/09</w:t>
            </w:r>
          </w:p>
        </w:tc>
        <w:tc>
          <w:tcPr>
            <w:tcW w:type="dxa" w:w="850"/>
          </w:tcPr>
          <w:p>
            <w:pPr>
              <w:spacing w:line="264" w:lineRule="auto" w:after="0"/>
            </w:pPr>
            <w:r/>
            <w:r>
              <w:rPr>
                <w:rFonts w:ascii="Times New Roman" w:hAnsi="Times New Roman" w:eastAsia="Times New Roman"/>
                <w:b w:val="0"/>
                <w:i w:val="0"/>
                <w:sz w:val="18"/>
              </w:rPr>
              <w:t>20/11</w:t>
            </w:r>
          </w:p>
        </w:tc>
        <w:tc>
          <w:tcPr>
            <w:tcW w:type="dxa" w:w="567"/>
          </w:tcPr>
          <w:p>
            <w:pPr>
              <w:spacing w:line="264" w:lineRule="auto" w:after="0"/>
            </w:pPr>
            <w:r/>
            <w:r>
              <w:rPr>
                <w:rFonts w:ascii="Times New Roman" w:hAnsi="Times New Roman" w:eastAsia="Times New Roman"/>
                <w:b w:val="0"/>
                <w:i w:val="0"/>
                <w:sz w:val="18"/>
              </w:rPr>
              <w:t>50</w:t>
            </w:r>
          </w:p>
        </w:tc>
        <w:tc>
          <w:tcPr>
            <w:tcW w:type="dxa" w:w="567"/>
          </w:tcPr>
          <w:p>
            <w:pPr>
              <w:spacing w:line="264" w:lineRule="auto" w:after="0"/>
            </w:pPr>
            <w:r/>
            <w:r>
              <w:rPr>
                <w:rFonts w:ascii="Times New Roman" w:hAnsi="Times New Roman" w:eastAsia="Times New Roman"/>
                <w:b w:val="0"/>
                <w:i w:val="0"/>
                <w:sz w:val="18"/>
              </w:rPr>
              <w:t>15</w:t>
            </w:r>
          </w:p>
        </w:tc>
      </w:tr>
      <w:tr>
        <w:tc>
          <w:tcPr>
            <w:tcW w:type="dxa" w:w="680"/>
          </w:tcPr>
          <w:p>
            <w:pPr>
              <w:spacing w:line="264" w:lineRule="auto" w:after="0"/>
            </w:pPr>
            <w:r/>
            <w:r>
              <w:rPr>
                <w:rFonts w:ascii="Times New Roman" w:hAnsi="Times New Roman" w:eastAsia="Times New Roman"/>
                <w:b w:val="0"/>
                <w:i w:val="0"/>
                <w:sz w:val="18"/>
              </w:rPr>
              <w:t>1.9</w:t>
            </w:r>
          </w:p>
        </w:tc>
        <w:tc>
          <w:tcPr>
            <w:tcW w:type="dxa" w:w="5102"/>
          </w:tcPr>
          <w:p>
            <w:pPr>
              <w:spacing w:line="264" w:lineRule="auto" w:after="0"/>
            </w:pPr>
            <w:r/>
            <w:r>
              <w:rPr>
                <w:rFonts w:ascii="Times New Roman" w:hAnsi="Times New Roman" w:eastAsia="Times New Roman"/>
                <w:b w:val="0"/>
                <w:i w:val="0"/>
                <w:sz w:val="18"/>
              </w:rPr>
              <w:t>Cập nhật Burndown, Weekly Status Report và chỉ số EVM (PV, EV, AC, SPI, CPI) hằng tuần</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14/09</w:t>
            </w:r>
          </w:p>
        </w:tc>
        <w:tc>
          <w:tcPr>
            <w:tcW w:type="dxa" w:w="850"/>
          </w:tcPr>
          <w:p>
            <w:pPr>
              <w:spacing w:line="264" w:lineRule="auto" w:after="0"/>
            </w:pPr>
            <w:r/>
            <w:r>
              <w:rPr>
                <w:rFonts w:ascii="Times New Roman" w:hAnsi="Times New Roman" w:eastAsia="Times New Roman"/>
                <w:b w:val="0"/>
                <w:i w:val="0"/>
                <w:sz w:val="18"/>
              </w:rPr>
              <w:t>20/11</w:t>
            </w:r>
          </w:p>
        </w:tc>
        <w:tc>
          <w:tcPr>
            <w:tcW w:type="dxa" w:w="567"/>
          </w:tcPr>
          <w:p>
            <w:pPr>
              <w:spacing w:line="264" w:lineRule="auto" w:after="0"/>
            </w:pPr>
            <w:r/>
            <w:r>
              <w:rPr>
                <w:rFonts w:ascii="Times New Roman" w:hAnsi="Times New Roman" w:eastAsia="Times New Roman"/>
                <w:b w:val="0"/>
                <w:i w:val="0"/>
                <w:sz w:val="18"/>
              </w:rPr>
              <w:t>50</w:t>
            </w:r>
          </w:p>
        </w:tc>
        <w:tc>
          <w:tcPr>
            <w:tcW w:type="dxa" w:w="567"/>
          </w:tcPr>
          <w:p>
            <w:pPr>
              <w:spacing w:line="264" w:lineRule="auto" w:after="0"/>
            </w:pPr>
            <w:r/>
            <w:r>
              <w:rPr>
                <w:rFonts w:ascii="Times New Roman" w:hAnsi="Times New Roman" w:eastAsia="Times New Roman"/>
                <w:b w:val="0"/>
                <w:i w:val="0"/>
                <w:sz w:val="18"/>
              </w:rPr>
              <w:t>10</w:t>
            </w:r>
          </w:p>
        </w:tc>
      </w:tr>
      <w:tr>
        <w:tc>
          <w:tcPr>
            <w:tcW w:type="dxa" w:w="680"/>
          </w:tcPr>
          <w:p>
            <w:pPr>
              <w:spacing w:line="264" w:lineRule="auto" w:after="0"/>
            </w:pPr>
            <w:r/>
            <w:r>
              <w:rPr>
                <w:rFonts w:ascii="Times New Roman" w:hAnsi="Times New Roman" w:eastAsia="Times New Roman"/>
                <w:b w:val="0"/>
                <w:i w:val="0"/>
                <w:sz w:val="18"/>
              </w:rPr>
              <w:t>1.10</w:t>
            </w:r>
          </w:p>
        </w:tc>
        <w:tc>
          <w:tcPr>
            <w:tcW w:type="dxa" w:w="5102"/>
          </w:tcPr>
          <w:p>
            <w:pPr>
              <w:spacing w:line="264" w:lineRule="auto" w:after="0"/>
            </w:pPr>
            <w:r/>
            <w:r>
              <w:rPr>
                <w:rFonts w:ascii="Times New Roman" w:hAnsi="Times New Roman" w:eastAsia="Times New Roman"/>
                <w:b w:val="0"/>
                <w:i w:val="0"/>
                <w:sz w:val="18"/>
              </w:rPr>
              <w:t>Viết báo cáo tổng kết, lessons learned và bàn giao hồ sơ dự án</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18/11</w:t>
            </w:r>
          </w:p>
        </w:tc>
        <w:tc>
          <w:tcPr>
            <w:tcW w:type="dxa" w:w="850"/>
          </w:tcPr>
          <w:p>
            <w:pPr>
              <w:spacing w:line="264" w:lineRule="auto" w:after="0"/>
            </w:pPr>
            <w:r/>
            <w:r>
              <w:rPr>
                <w:rFonts w:ascii="Times New Roman" w:hAnsi="Times New Roman" w:eastAsia="Times New Roman"/>
                <w:b w:val="0"/>
                <w:i w:val="0"/>
                <w:sz w:val="18"/>
              </w:rPr>
              <w:t>20/11</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shd w:val="clear" w:fill="EAEEF3"/>
          </w:tcPr>
          <w:p>
            <w:pPr>
              <w:spacing w:line="264" w:lineRule="auto" w:after="0"/>
            </w:pPr>
            <w:r/>
            <w:r>
              <w:rPr>
                <w:rFonts w:ascii="Times New Roman" w:hAnsi="Times New Roman" w:eastAsia="Times New Roman"/>
                <w:b/>
                <w:i w:val="0"/>
                <w:sz w:val="18"/>
              </w:rPr>
              <w:t>2</w:t>
            </w:r>
          </w:p>
        </w:tc>
        <w:tc>
          <w:tcPr>
            <w:tcW w:type="dxa" w:w="5102"/>
            <w:shd w:val="clear" w:fill="EAEEF3"/>
          </w:tcPr>
          <w:p>
            <w:pPr>
              <w:spacing w:line="264" w:lineRule="auto" w:after="0"/>
            </w:pPr>
            <w:r/>
            <w:r>
              <w:rPr>
                <w:rFonts w:ascii="Times New Roman" w:hAnsi="Times New Roman" w:eastAsia="Times New Roman"/>
                <w:b/>
                <w:i w:val="0"/>
                <w:sz w:val="18"/>
              </w:rPr>
              <w:t>Phân tích nghiệp vụ và đặc tả yêu cầu</w:t>
            </w:r>
          </w:p>
        </w:tc>
        <w:tc>
          <w:tcPr>
            <w:tcW w:type="dxa" w:w="794"/>
            <w:shd w:val="clear" w:fill="EAEEF3"/>
          </w:tcPr>
          <w:p>
            <w:pPr>
              <w:spacing w:line="264" w:lineRule="auto" w:after="0"/>
            </w:pPr>
            <w:r/>
            <w:r>
              <w:rPr>
                <w:rFonts w:ascii="Times New Roman" w:hAnsi="Times New Roman" w:eastAsia="Times New Roman"/>
                <w:b/>
                <w:i w:val="0"/>
                <w:sz w:val="18"/>
              </w:rPr>
              <w:t>BA</w:t>
            </w:r>
          </w:p>
        </w:tc>
        <w:tc>
          <w:tcPr>
            <w:tcW w:type="dxa" w:w="850"/>
            <w:shd w:val="clear" w:fill="EAEEF3"/>
          </w:tcPr>
          <w:p>
            <w:pPr>
              <w:spacing w:line="264" w:lineRule="auto" w:after="0"/>
            </w:pPr>
            <w:r/>
            <w:r>
              <w:rPr>
                <w:rFonts w:ascii="Times New Roman" w:hAnsi="Times New Roman" w:eastAsia="Times New Roman"/>
                <w:b/>
                <w:i w:val="0"/>
                <w:sz w:val="18"/>
              </w:rPr>
              <w:t>31/08</w:t>
            </w:r>
          </w:p>
        </w:tc>
        <w:tc>
          <w:tcPr>
            <w:tcW w:type="dxa" w:w="850"/>
            <w:shd w:val="clear" w:fill="EAEEF3"/>
          </w:tcPr>
          <w:p>
            <w:pPr>
              <w:spacing w:line="264" w:lineRule="auto" w:after="0"/>
            </w:pPr>
            <w:r/>
            <w:r>
              <w:rPr>
                <w:rFonts w:ascii="Times New Roman" w:hAnsi="Times New Roman" w:eastAsia="Times New Roman"/>
                <w:b/>
                <w:i w:val="0"/>
                <w:sz w:val="18"/>
              </w:rPr>
              <w:t>06/11</w:t>
            </w:r>
          </w:p>
        </w:tc>
        <w:tc>
          <w:tcPr>
            <w:tcW w:type="dxa" w:w="567"/>
            <w:shd w:val="clear" w:fill="EAEEF3"/>
          </w:tcPr>
          <w:p>
            <w:pPr>
              <w:spacing w:line="264" w:lineRule="auto" w:after="0"/>
            </w:pPr>
            <w:r/>
            <w:r>
              <w:rPr>
                <w:rFonts w:ascii="Times New Roman" w:hAnsi="Times New Roman" w:eastAsia="Times New Roman"/>
                <w:b/>
                <w:i w:val="0"/>
                <w:sz w:val="18"/>
              </w:rPr>
              <w:t>50</w:t>
            </w:r>
          </w:p>
        </w:tc>
        <w:tc>
          <w:tcPr>
            <w:tcW w:type="dxa" w:w="567"/>
            <w:shd w:val="clear" w:fill="EAEEF3"/>
          </w:tcPr>
          <w:p>
            <w:pPr>
              <w:spacing w:line="264" w:lineRule="auto" w:after="0"/>
            </w:pPr>
            <w:r/>
            <w:r>
              <w:rPr>
                <w:rFonts w:ascii="Times New Roman" w:hAnsi="Times New Roman" w:eastAsia="Times New Roman"/>
                <w:b/>
                <w:i w:val="0"/>
                <w:sz w:val="18"/>
              </w:rPr>
              <w:t>30</w:t>
            </w:r>
          </w:p>
        </w:tc>
      </w:tr>
      <w:tr>
        <w:tc>
          <w:tcPr>
            <w:tcW w:type="dxa" w:w="680"/>
          </w:tcPr>
          <w:p>
            <w:pPr>
              <w:spacing w:line="264" w:lineRule="auto" w:after="0"/>
            </w:pPr>
            <w:r/>
            <w:r>
              <w:rPr>
                <w:rFonts w:ascii="Times New Roman" w:hAnsi="Times New Roman" w:eastAsia="Times New Roman"/>
                <w:b w:val="0"/>
                <w:i w:val="0"/>
                <w:sz w:val="18"/>
              </w:rPr>
              <w:t>2.1</w:t>
            </w:r>
          </w:p>
        </w:tc>
        <w:tc>
          <w:tcPr>
            <w:tcW w:type="dxa" w:w="5102"/>
          </w:tcPr>
          <w:p>
            <w:pPr>
              <w:spacing w:line="264" w:lineRule="auto" w:after="0"/>
            </w:pPr>
            <w:r/>
            <w:r>
              <w:rPr>
                <w:rFonts w:ascii="Times New Roman" w:hAnsi="Times New Roman" w:eastAsia="Times New Roman"/>
                <w:b w:val="0"/>
                <w:i w:val="0"/>
                <w:sz w:val="18"/>
              </w:rPr>
              <w:t>Khảo sát quy trình thực tập: phỏng vấn giả lập Admin (HR), Mentor, Intern</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31/08</w:t>
            </w:r>
          </w:p>
        </w:tc>
        <w:tc>
          <w:tcPr>
            <w:tcW w:type="dxa" w:w="850"/>
          </w:tcPr>
          <w:p>
            <w:pPr>
              <w:spacing w:line="264" w:lineRule="auto" w:after="0"/>
            </w:pPr>
            <w:r/>
            <w:r>
              <w:rPr>
                <w:rFonts w:ascii="Times New Roman" w:hAnsi="Times New Roman" w:eastAsia="Times New Roman"/>
                <w:b w:val="0"/>
                <w:i w:val="0"/>
                <w:sz w:val="18"/>
              </w:rPr>
              <w:t>01/09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2.2</w:t>
            </w:r>
          </w:p>
        </w:tc>
        <w:tc>
          <w:tcPr>
            <w:tcW w:type="dxa" w:w="5102"/>
          </w:tcPr>
          <w:p>
            <w:pPr>
              <w:spacing w:line="264" w:lineRule="auto" w:after="0"/>
            </w:pPr>
            <w:r/>
            <w:r>
              <w:rPr>
                <w:rFonts w:ascii="Times New Roman" w:hAnsi="Times New Roman" w:eastAsia="Times New Roman"/>
                <w:b w:val="0"/>
                <w:i w:val="0"/>
                <w:sz w:val="18"/>
              </w:rPr>
              <w:t>Viết đặc tả 30 yêu cầu chức năng FR-01..FR-30 vào tài liệu SRS</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01/09</w:t>
            </w:r>
          </w:p>
        </w:tc>
        <w:tc>
          <w:tcPr>
            <w:tcW w:type="dxa" w:w="850"/>
          </w:tcPr>
          <w:p>
            <w:pPr>
              <w:spacing w:line="264" w:lineRule="auto" w:after="0"/>
            </w:pPr>
            <w:r/>
            <w:r>
              <w:rPr>
                <w:rFonts w:ascii="Times New Roman" w:hAnsi="Times New Roman" w:eastAsia="Times New Roman"/>
                <w:b w:val="0"/>
                <w:i w:val="0"/>
                <w:sz w:val="18"/>
              </w:rPr>
              <w:t>03/09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6</w:t>
            </w:r>
          </w:p>
        </w:tc>
      </w:tr>
      <w:tr>
        <w:tc>
          <w:tcPr>
            <w:tcW w:type="dxa" w:w="680"/>
          </w:tcPr>
          <w:p>
            <w:pPr>
              <w:spacing w:line="264" w:lineRule="auto" w:after="0"/>
            </w:pPr>
            <w:r/>
            <w:r>
              <w:rPr>
                <w:rFonts w:ascii="Times New Roman" w:hAnsi="Times New Roman" w:eastAsia="Times New Roman"/>
                <w:b w:val="0"/>
                <w:i w:val="0"/>
                <w:sz w:val="18"/>
              </w:rPr>
              <w:t>2.3</w:t>
            </w:r>
          </w:p>
        </w:tc>
        <w:tc>
          <w:tcPr>
            <w:tcW w:type="dxa" w:w="5102"/>
          </w:tcPr>
          <w:p>
            <w:pPr>
              <w:spacing w:line="264" w:lineRule="auto" w:after="0"/>
            </w:pPr>
            <w:r/>
            <w:r>
              <w:rPr>
                <w:rFonts w:ascii="Times New Roman" w:hAnsi="Times New Roman" w:eastAsia="Times New Roman"/>
                <w:b w:val="0"/>
                <w:i w:val="0"/>
                <w:sz w:val="18"/>
              </w:rPr>
              <w:t>Viết 10 yêu cầu phi chức năng NFR-01..NFR-10 kèm ngưỡng đo được</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03/09</w:t>
            </w:r>
          </w:p>
        </w:tc>
        <w:tc>
          <w:tcPr>
            <w:tcW w:type="dxa" w:w="850"/>
          </w:tcPr>
          <w:p>
            <w:pPr>
              <w:spacing w:line="264" w:lineRule="auto" w:after="0"/>
            </w:pPr>
            <w:r/>
            <w:r>
              <w:rPr>
                <w:rFonts w:ascii="Times New Roman" w:hAnsi="Times New Roman" w:eastAsia="Times New Roman"/>
                <w:b w:val="0"/>
                <w:i w:val="0"/>
                <w:sz w:val="18"/>
              </w:rPr>
              <w:t>04/09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2.4</w:t>
            </w:r>
          </w:p>
        </w:tc>
        <w:tc>
          <w:tcPr>
            <w:tcW w:type="dxa" w:w="5102"/>
          </w:tcPr>
          <w:p>
            <w:pPr>
              <w:spacing w:line="264" w:lineRule="auto" w:after="0"/>
            </w:pPr>
            <w:r/>
            <w:r>
              <w:rPr>
                <w:rFonts w:ascii="Times New Roman" w:hAnsi="Times New Roman" w:eastAsia="Times New Roman"/>
                <w:b w:val="0"/>
                <w:i w:val="0"/>
                <w:sz w:val="18"/>
              </w:rPr>
              <w:t>Viết 15 Business Rule BR-01..BR-15 cho đăng ký, phân Mentor, chấm công, báo cáo, đánh giá</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04/09</w:t>
            </w:r>
          </w:p>
        </w:tc>
        <w:tc>
          <w:tcPr>
            <w:tcW w:type="dxa" w:w="850"/>
          </w:tcPr>
          <w:p>
            <w:pPr>
              <w:spacing w:line="264" w:lineRule="auto" w:after="0"/>
            </w:pPr>
            <w:r/>
            <w:r>
              <w:rPr>
                <w:rFonts w:ascii="Times New Roman" w:hAnsi="Times New Roman" w:eastAsia="Times New Roman"/>
                <w:b w:val="0"/>
                <w:i w:val="0"/>
                <w:sz w:val="18"/>
              </w:rPr>
              <w:t>07/09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2.5</w:t>
            </w:r>
          </w:p>
        </w:tc>
        <w:tc>
          <w:tcPr>
            <w:tcW w:type="dxa" w:w="5102"/>
          </w:tcPr>
          <w:p>
            <w:pPr>
              <w:spacing w:line="264" w:lineRule="auto" w:after="0"/>
            </w:pPr>
            <w:r/>
            <w:r>
              <w:rPr>
                <w:rFonts w:ascii="Times New Roman" w:hAnsi="Times New Roman" w:eastAsia="Times New Roman"/>
                <w:b w:val="0"/>
                <w:i w:val="0"/>
                <w:sz w:val="18"/>
              </w:rPr>
              <w:t>Vẽ Use Case Diagram 3 actor và đặc tả 12 Use Case UC-01..UC-12</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07/09</w:t>
            </w:r>
          </w:p>
        </w:tc>
        <w:tc>
          <w:tcPr>
            <w:tcW w:type="dxa" w:w="850"/>
          </w:tcPr>
          <w:p>
            <w:pPr>
              <w:spacing w:line="264" w:lineRule="auto" w:after="0"/>
            </w:pPr>
            <w:r/>
            <w:r>
              <w:rPr>
                <w:rFonts w:ascii="Times New Roman" w:hAnsi="Times New Roman" w:eastAsia="Times New Roman"/>
                <w:b w:val="0"/>
                <w:i w:val="0"/>
                <w:sz w:val="18"/>
              </w:rPr>
              <w:t>08/09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2.6</w:t>
            </w:r>
          </w:p>
        </w:tc>
        <w:tc>
          <w:tcPr>
            <w:tcW w:type="dxa" w:w="5102"/>
          </w:tcPr>
          <w:p>
            <w:pPr>
              <w:spacing w:line="264" w:lineRule="auto" w:after="0"/>
            </w:pPr>
            <w:r/>
            <w:r>
              <w:rPr>
                <w:rFonts w:ascii="Times New Roman" w:hAnsi="Times New Roman" w:eastAsia="Times New Roman"/>
                <w:b w:val="0"/>
                <w:i w:val="0"/>
                <w:sz w:val="18"/>
              </w:rPr>
              <w:t>Vẽ Activity Diagram luồng thực tập và State Diagram cho hồ sơ Intern và Task</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08/09</w:t>
            </w:r>
          </w:p>
        </w:tc>
        <w:tc>
          <w:tcPr>
            <w:tcW w:type="dxa" w:w="850"/>
          </w:tcPr>
          <w:p>
            <w:pPr>
              <w:spacing w:line="264" w:lineRule="auto" w:after="0"/>
            </w:pPr>
            <w:r/>
            <w:r>
              <w:rPr>
                <w:rFonts w:ascii="Times New Roman" w:hAnsi="Times New Roman" w:eastAsia="Times New Roman"/>
                <w:b w:val="0"/>
                <w:i w:val="0"/>
                <w:sz w:val="18"/>
              </w:rPr>
              <w:t>09/09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2.7</w:t>
            </w:r>
          </w:p>
        </w:tc>
        <w:tc>
          <w:tcPr>
            <w:tcW w:type="dxa" w:w="5102"/>
          </w:tcPr>
          <w:p>
            <w:pPr>
              <w:spacing w:line="264" w:lineRule="auto" w:after="0"/>
            </w:pPr>
            <w:r/>
            <w:r>
              <w:rPr>
                <w:rFonts w:ascii="Times New Roman" w:hAnsi="Times New Roman" w:eastAsia="Times New Roman"/>
                <w:b w:val="0"/>
                <w:i w:val="0"/>
                <w:sz w:val="18"/>
              </w:rPr>
              <w:t>Viết 16 User Story US-01..US-16 kèm Acceptance Criteria dạng Given - When - Then</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08/09</w:t>
            </w:r>
          </w:p>
        </w:tc>
        <w:tc>
          <w:tcPr>
            <w:tcW w:type="dxa" w:w="850"/>
          </w:tcPr>
          <w:p>
            <w:pPr>
              <w:spacing w:line="264" w:lineRule="auto" w:after="0"/>
            </w:pPr>
            <w:r/>
            <w:r>
              <w:rPr>
                <w:rFonts w:ascii="Times New Roman" w:hAnsi="Times New Roman" w:eastAsia="Times New Roman"/>
                <w:b w:val="0"/>
                <w:i w:val="0"/>
                <w:sz w:val="18"/>
              </w:rPr>
              <w:t>10/09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2.8</w:t>
            </w:r>
          </w:p>
        </w:tc>
        <w:tc>
          <w:tcPr>
            <w:tcW w:type="dxa" w:w="5102"/>
          </w:tcPr>
          <w:p>
            <w:pPr>
              <w:spacing w:line="264" w:lineRule="auto" w:after="0"/>
            </w:pPr>
            <w:r/>
            <w:r>
              <w:rPr>
                <w:rFonts w:ascii="Times New Roman" w:hAnsi="Times New Roman" w:eastAsia="Times New Roman"/>
                <w:b w:val="0"/>
                <w:i w:val="0"/>
                <w:sz w:val="18"/>
              </w:rPr>
              <w:t>Lập ma trận truy vết RTM nối FR - User Story - API/UI - Test Case</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10/09</w:t>
            </w:r>
          </w:p>
        </w:tc>
        <w:tc>
          <w:tcPr>
            <w:tcW w:type="dxa" w:w="850"/>
          </w:tcPr>
          <w:p>
            <w:pPr>
              <w:spacing w:line="264" w:lineRule="auto" w:after="0"/>
            </w:pPr>
            <w:r/>
            <w:r>
              <w:rPr>
                <w:rFonts w:ascii="Times New Roman" w:hAnsi="Times New Roman" w:eastAsia="Times New Roman"/>
                <w:b w:val="0"/>
                <w:i w:val="0"/>
                <w:sz w:val="18"/>
              </w:rPr>
              <w:t>11/09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2.9</w:t>
            </w:r>
          </w:p>
        </w:tc>
        <w:tc>
          <w:tcPr>
            <w:tcW w:type="dxa" w:w="5102"/>
          </w:tcPr>
          <w:p>
            <w:pPr>
              <w:spacing w:line="264" w:lineRule="auto" w:after="0"/>
            </w:pPr>
            <w:r/>
            <w:r>
              <w:rPr>
                <w:rFonts w:ascii="Times New Roman" w:hAnsi="Times New Roman" w:eastAsia="Times New Roman"/>
                <w:b w:val="0"/>
                <w:i w:val="0"/>
                <w:sz w:val="18"/>
              </w:rPr>
              <w:t>Cập nhật RTM và Acceptance Criteria sau mỗi Change Request được duyệt</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14/09</w:t>
            </w:r>
          </w:p>
        </w:tc>
        <w:tc>
          <w:tcPr>
            <w:tcW w:type="dxa" w:w="850"/>
          </w:tcPr>
          <w:p>
            <w:pPr>
              <w:spacing w:line="264" w:lineRule="auto" w:after="0"/>
            </w:pPr>
            <w:r/>
            <w:r>
              <w:rPr>
                <w:rFonts w:ascii="Times New Roman" w:hAnsi="Times New Roman" w:eastAsia="Times New Roman"/>
                <w:b w:val="0"/>
                <w:i w:val="0"/>
                <w:sz w:val="18"/>
              </w:rPr>
              <w:t>06/11</w:t>
            </w:r>
          </w:p>
        </w:tc>
        <w:tc>
          <w:tcPr>
            <w:tcW w:type="dxa" w:w="567"/>
          </w:tcPr>
          <w:p>
            <w:pPr>
              <w:spacing w:line="264" w:lineRule="auto" w:after="0"/>
            </w:pPr>
            <w:r/>
            <w:r>
              <w:rPr>
                <w:rFonts w:ascii="Times New Roman" w:hAnsi="Times New Roman" w:eastAsia="Times New Roman"/>
                <w:b w:val="0"/>
                <w:i w:val="0"/>
                <w:sz w:val="18"/>
              </w:rPr>
              <w:t>40</w:t>
            </w:r>
          </w:p>
        </w:tc>
        <w:tc>
          <w:tcPr>
            <w:tcW w:type="dxa" w:w="567"/>
          </w:tcPr>
          <w:p>
            <w:pPr>
              <w:spacing w:line="264" w:lineRule="auto" w:after="0"/>
            </w:pPr>
            <w:r/>
            <w:r>
              <w:rPr>
                <w:rFonts w:ascii="Times New Roman" w:hAnsi="Times New Roman" w:eastAsia="Times New Roman"/>
                <w:b w:val="0"/>
                <w:i w:val="0"/>
                <w:sz w:val="18"/>
              </w:rPr>
              <w:t>4</w:t>
            </w:r>
          </w:p>
        </w:tc>
      </w:tr>
      <w:tr>
        <w:tc>
          <w:tcPr>
            <w:tcW w:type="dxa" w:w="680"/>
            <w:shd w:val="clear" w:fill="EAEEF3"/>
          </w:tcPr>
          <w:p>
            <w:pPr>
              <w:spacing w:line="264" w:lineRule="auto" w:after="0"/>
            </w:pPr>
            <w:r/>
            <w:r>
              <w:rPr>
                <w:rFonts w:ascii="Times New Roman" w:hAnsi="Times New Roman" w:eastAsia="Times New Roman"/>
                <w:b/>
                <w:i w:val="0"/>
                <w:sz w:val="18"/>
              </w:rPr>
              <w:t>3</w:t>
            </w:r>
          </w:p>
        </w:tc>
        <w:tc>
          <w:tcPr>
            <w:tcW w:type="dxa" w:w="5102"/>
            <w:shd w:val="clear" w:fill="EAEEF3"/>
          </w:tcPr>
          <w:p>
            <w:pPr>
              <w:spacing w:line="264" w:lineRule="auto" w:after="0"/>
            </w:pPr>
            <w:r/>
            <w:r>
              <w:rPr>
                <w:rFonts w:ascii="Times New Roman" w:hAnsi="Times New Roman" w:eastAsia="Times New Roman"/>
                <w:b/>
                <w:i w:val="0"/>
                <w:sz w:val="18"/>
              </w:rPr>
              <w:t>Thiết kế hệ thống</w:t>
            </w:r>
          </w:p>
        </w:tc>
        <w:tc>
          <w:tcPr>
            <w:tcW w:type="dxa" w:w="794"/>
            <w:shd w:val="clear" w:fill="EAEEF3"/>
          </w:tcPr>
          <w:p>
            <w:pPr>
              <w:spacing w:line="264" w:lineRule="auto" w:after="0"/>
            </w:pPr>
            <w:r/>
            <w:r>
              <w:rPr>
                <w:rFonts w:ascii="Times New Roman" w:hAnsi="Times New Roman" w:eastAsia="Times New Roman"/>
                <w:b/>
                <w:i w:val="0"/>
                <w:sz w:val="18"/>
              </w:rPr>
              <w:t>BE</w:t>
            </w:r>
          </w:p>
        </w:tc>
        <w:tc>
          <w:tcPr>
            <w:tcW w:type="dxa" w:w="850"/>
            <w:shd w:val="clear" w:fill="EAEEF3"/>
          </w:tcPr>
          <w:p>
            <w:pPr>
              <w:spacing w:line="264" w:lineRule="auto" w:after="0"/>
            </w:pPr>
            <w:r/>
            <w:r>
              <w:rPr>
                <w:rFonts w:ascii="Times New Roman" w:hAnsi="Times New Roman" w:eastAsia="Times New Roman"/>
                <w:b/>
                <w:i w:val="0"/>
                <w:sz w:val="18"/>
              </w:rPr>
              <w:t>03/09</w:t>
            </w:r>
          </w:p>
        </w:tc>
        <w:tc>
          <w:tcPr>
            <w:tcW w:type="dxa" w:w="850"/>
            <w:shd w:val="clear" w:fill="EAEEF3"/>
          </w:tcPr>
          <w:p>
            <w:pPr>
              <w:spacing w:line="264" w:lineRule="auto" w:after="0"/>
            </w:pPr>
            <w:r/>
            <w:r>
              <w:rPr>
                <w:rFonts w:ascii="Times New Roman" w:hAnsi="Times New Roman" w:eastAsia="Times New Roman"/>
                <w:b/>
                <w:i w:val="0"/>
                <w:sz w:val="18"/>
              </w:rPr>
              <w:t>11/09</w:t>
            </w:r>
          </w:p>
        </w:tc>
        <w:tc>
          <w:tcPr>
            <w:tcW w:type="dxa" w:w="567"/>
            <w:shd w:val="clear" w:fill="EAEEF3"/>
          </w:tcPr>
          <w:p>
            <w:pPr>
              <w:spacing w:line="264" w:lineRule="auto" w:after="0"/>
            </w:pPr>
            <w:r/>
            <w:r>
              <w:rPr>
                <w:rFonts w:ascii="Times New Roman" w:hAnsi="Times New Roman" w:eastAsia="Times New Roman"/>
                <w:b/>
                <w:i w:val="0"/>
                <w:sz w:val="18"/>
              </w:rPr>
              <w:t>7</w:t>
            </w:r>
          </w:p>
        </w:tc>
        <w:tc>
          <w:tcPr>
            <w:tcW w:type="dxa" w:w="567"/>
            <w:shd w:val="clear" w:fill="EAEEF3"/>
          </w:tcPr>
          <w:p>
            <w:pPr>
              <w:spacing w:line="264" w:lineRule="auto" w:after="0"/>
            </w:pPr>
            <w:r/>
            <w:r>
              <w:rPr>
                <w:rFonts w:ascii="Times New Roman" w:hAnsi="Times New Roman" w:eastAsia="Times New Roman"/>
                <w:b/>
                <w:i w:val="0"/>
                <w:sz w:val="18"/>
              </w:rPr>
              <w:t>19</w:t>
            </w:r>
          </w:p>
        </w:tc>
      </w:tr>
      <w:tr>
        <w:tc>
          <w:tcPr>
            <w:tcW w:type="dxa" w:w="680"/>
          </w:tcPr>
          <w:p>
            <w:pPr>
              <w:spacing w:line="264" w:lineRule="auto" w:after="0"/>
            </w:pPr>
            <w:r/>
            <w:r>
              <w:rPr>
                <w:rFonts w:ascii="Times New Roman" w:hAnsi="Times New Roman" w:eastAsia="Times New Roman"/>
                <w:b w:val="0"/>
                <w:i w:val="0"/>
                <w:sz w:val="18"/>
              </w:rPr>
              <w:t>3.1</w:t>
            </w:r>
          </w:p>
        </w:tc>
        <w:tc>
          <w:tcPr>
            <w:tcW w:type="dxa" w:w="5102"/>
          </w:tcPr>
          <w:p>
            <w:pPr>
              <w:spacing w:line="264" w:lineRule="auto" w:after="0"/>
            </w:pPr>
            <w:r/>
            <w:r>
              <w:rPr>
                <w:rFonts w:ascii="Times New Roman" w:hAnsi="Times New Roman" w:eastAsia="Times New Roman"/>
                <w:b w:val="0"/>
                <w:i w:val="0"/>
                <w:sz w:val="18"/>
              </w:rPr>
              <w:t>Vẽ sitemap 3 role và luồng chuyển màn hình cho 12 giao diện UI-01..UI-12</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03/09</w:t>
            </w:r>
          </w:p>
        </w:tc>
        <w:tc>
          <w:tcPr>
            <w:tcW w:type="dxa" w:w="850"/>
          </w:tcPr>
          <w:p>
            <w:pPr>
              <w:spacing w:line="264" w:lineRule="auto" w:after="0"/>
            </w:pPr>
            <w:r/>
            <w:r>
              <w:rPr>
                <w:rFonts w:ascii="Times New Roman" w:hAnsi="Times New Roman" w:eastAsia="Times New Roman"/>
                <w:b w:val="0"/>
                <w:i w:val="0"/>
                <w:sz w:val="18"/>
              </w:rPr>
              <w:t>07/09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3.2</w:t>
            </w:r>
          </w:p>
        </w:tc>
        <w:tc>
          <w:tcPr>
            <w:tcW w:type="dxa" w:w="5102"/>
          </w:tcPr>
          <w:p>
            <w:pPr>
              <w:spacing w:line="264" w:lineRule="auto" w:after="0"/>
            </w:pPr>
            <w:r/>
            <w:r>
              <w:rPr>
                <w:rFonts w:ascii="Times New Roman" w:hAnsi="Times New Roman" w:eastAsia="Times New Roman"/>
                <w:b w:val="0"/>
                <w:i w:val="0"/>
                <w:sz w:val="18"/>
              </w:rPr>
              <w:t>Vẽ wireframe Figma: Login, Dashboard, Intern List/Detail, Task, Weekly Report, Evaluation</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07/09</w:t>
            </w:r>
          </w:p>
        </w:tc>
        <w:tc>
          <w:tcPr>
            <w:tcW w:type="dxa" w:w="850"/>
          </w:tcPr>
          <w:p>
            <w:pPr>
              <w:spacing w:line="264" w:lineRule="auto" w:after="0"/>
            </w:pPr>
            <w:r/>
            <w:r>
              <w:rPr>
                <w:rFonts w:ascii="Times New Roman" w:hAnsi="Times New Roman" w:eastAsia="Times New Roman"/>
                <w:b w:val="0"/>
                <w:i w:val="0"/>
                <w:sz w:val="18"/>
              </w:rPr>
              <w:t>09/09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3.3</w:t>
            </w:r>
          </w:p>
        </w:tc>
        <w:tc>
          <w:tcPr>
            <w:tcW w:type="dxa" w:w="5102"/>
          </w:tcPr>
          <w:p>
            <w:pPr>
              <w:spacing w:line="264" w:lineRule="auto" w:after="0"/>
            </w:pPr>
            <w:r/>
            <w:r>
              <w:rPr>
                <w:rFonts w:ascii="Times New Roman" w:hAnsi="Times New Roman" w:eastAsia="Times New Roman"/>
                <w:b w:val="0"/>
                <w:i w:val="0"/>
                <w:sz w:val="18"/>
              </w:rPr>
              <w:t>Chốt kiến trúc: React SPA + Spring Boot REST 3 lớp Controller - Service - Repository</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07/09</w:t>
            </w:r>
          </w:p>
        </w:tc>
        <w:tc>
          <w:tcPr>
            <w:tcW w:type="dxa" w:w="850"/>
          </w:tcPr>
          <w:p>
            <w:pPr>
              <w:spacing w:line="264" w:lineRule="auto" w:after="0"/>
            </w:pPr>
            <w:r/>
            <w:r>
              <w:rPr>
                <w:rFonts w:ascii="Times New Roman" w:hAnsi="Times New Roman" w:eastAsia="Times New Roman"/>
                <w:b w:val="0"/>
                <w:i w:val="0"/>
                <w:sz w:val="18"/>
              </w:rPr>
              <w:t>08/09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3.4</w:t>
            </w:r>
          </w:p>
        </w:tc>
        <w:tc>
          <w:tcPr>
            <w:tcW w:type="dxa" w:w="5102"/>
          </w:tcPr>
          <w:p>
            <w:pPr>
              <w:spacing w:line="264" w:lineRule="auto" w:after="0"/>
            </w:pPr>
            <w:r/>
            <w:r>
              <w:rPr>
                <w:rFonts w:ascii="Times New Roman" w:hAnsi="Times New Roman" w:eastAsia="Times New Roman"/>
                <w:b w:val="0"/>
                <w:i w:val="0"/>
                <w:sz w:val="18"/>
              </w:rPr>
              <w:t>Thiết kế ERD 12 bảng MySQL, khóa ngoại, ràng buộc UNIQUE và index</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08/09</w:t>
            </w:r>
          </w:p>
        </w:tc>
        <w:tc>
          <w:tcPr>
            <w:tcW w:type="dxa" w:w="850"/>
          </w:tcPr>
          <w:p>
            <w:pPr>
              <w:spacing w:line="264" w:lineRule="auto" w:after="0"/>
            </w:pPr>
            <w:r/>
            <w:r>
              <w:rPr>
                <w:rFonts w:ascii="Times New Roman" w:hAnsi="Times New Roman" w:eastAsia="Times New Roman"/>
                <w:b w:val="0"/>
                <w:i w:val="0"/>
                <w:sz w:val="18"/>
              </w:rPr>
              <w:t>10/09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3.5</w:t>
            </w:r>
          </w:p>
        </w:tc>
        <w:tc>
          <w:tcPr>
            <w:tcW w:type="dxa" w:w="5102"/>
          </w:tcPr>
          <w:p>
            <w:pPr>
              <w:spacing w:line="264" w:lineRule="auto" w:after="0"/>
            </w:pPr>
            <w:r/>
            <w:r>
              <w:rPr>
                <w:rFonts w:ascii="Times New Roman" w:hAnsi="Times New Roman" w:eastAsia="Times New Roman"/>
                <w:b w:val="0"/>
                <w:i w:val="0"/>
                <w:sz w:val="18"/>
              </w:rPr>
              <w:t>Đặc tả 36 endpoint /api/v1 bằng OpenAPI kèm DTO và bảng mã lỗi 400/401/403/404/409</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09/09</w:t>
            </w:r>
          </w:p>
        </w:tc>
        <w:tc>
          <w:tcPr>
            <w:tcW w:type="dxa" w:w="850"/>
          </w:tcPr>
          <w:p>
            <w:pPr>
              <w:spacing w:line="264" w:lineRule="auto" w:after="0"/>
            </w:pPr>
            <w:r/>
            <w:r>
              <w:rPr>
                <w:rFonts w:ascii="Times New Roman" w:hAnsi="Times New Roman" w:eastAsia="Times New Roman"/>
                <w:b w:val="0"/>
                <w:i w:val="0"/>
                <w:sz w:val="18"/>
              </w:rPr>
              <w:t>11/09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3.6</w:t>
            </w:r>
          </w:p>
        </w:tc>
        <w:tc>
          <w:tcPr>
            <w:tcW w:type="dxa" w:w="5102"/>
          </w:tcPr>
          <w:p>
            <w:pPr>
              <w:spacing w:line="264" w:lineRule="auto" w:after="0"/>
            </w:pPr>
            <w:r/>
            <w:r>
              <w:rPr>
                <w:rFonts w:ascii="Times New Roman" w:hAnsi="Times New Roman" w:eastAsia="Times New Roman"/>
                <w:b w:val="0"/>
                <w:i w:val="0"/>
                <w:sz w:val="18"/>
              </w:rPr>
              <w:t>Đối chiếu thiết kế UI-01..UI-12 và API với FR-01..FR-30, BR-01..BR-15</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10/09</w:t>
            </w:r>
          </w:p>
        </w:tc>
        <w:tc>
          <w:tcPr>
            <w:tcW w:type="dxa" w:w="850"/>
          </w:tcPr>
          <w:p>
            <w:pPr>
              <w:spacing w:line="264" w:lineRule="auto" w:after="0"/>
            </w:pPr>
            <w:r/>
            <w:r>
              <w:rPr>
                <w:rFonts w:ascii="Times New Roman" w:hAnsi="Times New Roman" w:eastAsia="Times New Roman"/>
                <w:b w:val="0"/>
                <w:i w:val="0"/>
                <w:sz w:val="18"/>
              </w:rPr>
              <w:t>11/09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3.7</w:t>
            </w:r>
          </w:p>
        </w:tc>
        <w:tc>
          <w:tcPr>
            <w:tcW w:type="dxa" w:w="5102"/>
          </w:tcPr>
          <w:p>
            <w:pPr>
              <w:spacing w:line="264" w:lineRule="auto" w:after="0"/>
            </w:pPr>
            <w:r/>
            <w:r>
              <w:rPr>
                <w:rFonts w:ascii="Times New Roman" w:hAnsi="Times New Roman" w:eastAsia="Times New Roman"/>
                <w:b w:val="0"/>
                <w:i w:val="0"/>
                <w:sz w:val="18"/>
              </w:rPr>
              <w:t>Rà soát chéo toàn bộ thiết kế và ký duyệt Design Baseline</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11/09</w:t>
            </w:r>
          </w:p>
        </w:tc>
        <w:tc>
          <w:tcPr>
            <w:tcW w:type="dxa" w:w="850"/>
          </w:tcPr>
          <w:p>
            <w:pPr>
              <w:spacing w:line="264" w:lineRule="auto" w:after="0"/>
            </w:pPr>
            <w:r/>
            <w:r>
              <w:rPr>
                <w:rFonts w:ascii="Times New Roman" w:hAnsi="Times New Roman" w:eastAsia="Times New Roman"/>
                <w:b w:val="0"/>
                <w:i w:val="0"/>
                <w:sz w:val="18"/>
              </w:rPr>
              <w:t>11/09</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1</w:t>
            </w:r>
          </w:p>
        </w:tc>
      </w:tr>
      <w:tr>
        <w:tc>
          <w:tcPr>
            <w:tcW w:type="dxa" w:w="680"/>
            <w:shd w:val="clear" w:fill="EAEEF3"/>
          </w:tcPr>
          <w:p>
            <w:pPr>
              <w:spacing w:line="264" w:lineRule="auto" w:after="0"/>
            </w:pPr>
            <w:r/>
            <w:r>
              <w:rPr>
                <w:rFonts w:ascii="Times New Roman" w:hAnsi="Times New Roman" w:eastAsia="Times New Roman"/>
                <w:b/>
                <w:i w:val="0"/>
                <w:sz w:val="18"/>
              </w:rPr>
              <w:t>4</w:t>
            </w:r>
          </w:p>
        </w:tc>
        <w:tc>
          <w:tcPr>
            <w:tcW w:type="dxa" w:w="5102"/>
            <w:shd w:val="clear" w:fill="EAEEF3"/>
          </w:tcPr>
          <w:p>
            <w:pPr>
              <w:spacing w:line="264" w:lineRule="auto" w:after="0"/>
            </w:pPr>
            <w:r/>
            <w:r>
              <w:rPr>
                <w:rFonts w:ascii="Times New Roman" w:hAnsi="Times New Roman" w:eastAsia="Times New Roman"/>
                <w:b/>
                <w:i w:val="0"/>
                <w:sz w:val="18"/>
              </w:rPr>
              <w:t>Thiết lập hạ tầng và môi trường</w:t>
            </w:r>
          </w:p>
        </w:tc>
        <w:tc>
          <w:tcPr>
            <w:tcW w:type="dxa" w:w="794"/>
            <w:shd w:val="clear" w:fill="EAEEF3"/>
          </w:tcPr>
          <w:p>
            <w:pPr>
              <w:spacing w:line="264" w:lineRule="auto" w:after="0"/>
            </w:pPr>
            <w:r/>
            <w:r>
              <w:rPr>
                <w:rFonts w:ascii="Times New Roman" w:hAnsi="Times New Roman" w:eastAsia="Times New Roman"/>
                <w:b/>
                <w:i w:val="0"/>
                <w:sz w:val="18"/>
              </w:rPr>
              <w:t>BE</w:t>
            </w:r>
          </w:p>
        </w:tc>
        <w:tc>
          <w:tcPr>
            <w:tcW w:type="dxa" w:w="850"/>
            <w:shd w:val="clear" w:fill="EAEEF3"/>
          </w:tcPr>
          <w:p>
            <w:pPr>
              <w:spacing w:line="264" w:lineRule="auto" w:after="0"/>
            </w:pPr>
            <w:r/>
            <w:r>
              <w:rPr>
                <w:rFonts w:ascii="Times New Roman" w:hAnsi="Times New Roman" w:eastAsia="Times New Roman"/>
                <w:b/>
                <w:i w:val="0"/>
                <w:sz w:val="18"/>
              </w:rPr>
              <w:t>31/08</w:t>
            </w:r>
          </w:p>
        </w:tc>
        <w:tc>
          <w:tcPr>
            <w:tcW w:type="dxa" w:w="850"/>
            <w:shd w:val="clear" w:fill="EAEEF3"/>
          </w:tcPr>
          <w:p>
            <w:pPr>
              <w:spacing w:line="264" w:lineRule="auto" w:after="0"/>
            </w:pPr>
            <w:r/>
            <w:r>
              <w:rPr>
                <w:rFonts w:ascii="Times New Roman" w:hAnsi="Times New Roman" w:eastAsia="Times New Roman"/>
                <w:b/>
                <w:i w:val="0"/>
                <w:sz w:val="18"/>
              </w:rPr>
              <w:t>16/09</w:t>
            </w:r>
          </w:p>
        </w:tc>
        <w:tc>
          <w:tcPr>
            <w:tcW w:type="dxa" w:w="567"/>
            <w:shd w:val="clear" w:fill="EAEEF3"/>
          </w:tcPr>
          <w:p>
            <w:pPr>
              <w:spacing w:line="264" w:lineRule="auto" w:after="0"/>
            </w:pPr>
            <w:r/>
            <w:r>
              <w:rPr>
                <w:rFonts w:ascii="Times New Roman" w:hAnsi="Times New Roman" w:eastAsia="Times New Roman"/>
                <w:b/>
                <w:i w:val="0"/>
                <w:sz w:val="18"/>
              </w:rPr>
              <w:t>13</w:t>
            </w:r>
          </w:p>
        </w:tc>
        <w:tc>
          <w:tcPr>
            <w:tcW w:type="dxa" w:w="567"/>
            <w:shd w:val="clear" w:fill="EAEEF3"/>
          </w:tcPr>
          <w:p>
            <w:pPr>
              <w:spacing w:line="264" w:lineRule="auto" w:after="0"/>
            </w:pPr>
            <w:r/>
            <w:r>
              <w:rPr>
                <w:rFonts w:ascii="Times New Roman" w:hAnsi="Times New Roman" w:eastAsia="Times New Roman"/>
                <w:b/>
                <w:i w:val="0"/>
                <w:sz w:val="18"/>
              </w:rPr>
              <w:t>11</w:t>
            </w:r>
          </w:p>
        </w:tc>
      </w:tr>
      <w:tr>
        <w:tc>
          <w:tcPr>
            <w:tcW w:type="dxa" w:w="680"/>
          </w:tcPr>
          <w:p>
            <w:pPr>
              <w:spacing w:line="264" w:lineRule="auto" w:after="0"/>
            </w:pPr>
            <w:r/>
            <w:r>
              <w:rPr>
                <w:rFonts w:ascii="Times New Roman" w:hAnsi="Times New Roman" w:eastAsia="Times New Roman"/>
                <w:b w:val="0"/>
                <w:i w:val="0"/>
                <w:sz w:val="18"/>
              </w:rPr>
              <w:t>4.1</w:t>
            </w:r>
          </w:p>
        </w:tc>
        <w:tc>
          <w:tcPr>
            <w:tcW w:type="dxa" w:w="5102"/>
          </w:tcPr>
          <w:p>
            <w:pPr>
              <w:spacing w:line="264" w:lineRule="auto" w:after="0"/>
            </w:pPr>
            <w:r/>
            <w:r>
              <w:rPr>
                <w:rFonts w:ascii="Times New Roman" w:hAnsi="Times New Roman" w:eastAsia="Times New Roman"/>
                <w:b w:val="0"/>
                <w:i w:val="0"/>
                <w:sz w:val="18"/>
              </w:rPr>
              <w:t>Tạo GitHub repository, bảo vệ nhánh main/develop, quy ước Git Flow và Pull Request</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31/08</w:t>
            </w:r>
          </w:p>
        </w:tc>
        <w:tc>
          <w:tcPr>
            <w:tcW w:type="dxa" w:w="850"/>
          </w:tcPr>
          <w:p>
            <w:pPr>
              <w:spacing w:line="264" w:lineRule="auto" w:after="0"/>
            </w:pPr>
            <w:r/>
            <w:r>
              <w:rPr>
                <w:rFonts w:ascii="Times New Roman" w:hAnsi="Times New Roman" w:eastAsia="Times New Roman"/>
                <w:b w:val="0"/>
                <w:i w:val="0"/>
                <w:sz w:val="18"/>
              </w:rPr>
              <w:t>01/09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4.2</w:t>
            </w:r>
          </w:p>
        </w:tc>
        <w:tc>
          <w:tcPr>
            <w:tcW w:type="dxa" w:w="5102"/>
          </w:tcPr>
          <w:p>
            <w:pPr>
              <w:spacing w:line="264" w:lineRule="auto" w:after="0"/>
            </w:pPr>
            <w:r/>
            <w:r>
              <w:rPr>
                <w:rFonts w:ascii="Times New Roman" w:hAnsi="Times New Roman" w:eastAsia="Times New Roman"/>
                <w:b w:val="0"/>
                <w:i w:val="0"/>
                <w:sz w:val="18"/>
              </w:rPr>
              <w:t>Kết nối Jira với GitHub (GitHub for Jira), quy ước commit/branch chứa mã IM-xx</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01/09</w:t>
            </w:r>
          </w:p>
        </w:tc>
        <w:tc>
          <w:tcPr>
            <w:tcW w:type="dxa" w:w="850"/>
          </w:tcPr>
          <w:p>
            <w:pPr>
              <w:spacing w:line="264" w:lineRule="auto" w:after="0"/>
            </w:pPr>
            <w:r/>
            <w:r>
              <w:rPr>
                <w:rFonts w:ascii="Times New Roman" w:hAnsi="Times New Roman" w:eastAsia="Times New Roman"/>
                <w:b w:val="0"/>
                <w:i w:val="0"/>
                <w:sz w:val="18"/>
              </w:rPr>
              <w:t>02/09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1</w:t>
            </w:r>
          </w:p>
        </w:tc>
      </w:tr>
      <w:tr>
        <w:tc>
          <w:tcPr>
            <w:tcW w:type="dxa" w:w="680"/>
          </w:tcPr>
          <w:p>
            <w:pPr>
              <w:spacing w:line="264" w:lineRule="auto" w:after="0"/>
            </w:pPr>
            <w:r/>
            <w:r>
              <w:rPr>
                <w:rFonts w:ascii="Times New Roman" w:hAnsi="Times New Roman" w:eastAsia="Times New Roman"/>
                <w:b w:val="0"/>
                <w:i w:val="0"/>
                <w:sz w:val="18"/>
              </w:rPr>
              <w:t>4.3</w:t>
            </w:r>
          </w:p>
        </w:tc>
        <w:tc>
          <w:tcPr>
            <w:tcW w:type="dxa" w:w="5102"/>
          </w:tcPr>
          <w:p>
            <w:pPr>
              <w:spacing w:line="264" w:lineRule="auto" w:after="0"/>
            </w:pPr>
            <w:r/>
            <w:r>
              <w:rPr>
                <w:rFonts w:ascii="Times New Roman" w:hAnsi="Times New Roman" w:eastAsia="Times New Roman"/>
                <w:b w:val="0"/>
                <w:i w:val="0"/>
                <w:sz w:val="18"/>
              </w:rPr>
              <w:t>Viết docker-compose.yml cho MySQL 8, backend, frontend và phpMyAdmin</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03/09</w:t>
            </w:r>
          </w:p>
        </w:tc>
        <w:tc>
          <w:tcPr>
            <w:tcW w:type="dxa" w:w="850"/>
          </w:tcPr>
          <w:p>
            <w:pPr>
              <w:spacing w:line="264" w:lineRule="auto" w:after="0"/>
            </w:pPr>
            <w:r/>
            <w:r>
              <w:rPr>
                <w:rFonts w:ascii="Times New Roman" w:hAnsi="Times New Roman" w:eastAsia="Times New Roman"/>
                <w:b w:val="0"/>
                <w:i w:val="0"/>
                <w:sz w:val="18"/>
              </w:rPr>
              <w:t>04/09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4.4</w:t>
            </w:r>
          </w:p>
        </w:tc>
        <w:tc>
          <w:tcPr>
            <w:tcW w:type="dxa" w:w="5102"/>
          </w:tcPr>
          <w:p>
            <w:pPr>
              <w:spacing w:line="264" w:lineRule="auto" w:after="0"/>
            </w:pPr>
            <w:r/>
            <w:r>
              <w:rPr>
                <w:rFonts w:ascii="Times New Roman" w:hAnsi="Times New Roman" w:eastAsia="Times New Roman"/>
                <w:b w:val="0"/>
                <w:i w:val="0"/>
                <w:sz w:val="18"/>
              </w:rPr>
              <w:t>Khởi tạo Spring Boot 3: cấu trúc package, Spring Data JPA, migration Flyway V1</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09/09</w:t>
            </w:r>
          </w:p>
        </w:tc>
        <w:tc>
          <w:tcPr>
            <w:tcW w:type="dxa" w:w="850"/>
          </w:tcPr>
          <w:p>
            <w:pPr>
              <w:spacing w:line="264" w:lineRule="auto" w:after="0"/>
            </w:pPr>
            <w:r/>
            <w:r>
              <w:rPr>
                <w:rFonts w:ascii="Times New Roman" w:hAnsi="Times New Roman" w:eastAsia="Times New Roman"/>
                <w:b w:val="0"/>
                <w:i w:val="0"/>
                <w:sz w:val="18"/>
              </w:rPr>
              <w:t>11/09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4.5</w:t>
            </w:r>
          </w:p>
        </w:tc>
        <w:tc>
          <w:tcPr>
            <w:tcW w:type="dxa" w:w="5102"/>
          </w:tcPr>
          <w:p>
            <w:pPr>
              <w:spacing w:line="264" w:lineRule="auto" w:after="0"/>
            </w:pPr>
            <w:r/>
            <w:r>
              <w:rPr>
                <w:rFonts w:ascii="Times New Roman" w:hAnsi="Times New Roman" w:eastAsia="Times New Roman"/>
                <w:b w:val="0"/>
                <w:i w:val="0"/>
                <w:sz w:val="18"/>
              </w:rPr>
              <w:t>Khởi tạo React + Vite + Tailwind: router, layout, axios interceptor, xử lý lỗi tập trung</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14/09</w:t>
            </w:r>
          </w:p>
        </w:tc>
        <w:tc>
          <w:tcPr>
            <w:tcW w:type="dxa" w:w="850"/>
          </w:tcPr>
          <w:p>
            <w:pPr>
              <w:spacing w:line="264" w:lineRule="auto" w:after="0"/>
            </w:pPr>
            <w:r/>
            <w:r>
              <w:rPr>
                <w:rFonts w:ascii="Times New Roman" w:hAnsi="Times New Roman" w:eastAsia="Times New Roman"/>
                <w:b w:val="0"/>
                <w:i w:val="0"/>
                <w:sz w:val="18"/>
              </w:rPr>
              <w:t>15/09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4.6</w:t>
            </w:r>
          </w:p>
        </w:tc>
        <w:tc>
          <w:tcPr>
            <w:tcW w:type="dxa" w:w="5102"/>
          </w:tcPr>
          <w:p>
            <w:pPr>
              <w:spacing w:line="264" w:lineRule="auto" w:after="0"/>
            </w:pPr>
            <w:r/>
            <w:r>
              <w:rPr>
                <w:rFonts w:ascii="Times New Roman" w:hAnsi="Times New Roman" w:eastAsia="Times New Roman"/>
                <w:b w:val="0"/>
                <w:i w:val="0"/>
                <w:sz w:val="18"/>
              </w:rPr>
              <w:t>Cấu hình GitHub Actions: build, unit test và lint cho mỗi Pull Request</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14/09</w:t>
            </w:r>
          </w:p>
        </w:tc>
        <w:tc>
          <w:tcPr>
            <w:tcW w:type="dxa" w:w="850"/>
          </w:tcPr>
          <w:p>
            <w:pPr>
              <w:spacing w:line="264" w:lineRule="auto" w:after="0"/>
            </w:pPr>
            <w:r/>
            <w:r>
              <w:rPr>
                <w:rFonts w:ascii="Times New Roman" w:hAnsi="Times New Roman" w:eastAsia="Times New Roman"/>
                <w:b w:val="0"/>
                <w:i w:val="0"/>
                <w:sz w:val="18"/>
              </w:rPr>
              <w:t>16/09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2</w:t>
            </w:r>
          </w:p>
        </w:tc>
      </w:tr>
      <w:tr>
        <w:tc>
          <w:tcPr>
            <w:tcW w:type="dxa" w:w="680"/>
            <w:shd w:val="clear" w:fill="EAEEF3"/>
          </w:tcPr>
          <w:p>
            <w:pPr>
              <w:spacing w:line="264" w:lineRule="auto" w:after="0"/>
            </w:pPr>
            <w:r/>
            <w:r>
              <w:rPr>
                <w:rFonts w:ascii="Times New Roman" w:hAnsi="Times New Roman" w:eastAsia="Times New Roman"/>
                <w:b/>
                <w:i w:val="0"/>
                <w:sz w:val="18"/>
              </w:rPr>
              <w:t>5</w:t>
            </w:r>
          </w:p>
        </w:tc>
        <w:tc>
          <w:tcPr>
            <w:tcW w:type="dxa" w:w="5102"/>
            <w:shd w:val="clear" w:fill="EAEEF3"/>
          </w:tcPr>
          <w:p>
            <w:pPr>
              <w:spacing w:line="264" w:lineRule="auto" w:after="0"/>
            </w:pPr>
            <w:r/>
            <w:r>
              <w:rPr>
                <w:rFonts w:ascii="Times New Roman" w:hAnsi="Times New Roman" w:eastAsia="Times New Roman"/>
                <w:b/>
                <w:i w:val="0"/>
                <w:sz w:val="18"/>
              </w:rPr>
              <w:t>Sprint 1 - Đăng nhập, phân quyền, tài khoản và phòng ban</w:t>
            </w:r>
          </w:p>
        </w:tc>
        <w:tc>
          <w:tcPr>
            <w:tcW w:type="dxa" w:w="794"/>
            <w:shd w:val="clear" w:fill="EAEEF3"/>
          </w:tcPr>
          <w:p>
            <w:pPr>
              <w:spacing w:line="264" w:lineRule="auto" w:after="0"/>
            </w:pPr>
            <w:r/>
            <w:r>
              <w:rPr>
                <w:rFonts w:ascii="Times New Roman" w:hAnsi="Times New Roman" w:eastAsia="Times New Roman"/>
                <w:b/>
                <w:i w:val="0"/>
                <w:sz w:val="18"/>
              </w:rPr>
              <w:t>PM</w:t>
            </w:r>
          </w:p>
        </w:tc>
        <w:tc>
          <w:tcPr>
            <w:tcW w:type="dxa" w:w="850"/>
            <w:shd w:val="clear" w:fill="EAEEF3"/>
          </w:tcPr>
          <w:p>
            <w:pPr>
              <w:spacing w:line="264" w:lineRule="auto" w:after="0"/>
            </w:pPr>
            <w:r/>
            <w:r>
              <w:rPr>
                <w:rFonts w:ascii="Times New Roman" w:hAnsi="Times New Roman" w:eastAsia="Times New Roman"/>
                <w:b/>
                <w:i w:val="0"/>
                <w:sz w:val="18"/>
              </w:rPr>
              <w:t>14/09</w:t>
            </w:r>
          </w:p>
        </w:tc>
        <w:tc>
          <w:tcPr>
            <w:tcW w:type="dxa" w:w="850"/>
            <w:shd w:val="clear" w:fill="EAEEF3"/>
          </w:tcPr>
          <w:p>
            <w:pPr>
              <w:spacing w:line="264" w:lineRule="auto" w:after="0"/>
            </w:pPr>
            <w:r/>
            <w:r>
              <w:rPr>
                <w:rFonts w:ascii="Times New Roman" w:hAnsi="Times New Roman" w:eastAsia="Times New Roman"/>
                <w:b/>
                <w:i w:val="0"/>
                <w:sz w:val="18"/>
              </w:rPr>
              <w:t>25/09</w:t>
            </w:r>
          </w:p>
        </w:tc>
        <w:tc>
          <w:tcPr>
            <w:tcW w:type="dxa" w:w="567"/>
            <w:shd w:val="clear" w:fill="EAEEF3"/>
          </w:tcPr>
          <w:p>
            <w:pPr>
              <w:spacing w:line="264" w:lineRule="auto" w:after="0"/>
            </w:pPr>
            <w:r/>
            <w:r>
              <w:rPr>
                <w:rFonts w:ascii="Times New Roman" w:hAnsi="Times New Roman" w:eastAsia="Times New Roman"/>
                <w:b/>
                <w:i w:val="0"/>
                <w:sz w:val="18"/>
              </w:rPr>
              <w:t>10</w:t>
            </w:r>
          </w:p>
        </w:tc>
        <w:tc>
          <w:tcPr>
            <w:tcW w:type="dxa" w:w="567"/>
            <w:shd w:val="clear" w:fill="EAEEF3"/>
          </w:tcPr>
          <w:p>
            <w:pPr>
              <w:spacing w:line="264" w:lineRule="auto" w:after="0"/>
            </w:pPr>
            <w:r/>
            <w:r>
              <w:rPr>
                <w:rFonts w:ascii="Times New Roman" w:hAnsi="Times New Roman" w:eastAsia="Times New Roman"/>
                <w:b/>
                <w:i w:val="0"/>
                <w:sz w:val="18"/>
              </w:rPr>
              <w:t>34</w:t>
            </w:r>
          </w:p>
        </w:tc>
      </w:tr>
      <w:tr>
        <w:tc>
          <w:tcPr>
            <w:tcW w:type="dxa" w:w="680"/>
          </w:tcPr>
          <w:p>
            <w:pPr>
              <w:spacing w:line="264" w:lineRule="auto" w:after="0"/>
            </w:pPr>
            <w:r/>
            <w:r>
              <w:rPr>
                <w:rFonts w:ascii="Times New Roman" w:hAnsi="Times New Roman" w:eastAsia="Times New Roman"/>
                <w:b w:val="0"/>
                <w:i w:val="0"/>
                <w:sz w:val="18"/>
              </w:rPr>
              <w:t>5.1</w:t>
            </w:r>
          </w:p>
        </w:tc>
        <w:tc>
          <w:tcPr>
            <w:tcW w:type="dxa" w:w="5102"/>
          </w:tcPr>
          <w:p>
            <w:pPr>
              <w:spacing w:line="264" w:lineRule="auto" w:after="0"/>
            </w:pPr>
            <w:r/>
            <w:r>
              <w:rPr>
                <w:rFonts w:ascii="Times New Roman" w:hAnsi="Times New Roman" w:eastAsia="Times New Roman"/>
                <w:b w:val="0"/>
                <w:i w:val="0"/>
                <w:sz w:val="18"/>
              </w:rPr>
              <w:t>Chốt Acceptance Criteria US-01..US-04 và ma trận quyền 3 role trước Sprint Planning</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14/09</w:t>
            </w:r>
          </w:p>
        </w:tc>
        <w:tc>
          <w:tcPr>
            <w:tcW w:type="dxa" w:w="850"/>
          </w:tcPr>
          <w:p>
            <w:pPr>
              <w:spacing w:line="264" w:lineRule="auto" w:after="0"/>
            </w:pPr>
            <w:r/>
            <w:r>
              <w:rPr>
                <w:rFonts w:ascii="Times New Roman" w:hAnsi="Times New Roman" w:eastAsia="Times New Roman"/>
                <w:b w:val="0"/>
                <w:i w:val="0"/>
                <w:sz w:val="18"/>
              </w:rPr>
              <w:t>15/09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5.2</w:t>
            </w:r>
          </w:p>
        </w:tc>
        <w:tc>
          <w:tcPr>
            <w:tcW w:type="dxa" w:w="5102"/>
          </w:tcPr>
          <w:p>
            <w:pPr>
              <w:spacing w:line="264" w:lineRule="auto" w:after="0"/>
            </w:pPr>
            <w:r/>
            <w:r>
              <w:rPr>
                <w:rFonts w:ascii="Times New Roman" w:hAnsi="Times New Roman" w:eastAsia="Times New Roman"/>
                <w:b w:val="0"/>
                <w:i w:val="0"/>
                <w:sz w:val="18"/>
              </w:rPr>
              <w:t>Viết API POST /auth/login, /auth/logout, GET /auth/me phát hành JWT (US-01)</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14/09</w:t>
            </w:r>
          </w:p>
        </w:tc>
        <w:tc>
          <w:tcPr>
            <w:tcW w:type="dxa" w:w="850"/>
          </w:tcPr>
          <w:p>
            <w:pPr>
              <w:spacing w:line="264" w:lineRule="auto" w:after="0"/>
            </w:pPr>
            <w:r/>
            <w:r>
              <w:rPr>
                <w:rFonts w:ascii="Times New Roman" w:hAnsi="Times New Roman" w:eastAsia="Times New Roman"/>
                <w:b w:val="0"/>
                <w:i w:val="0"/>
                <w:sz w:val="18"/>
              </w:rPr>
              <w:t>16/09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5</w:t>
            </w:r>
          </w:p>
        </w:tc>
      </w:tr>
      <w:tr>
        <w:tc>
          <w:tcPr>
            <w:tcW w:type="dxa" w:w="680"/>
          </w:tcPr>
          <w:p>
            <w:pPr>
              <w:spacing w:line="264" w:lineRule="auto" w:after="0"/>
            </w:pPr>
            <w:r/>
            <w:r>
              <w:rPr>
                <w:rFonts w:ascii="Times New Roman" w:hAnsi="Times New Roman" w:eastAsia="Times New Roman"/>
                <w:b w:val="0"/>
                <w:i w:val="0"/>
                <w:sz w:val="18"/>
              </w:rPr>
              <w:t>5.3</w:t>
            </w:r>
          </w:p>
        </w:tc>
        <w:tc>
          <w:tcPr>
            <w:tcW w:type="dxa" w:w="5102"/>
          </w:tcPr>
          <w:p>
            <w:pPr>
              <w:spacing w:line="264" w:lineRule="auto" w:after="0"/>
            </w:pPr>
            <w:r/>
            <w:r>
              <w:rPr>
                <w:rFonts w:ascii="Times New Roman" w:hAnsi="Times New Roman" w:eastAsia="Times New Roman"/>
                <w:b w:val="0"/>
                <w:i w:val="0"/>
                <w:sz w:val="18"/>
              </w:rPr>
              <w:t>Dựng màn hình đăng nhập UI-01, lưu token và điều hướng theo role (US-01)</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16/09</w:t>
            </w:r>
          </w:p>
        </w:tc>
        <w:tc>
          <w:tcPr>
            <w:tcW w:type="dxa" w:w="850"/>
          </w:tcPr>
          <w:p>
            <w:pPr>
              <w:spacing w:line="264" w:lineRule="auto" w:after="0"/>
            </w:pPr>
            <w:r/>
            <w:r>
              <w:rPr>
                <w:rFonts w:ascii="Times New Roman" w:hAnsi="Times New Roman" w:eastAsia="Times New Roman"/>
                <w:b w:val="0"/>
                <w:i w:val="0"/>
                <w:sz w:val="18"/>
              </w:rPr>
              <w:t>18/09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5.4</w:t>
            </w:r>
          </w:p>
        </w:tc>
        <w:tc>
          <w:tcPr>
            <w:tcW w:type="dxa" w:w="5102"/>
          </w:tcPr>
          <w:p>
            <w:pPr>
              <w:spacing w:line="264" w:lineRule="auto" w:after="0"/>
            </w:pPr>
            <w:r/>
            <w:r>
              <w:rPr>
                <w:rFonts w:ascii="Times New Roman" w:hAnsi="Times New Roman" w:eastAsia="Times New Roman"/>
                <w:b w:val="0"/>
                <w:i w:val="0"/>
                <w:sz w:val="18"/>
              </w:rPr>
              <w:t>Cấu hình Spring Security: filter JWT và @PreAuthorize theo 3 role (US-02)</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17/09</w:t>
            </w:r>
          </w:p>
        </w:tc>
        <w:tc>
          <w:tcPr>
            <w:tcW w:type="dxa" w:w="850"/>
          </w:tcPr>
          <w:p>
            <w:pPr>
              <w:spacing w:line="264" w:lineRule="auto" w:after="0"/>
            </w:pPr>
            <w:r/>
            <w:r>
              <w:rPr>
                <w:rFonts w:ascii="Times New Roman" w:hAnsi="Times New Roman" w:eastAsia="Times New Roman"/>
                <w:b w:val="0"/>
                <w:i w:val="0"/>
                <w:sz w:val="18"/>
              </w:rPr>
              <w:t>21/09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5.5</w:t>
            </w:r>
          </w:p>
        </w:tc>
        <w:tc>
          <w:tcPr>
            <w:tcW w:type="dxa" w:w="5102"/>
          </w:tcPr>
          <w:p>
            <w:pPr>
              <w:spacing w:line="264" w:lineRule="auto" w:after="0"/>
            </w:pPr>
            <w:r/>
            <w:r>
              <w:rPr>
                <w:rFonts w:ascii="Times New Roman" w:hAnsi="Times New Roman" w:eastAsia="Times New Roman"/>
                <w:b w:val="0"/>
                <w:i w:val="0"/>
                <w:sz w:val="18"/>
              </w:rPr>
              <w:t>Chặn route, ẩn menu theo role trên frontend và trang lỗi 403 (US-02)</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21/09</w:t>
            </w:r>
          </w:p>
        </w:tc>
        <w:tc>
          <w:tcPr>
            <w:tcW w:type="dxa" w:w="850"/>
          </w:tcPr>
          <w:p>
            <w:pPr>
              <w:spacing w:line="264" w:lineRule="auto" w:after="0"/>
            </w:pPr>
            <w:r/>
            <w:r>
              <w:rPr>
                <w:rFonts w:ascii="Times New Roman" w:hAnsi="Times New Roman" w:eastAsia="Times New Roman"/>
                <w:b w:val="0"/>
                <w:i w:val="0"/>
                <w:sz w:val="18"/>
              </w:rPr>
              <w:t>22/09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5.6</w:t>
            </w:r>
          </w:p>
        </w:tc>
        <w:tc>
          <w:tcPr>
            <w:tcW w:type="dxa" w:w="5102"/>
          </w:tcPr>
          <w:p>
            <w:pPr>
              <w:spacing w:line="264" w:lineRule="auto" w:after="0"/>
            </w:pPr>
            <w:r/>
            <w:r>
              <w:rPr>
                <w:rFonts w:ascii="Times New Roman" w:hAnsi="Times New Roman" w:eastAsia="Times New Roman"/>
                <w:b w:val="0"/>
                <w:i w:val="0"/>
                <w:sz w:val="18"/>
              </w:rPr>
              <w:t>Viết API CRUD /users kèm khóa/mở tài khoản và đổi mật khẩu (US-03)</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21/09</w:t>
            </w:r>
          </w:p>
        </w:tc>
        <w:tc>
          <w:tcPr>
            <w:tcW w:type="dxa" w:w="850"/>
          </w:tcPr>
          <w:p>
            <w:pPr>
              <w:spacing w:line="264" w:lineRule="auto" w:after="0"/>
            </w:pPr>
            <w:r/>
            <w:r>
              <w:rPr>
                <w:rFonts w:ascii="Times New Roman" w:hAnsi="Times New Roman" w:eastAsia="Times New Roman"/>
                <w:b w:val="0"/>
                <w:i w:val="0"/>
                <w:sz w:val="18"/>
              </w:rPr>
              <w:t>23/09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5.7</w:t>
            </w:r>
          </w:p>
        </w:tc>
        <w:tc>
          <w:tcPr>
            <w:tcW w:type="dxa" w:w="5102"/>
          </w:tcPr>
          <w:p>
            <w:pPr>
              <w:spacing w:line="264" w:lineRule="auto" w:after="0"/>
            </w:pPr>
            <w:r/>
            <w:r>
              <w:rPr>
                <w:rFonts w:ascii="Times New Roman" w:hAnsi="Times New Roman" w:eastAsia="Times New Roman"/>
                <w:b w:val="0"/>
                <w:i w:val="0"/>
                <w:sz w:val="18"/>
              </w:rPr>
              <w:t>Viết API CRUD /departments, chặn xóa phòng ban còn Intern (US-04)</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22/09</w:t>
            </w:r>
          </w:p>
        </w:tc>
        <w:tc>
          <w:tcPr>
            <w:tcW w:type="dxa" w:w="850"/>
          </w:tcPr>
          <w:p>
            <w:pPr>
              <w:spacing w:line="264" w:lineRule="auto" w:after="0"/>
            </w:pPr>
            <w:r/>
            <w:r>
              <w:rPr>
                <w:rFonts w:ascii="Times New Roman" w:hAnsi="Times New Roman" w:eastAsia="Times New Roman"/>
                <w:b w:val="0"/>
                <w:i w:val="0"/>
                <w:sz w:val="18"/>
              </w:rPr>
              <w:t>23/09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5.8</w:t>
            </w:r>
          </w:p>
        </w:tc>
        <w:tc>
          <w:tcPr>
            <w:tcW w:type="dxa" w:w="5102"/>
          </w:tcPr>
          <w:p>
            <w:pPr>
              <w:spacing w:line="264" w:lineRule="auto" w:after="0"/>
            </w:pPr>
            <w:r/>
            <w:r>
              <w:rPr>
                <w:rFonts w:ascii="Times New Roman" w:hAnsi="Times New Roman" w:eastAsia="Times New Roman"/>
                <w:b w:val="0"/>
                <w:i w:val="0"/>
                <w:sz w:val="18"/>
              </w:rPr>
              <w:t>Dựng màn hình quản lý tài khoản UI-10 và phòng ban UI-11 (US-03, US-04)</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22/09</w:t>
            </w:r>
          </w:p>
        </w:tc>
        <w:tc>
          <w:tcPr>
            <w:tcW w:type="dxa" w:w="850"/>
          </w:tcPr>
          <w:p>
            <w:pPr>
              <w:spacing w:line="264" w:lineRule="auto" w:after="0"/>
            </w:pPr>
            <w:r/>
            <w:r>
              <w:rPr>
                <w:rFonts w:ascii="Times New Roman" w:hAnsi="Times New Roman" w:eastAsia="Times New Roman"/>
                <w:b w:val="0"/>
                <w:i w:val="0"/>
                <w:sz w:val="18"/>
              </w:rPr>
              <w:t>24/09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5.9</w:t>
            </w:r>
          </w:p>
        </w:tc>
        <w:tc>
          <w:tcPr>
            <w:tcW w:type="dxa" w:w="5102"/>
          </w:tcPr>
          <w:p>
            <w:pPr>
              <w:spacing w:line="264" w:lineRule="auto" w:after="0"/>
            </w:pPr>
            <w:r/>
            <w:r>
              <w:rPr>
                <w:rFonts w:ascii="Times New Roman" w:hAnsi="Times New Roman" w:eastAsia="Times New Roman"/>
                <w:b w:val="0"/>
                <w:i w:val="0"/>
                <w:sz w:val="18"/>
              </w:rPr>
              <w:t>Nạp seed data: 1 Admin, 3 phòng ban, 3 Mentor, 10 Intern kiểm thử</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23/09</w:t>
            </w:r>
          </w:p>
        </w:tc>
        <w:tc>
          <w:tcPr>
            <w:tcW w:type="dxa" w:w="850"/>
          </w:tcPr>
          <w:p>
            <w:pPr>
              <w:spacing w:line="264" w:lineRule="auto" w:after="0"/>
            </w:pPr>
            <w:r/>
            <w:r>
              <w:rPr>
                <w:rFonts w:ascii="Times New Roman" w:hAnsi="Times New Roman" w:eastAsia="Times New Roman"/>
                <w:b w:val="0"/>
                <w:i w:val="0"/>
                <w:sz w:val="18"/>
              </w:rPr>
              <w:t>24/09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1</w:t>
            </w:r>
          </w:p>
        </w:tc>
      </w:tr>
      <w:tr>
        <w:tc>
          <w:tcPr>
            <w:tcW w:type="dxa" w:w="680"/>
          </w:tcPr>
          <w:p>
            <w:pPr>
              <w:spacing w:line="264" w:lineRule="auto" w:after="0"/>
            </w:pPr>
            <w:r/>
            <w:r>
              <w:rPr>
                <w:rFonts w:ascii="Times New Roman" w:hAnsi="Times New Roman" w:eastAsia="Times New Roman"/>
                <w:b w:val="0"/>
                <w:i w:val="0"/>
                <w:sz w:val="18"/>
              </w:rPr>
              <w:t>5.10</w:t>
            </w:r>
          </w:p>
        </w:tc>
        <w:tc>
          <w:tcPr>
            <w:tcW w:type="dxa" w:w="5102"/>
          </w:tcPr>
          <w:p>
            <w:pPr>
              <w:spacing w:line="264" w:lineRule="auto" w:after="0"/>
            </w:pPr>
            <w:r/>
            <w:r>
              <w:rPr>
                <w:rFonts w:ascii="Times New Roman" w:hAnsi="Times New Roman" w:eastAsia="Times New Roman"/>
                <w:b w:val="0"/>
                <w:i w:val="0"/>
                <w:sz w:val="18"/>
              </w:rPr>
              <w:t>Nghiệm thu nội bộ UI-01, UI-10, UI-11 theo Acceptance Criteria US-01..US-04</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24/09</w:t>
            </w:r>
          </w:p>
        </w:tc>
        <w:tc>
          <w:tcPr>
            <w:tcW w:type="dxa" w:w="850"/>
          </w:tcPr>
          <w:p>
            <w:pPr>
              <w:spacing w:line="264" w:lineRule="auto" w:after="0"/>
            </w:pPr>
            <w:r/>
            <w:r>
              <w:rPr>
                <w:rFonts w:ascii="Times New Roman" w:hAnsi="Times New Roman" w:eastAsia="Times New Roman"/>
                <w:b w:val="0"/>
                <w:i w:val="0"/>
                <w:sz w:val="18"/>
              </w:rPr>
              <w:t>24/09</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1</w:t>
            </w:r>
          </w:p>
        </w:tc>
      </w:tr>
      <w:tr>
        <w:tc>
          <w:tcPr>
            <w:tcW w:type="dxa" w:w="680"/>
          </w:tcPr>
          <w:p>
            <w:pPr>
              <w:spacing w:line="264" w:lineRule="auto" w:after="0"/>
            </w:pPr>
            <w:r/>
            <w:r>
              <w:rPr>
                <w:rFonts w:ascii="Times New Roman" w:hAnsi="Times New Roman" w:eastAsia="Times New Roman"/>
                <w:b w:val="0"/>
                <w:i w:val="0"/>
                <w:sz w:val="18"/>
              </w:rPr>
              <w:t>5.11</w:t>
            </w:r>
          </w:p>
        </w:tc>
        <w:tc>
          <w:tcPr>
            <w:tcW w:type="dxa" w:w="5102"/>
          </w:tcPr>
          <w:p>
            <w:pPr>
              <w:spacing w:line="264" w:lineRule="auto" w:after="0"/>
            </w:pPr>
            <w:r/>
            <w:r>
              <w:rPr>
                <w:rFonts w:ascii="Times New Roman" w:hAnsi="Times New Roman" w:eastAsia="Times New Roman"/>
                <w:b w:val="0"/>
                <w:i w:val="0"/>
                <w:sz w:val="18"/>
              </w:rPr>
              <w:t>Chạy TC-AUTH-01..04, TC-RBAC-01..03, TC-USR-01..02, TC-DEP-01 và lưu evidence</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24/09</w:t>
            </w:r>
          </w:p>
        </w:tc>
        <w:tc>
          <w:tcPr>
            <w:tcW w:type="dxa" w:w="850"/>
          </w:tcPr>
          <w:p>
            <w:pPr>
              <w:spacing w:line="264" w:lineRule="auto" w:after="0"/>
            </w:pPr>
            <w:r/>
            <w:r>
              <w:rPr>
                <w:rFonts w:ascii="Times New Roman" w:hAnsi="Times New Roman" w:eastAsia="Times New Roman"/>
                <w:b w:val="0"/>
                <w:i w:val="0"/>
                <w:sz w:val="18"/>
              </w:rPr>
              <w:t>25/09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5.12</w:t>
            </w:r>
          </w:p>
        </w:tc>
        <w:tc>
          <w:tcPr>
            <w:tcW w:type="dxa" w:w="5102"/>
          </w:tcPr>
          <w:p>
            <w:pPr>
              <w:spacing w:line="264" w:lineRule="auto" w:after="0"/>
            </w:pPr>
            <w:r/>
            <w:r>
              <w:rPr>
                <w:rFonts w:ascii="Times New Roman" w:hAnsi="Times New Roman" w:eastAsia="Times New Roman"/>
                <w:b w:val="0"/>
                <w:i w:val="0"/>
                <w:sz w:val="18"/>
              </w:rPr>
              <w:t>Refine backlog Sprint 2: bổ sung Acceptance Criteria US-05..US-08 và cập nhật RTM</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25/09</w:t>
            </w:r>
          </w:p>
        </w:tc>
        <w:tc>
          <w:tcPr>
            <w:tcW w:type="dxa" w:w="850"/>
          </w:tcPr>
          <w:p>
            <w:pPr>
              <w:spacing w:line="264" w:lineRule="auto" w:after="0"/>
            </w:pPr>
            <w:r/>
            <w:r>
              <w:rPr>
                <w:rFonts w:ascii="Times New Roman" w:hAnsi="Times New Roman" w:eastAsia="Times New Roman"/>
                <w:b w:val="0"/>
                <w:i w:val="0"/>
                <w:sz w:val="18"/>
              </w:rPr>
              <w:t>25/09</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1</w:t>
            </w:r>
          </w:p>
        </w:tc>
      </w:tr>
      <w:tr>
        <w:tc>
          <w:tcPr>
            <w:tcW w:type="dxa" w:w="680"/>
            <w:shd w:val="clear" w:fill="EAEEF3"/>
          </w:tcPr>
          <w:p>
            <w:pPr>
              <w:spacing w:line="264" w:lineRule="auto" w:after="0"/>
            </w:pPr>
            <w:r/>
            <w:r>
              <w:rPr>
                <w:rFonts w:ascii="Times New Roman" w:hAnsi="Times New Roman" w:eastAsia="Times New Roman"/>
                <w:b/>
                <w:i w:val="0"/>
                <w:sz w:val="18"/>
              </w:rPr>
              <w:t>6</w:t>
            </w:r>
          </w:p>
        </w:tc>
        <w:tc>
          <w:tcPr>
            <w:tcW w:type="dxa" w:w="5102"/>
            <w:shd w:val="clear" w:fill="EAEEF3"/>
          </w:tcPr>
          <w:p>
            <w:pPr>
              <w:spacing w:line="264" w:lineRule="auto" w:after="0"/>
            </w:pPr>
            <w:r/>
            <w:r>
              <w:rPr>
                <w:rFonts w:ascii="Times New Roman" w:hAnsi="Times New Roman" w:eastAsia="Times New Roman"/>
                <w:b/>
                <w:i w:val="0"/>
                <w:sz w:val="18"/>
              </w:rPr>
              <w:t>Sprint 2 - Hồ sơ thực tập sinh và Mentor</w:t>
            </w:r>
          </w:p>
        </w:tc>
        <w:tc>
          <w:tcPr>
            <w:tcW w:type="dxa" w:w="794"/>
            <w:shd w:val="clear" w:fill="EAEEF3"/>
          </w:tcPr>
          <w:p>
            <w:pPr>
              <w:spacing w:line="264" w:lineRule="auto" w:after="0"/>
            </w:pPr>
            <w:r/>
            <w:r>
              <w:rPr>
                <w:rFonts w:ascii="Times New Roman" w:hAnsi="Times New Roman" w:eastAsia="Times New Roman"/>
                <w:b/>
                <w:i w:val="0"/>
                <w:sz w:val="18"/>
              </w:rPr>
              <w:t>PM</w:t>
            </w:r>
          </w:p>
        </w:tc>
        <w:tc>
          <w:tcPr>
            <w:tcW w:type="dxa" w:w="850"/>
            <w:shd w:val="clear" w:fill="EAEEF3"/>
          </w:tcPr>
          <w:p>
            <w:pPr>
              <w:spacing w:line="264" w:lineRule="auto" w:after="0"/>
            </w:pPr>
            <w:r/>
            <w:r>
              <w:rPr>
                <w:rFonts w:ascii="Times New Roman" w:hAnsi="Times New Roman" w:eastAsia="Times New Roman"/>
                <w:b/>
                <w:i w:val="0"/>
                <w:sz w:val="18"/>
              </w:rPr>
              <w:t>28/09</w:t>
            </w:r>
          </w:p>
        </w:tc>
        <w:tc>
          <w:tcPr>
            <w:tcW w:type="dxa" w:w="850"/>
            <w:shd w:val="clear" w:fill="EAEEF3"/>
          </w:tcPr>
          <w:p>
            <w:pPr>
              <w:spacing w:line="264" w:lineRule="auto" w:after="0"/>
            </w:pPr>
            <w:r/>
            <w:r>
              <w:rPr>
                <w:rFonts w:ascii="Times New Roman" w:hAnsi="Times New Roman" w:eastAsia="Times New Roman"/>
                <w:b/>
                <w:i w:val="0"/>
                <w:sz w:val="18"/>
              </w:rPr>
              <w:t>09/10</w:t>
            </w:r>
          </w:p>
        </w:tc>
        <w:tc>
          <w:tcPr>
            <w:tcW w:type="dxa" w:w="567"/>
            <w:shd w:val="clear" w:fill="EAEEF3"/>
          </w:tcPr>
          <w:p>
            <w:pPr>
              <w:spacing w:line="264" w:lineRule="auto" w:after="0"/>
            </w:pPr>
            <w:r/>
            <w:r>
              <w:rPr>
                <w:rFonts w:ascii="Times New Roman" w:hAnsi="Times New Roman" w:eastAsia="Times New Roman"/>
                <w:b/>
                <w:i w:val="0"/>
                <w:sz w:val="18"/>
              </w:rPr>
              <w:t>10</w:t>
            </w:r>
          </w:p>
        </w:tc>
        <w:tc>
          <w:tcPr>
            <w:tcW w:type="dxa" w:w="567"/>
            <w:shd w:val="clear" w:fill="EAEEF3"/>
          </w:tcPr>
          <w:p>
            <w:pPr>
              <w:spacing w:line="264" w:lineRule="auto" w:after="0"/>
            </w:pPr>
            <w:r/>
            <w:r>
              <w:rPr>
                <w:rFonts w:ascii="Times New Roman" w:hAnsi="Times New Roman" w:eastAsia="Times New Roman"/>
                <w:b/>
                <w:i w:val="0"/>
                <w:sz w:val="18"/>
              </w:rPr>
              <w:t>37</w:t>
            </w:r>
          </w:p>
        </w:tc>
      </w:tr>
      <w:tr>
        <w:tc>
          <w:tcPr>
            <w:tcW w:type="dxa" w:w="680"/>
          </w:tcPr>
          <w:p>
            <w:pPr>
              <w:spacing w:line="264" w:lineRule="auto" w:after="0"/>
            </w:pPr>
            <w:r/>
            <w:r>
              <w:rPr>
                <w:rFonts w:ascii="Times New Roman" w:hAnsi="Times New Roman" w:eastAsia="Times New Roman"/>
                <w:b w:val="0"/>
                <w:i w:val="0"/>
                <w:sz w:val="18"/>
              </w:rPr>
              <w:t>6.1</w:t>
            </w:r>
          </w:p>
        </w:tc>
        <w:tc>
          <w:tcPr>
            <w:tcW w:type="dxa" w:w="5102"/>
          </w:tcPr>
          <w:p>
            <w:pPr>
              <w:spacing w:line="264" w:lineRule="auto" w:after="0"/>
            </w:pPr>
            <w:r/>
            <w:r>
              <w:rPr>
                <w:rFonts w:ascii="Times New Roman" w:hAnsi="Times New Roman" w:eastAsia="Times New Roman"/>
                <w:b w:val="0"/>
                <w:i w:val="0"/>
                <w:sz w:val="18"/>
              </w:rPr>
              <w:t>Chốt Acceptance Criteria US-05..US-08 và quy tắc BR-01..BR-05</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28/09</w:t>
            </w:r>
          </w:p>
        </w:tc>
        <w:tc>
          <w:tcPr>
            <w:tcW w:type="dxa" w:w="850"/>
          </w:tcPr>
          <w:p>
            <w:pPr>
              <w:spacing w:line="264" w:lineRule="auto" w:after="0"/>
            </w:pPr>
            <w:r/>
            <w:r>
              <w:rPr>
                <w:rFonts w:ascii="Times New Roman" w:hAnsi="Times New Roman" w:eastAsia="Times New Roman"/>
                <w:b w:val="0"/>
                <w:i w:val="0"/>
                <w:sz w:val="18"/>
              </w:rPr>
              <w:t>29/09</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6.2</w:t>
            </w:r>
          </w:p>
        </w:tc>
        <w:tc>
          <w:tcPr>
            <w:tcW w:type="dxa" w:w="5102"/>
          </w:tcPr>
          <w:p>
            <w:pPr>
              <w:spacing w:line="264" w:lineRule="auto" w:after="0"/>
            </w:pPr>
            <w:r/>
            <w:r>
              <w:rPr>
                <w:rFonts w:ascii="Times New Roman" w:hAnsi="Times New Roman" w:eastAsia="Times New Roman"/>
                <w:b w:val="0"/>
                <w:i w:val="0"/>
                <w:sz w:val="18"/>
              </w:rPr>
              <w:t>Viết API POST /applications nhận đơn đăng ký và CV PDF tối đa 5 MB (US-05)</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28/09</w:t>
            </w:r>
          </w:p>
        </w:tc>
        <w:tc>
          <w:tcPr>
            <w:tcW w:type="dxa" w:w="850"/>
          </w:tcPr>
          <w:p>
            <w:pPr>
              <w:spacing w:line="264" w:lineRule="auto" w:after="0"/>
            </w:pPr>
            <w:r/>
            <w:r>
              <w:rPr>
                <w:rFonts w:ascii="Times New Roman" w:hAnsi="Times New Roman" w:eastAsia="Times New Roman"/>
                <w:b w:val="0"/>
                <w:i w:val="0"/>
                <w:sz w:val="18"/>
              </w:rPr>
              <w:t>30/09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6.3</w:t>
            </w:r>
          </w:p>
        </w:tc>
        <w:tc>
          <w:tcPr>
            <w:tcW w:type="dxa" w:w="5102"/>
          </w:tcPr>
          <w:p>
            <w:pPr>
              <w:spacing w:line="264" w:lineRule="auto" w:after="0"/>
            </w:pPr>
            <w:r/>
            <w:r>
              <w:rPr>
                <w:rFonts w:ascii="Times New Roman" w:hAnsi="Times New Roman" w:eastAsia="Times New Roman"/>
                <w:b w:val="0"/>
                <w:i w:val="0"/>
                <w:sz w:val="18"/>
              </w:rPr>
              <w:t>Dựng form đăng ký thực tập UI-02 có kiểm tra dữ liệu đầu vào (US-05)</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30/09</w:t>
            </w:r>
          </w:p>
        </w:tc>
        <w:tc>
          <w:tcPr>
            <w:tcW w:type="dxa" w:w="850"/>
          </w:tcPr>
          <w:p>
            <w:pPr>
              <w:spacing w:line="264" w:lineRule="auto" w:after="0"/>
            </w:pPr>
            <w:r/>
            <w:r>
              <w:rPr>
                <w:rFonts w:ascii="Times New Roman" w:hAnsi="Times New Roman" w:eastAsia="Times New Roman"/>
                <w:b w:val="0"/>
                <w:i w:val="0"/>
                <w:sz w:val="18"/>
              </w:rPr>
              <w:t>01/10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6.4</w:t>
            </w:r>
          </w:p>
        </w:tc>
        <w:tc>
          <w:tcPr>
            <w:tcW w:type="dxa" w:w="5102"/>
          </w:tcPr>
          <w:p>
            <w:pPr>
              <w:spacing w:line="264" w:lineRule="auto" w:after="0"/>
            </w:pPr>
            <w:r/>
            <w:r>
              <w:rPr>
                <w:rFonts w:ascii="Times New Roman" w:hAnsi="Times New Roman" w:eastAsia="Times New Roman"/>
                <w:b w:val="0"/>
                <w:i w:val="0"/>
                <w:sz w:val="18"/>
              </w:rPr>
              <w:t>Viết API duyệt/từ chối hồ sơ, tự tạo tài khoản Intern và gửi email thông báo (US-06)</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01/10</w:t>
            </w:r>
          </w:p>
        </w:tc>
        <w:tc>
          <w:tcPr>
            <w:tcW w:type="dxa" w:w="850"/>
          </w:tcPr>
          <w:p>
            <w:pPr>
              <w:spacing w:line="264" w:lineRule="auto" w:after="0"/>
            </w:pPr>
            <w:r/>
            <w:r>
              <w:rPr>
                <w:rFonts w:ascii="Times New Roman" w:hAnsi="Times New Roman" w:eastAsia="Times New Roman"/>
                <w:b w:val="0"/>
                <w:i w:val="0"/>
                <w:sz w:val="18"/>
              </w:rPr>
              <w:t>05/10</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5</w:t>
            </w:r>
          </w:p>
        </w:tc>
      </w:tr>
      <w:tr>
        <w:tc>
          <w:tcPr>
            <w:tcW w:type="dxa" w:w="680"/>
          </w:tcPr>
          <w:p>
            <w:pPr>
              <w:spacing w:line="264" w:lineRule="auto" w:after="0"/>
            </w:pPr>
            <w:r/>
            <w:r>
              <w:rPr>
                <w:rFonts w:ascii="Times New Roman" w:hAnsi="Times New Roman" w:eastAsia="Times New Roman"/>
                <w:b w:val="0"/>
                <w:i w:val="0"/>
                <w:sz w:val="18"/>
              </w:rPr>
              <w:t>6.5</w:t>
            </w:r>
          </w:p>
        </w:tc>
        <w:tc>
          <w:tcPr>
            <w:tcW w:type="dxa" w:w="5102"/>
          </w:tcPr>
          <w:p>
            <w:pPr>
              <w:spacing w:line="264" w:lineRule="auto" w:after="0"/>
            </w:pPr>
            <w:r/>
            <w:r>
              <w:rPr>
                <w:rFonts w:ascii="Times New Roman" w:hAnsi="Times New Roman" w:eastAsia="Times New Roman"/>
                <w:b w:val="0"/>
                <w:i w:val="0"/>
                <w:sz w:val="18"/>
              </w:rPr>
              <w:t>Dựng màn hình danh sách và duyệt hồ sơ đăng ký UI-03 (US-06)</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02/10</w:t>
            </w:r>
          </w:p>
        </w:tc>
        <w:tc>
          <w:tcPr>
            <w:tcW w:type="dxa" w:w="850"/>
          </w:tcPr>
          <w:p>
            <w:pPr>
              <w:spacing w:line="264" w:lineRule="auto" w:after="0"/>
            </w:pPr>
            <w:r/>
            <w:r>
              <w:rPr>
                <w:rFonts w:ascii="Times New Roman" w:hAnsi="Times New Roman" w:eastAsia="Times New Roman"/>
                <w:b w:val="0"/>
                <w:i w:val="0"/>
                <w:sz w:val="18"/>
              </w:rPr>
              <w:t>05/10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6.6</w:t>
            </w:r>
          </w:p>
        </w:tc>
        <w:tc>
          <w:tcPr>
            <w:tcW w:type="dxa" w:w="5102"/>
          </w:tcPr>
          <w:p>
            <w:pPr>
              <w:spacing w:line="264" w:lineRule="auto" w:after="0"/>
            </w:pPr>
            <w:r/>
            <w:r>
              <w:rPr>
                <w:rFonts w:ascii="Times New Roman" w:hAnsi="Times New Roman" w:eastAsia="Times New Roman"/>
                <w:b w:val="0"/>
                <w:i w:val="0"/>
                <w:sz w:val="18"/>
              </w:rPr>
              <w:t>Viết API /interns: tìm kiếm, lọc, phân trang, cập nhật hồ sơ, phân phòng ban (US-07)</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05/10</w:t>
            </w:r>
          </w:p>
        </w:tc>
        <w:tc>
          <w:tcPr>
            <w:tcW w:type="dxa" w:w="850"/>
          </w:tcPr>
          <w:p>
            <w:pPr>
              <w:spacing w:line="264" w:lineRule="auto" w:after="0"/>
            </w:pPr>
            <w:r/>
            <w:r>
              <w:rPr>
                <w:rFonts w:ascii="Times New Roman" w:hAnsi="Times New Roman" w:eastAsia="Times New Roman"/>
                <w:b w:val="0"/>
                <w:i w:val="0"/>
                <w:sz w:val="18"/>
              </w:rPr>
              <w:t>06/10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6.7</w:t>
            </w:r>
          </w:p>
        </w:tc>
        <w:tc>
          <w:tcPr>
            <w:tcW w:type="dxa" w:w="5102"/>
          </w:tcPr>
          <w:p>
            <w:pPr>
              <w:spacing w:line="264" w:lineRule="auto" w:after="0"/>
            </w:pPr>
            <w:r/>
            <w:r>
              <w:rPr>
                <w:rFonts w:ascii="Times New Roman" w:hAnsi="Times New Roman" w:eastAsia="Times New Roman"/>
                <w:b w:val="0"/>
                <w:i w:val="0"/>
                <w:sz w:val="18"/>
              </w:rPr>
              <w:t>Dựng màn hình Intern List UI-04 và Intern Detail UI-05 (US-07)</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05/10</w:t>
            </w:r>
          </w:p>
        </w:tc>
        <w:tc>
          <w:tcPr>
            <w:tcW w:type="dxa" w:w="850"/>
          </w:tcPr>
          <w:p>
            <w:pPr>
              <w:spacing w:line="264" w:lineRule="auto" w:after="0"/>
            </w:pPr>
            <w:r/>
            <w:r>
              <w:rPr>
                <w:rFonts w:ascii="Times New Roman" w:hAnsi="Times New Roman" w:eastAsia="Times New Roman"/>
                <w:b w:val="0"/>
                <w:i w:val="0"/>
                <w:sz w:val="18"/>
              </w:rPr>
              <w:t>07/10</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6.8</w:t>
            </w:r>
          </w:p>
        </w:tc>
        <w:tc>
          <w:tcPr>
            <w:tcW w:type="dxa" w:w="5102"/>
          </w:tcPr>
          <w:p>
            <w:pPr>
              <w:spacing w:line="264" w:lineRule="auto" w:after="0"/>
            </w:pPr>
            <w:r/>
            <w:r>
              <w:rPr>
                <w:rFonts w:ascii="Times New Roman" w:hAnsi="Times New Roman" w:eastAsia="Times New Roman"/>
                <w:b w:val="0"/>
                <w:i w:val="0"/>
                <w:sz w:val="18"/>
              </w:rPr>
              <w:t>Viết API /mentors và phân Mentor cho Intern, tối đa 5 Intern/Mentor theo BR-04 (US-08)</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06/10</w:t>
            </w:r>
          </w:p>
        </w:tc>
        <w:tc>
          <w:tcPr>
            <w:tcW w:type="dxa" w:w="850"/>
          </w:tcPr>
          <w:p>
            <w:pPr>
              <w:spacing w:line="264" w:lineRule="auto" w:after="0"/>
            </w:pPr>
            <w:r/>
            <w:r>
              <w:rPr>
                <w:rFonts w:ascii="Times New Roman" w:hAnsi="Times New Roman" w:eastAsia="Times New Roman"/>
                <w:b w:val="0"/>
                <w:i w:val="0"/>
                <w:sz w:val="18"/>
              </w:rPr>
              <w:t>07/10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6.9</w:t>
            </w:r>
          </w:p>
        </w:tc>
        <w:tc>
          <w:tcPr>
            <w:tcW w:type="dxa" w:w="5102"/>
          </w:tcPr>
          <w:p>
            <w:pPr>
              <w:spacing w:line="264" w:lineRule="auto" w:after="0"/>
            </w:pPr>
            <w:r/>
            <w:r>
              <w:rPr>
                <w:rFonts w:ascii="Times New Roman" w:hAnsi="Times New Roman" w:eastAsia="Times New Roman"/>
                <w:b w:val="0"/>
                <w:i w:val="0"/>
                <w:sz w:val="18"/>
              </w:rPr>
              <w:t>Dựng màn hình Mentor List UI-06 và hộp thoại phân công Mentor (US-08)</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07/10</w:t>
            </w:r>
          </w:p>
        </w:tc>
        <w:tc>
          <w:tcPr>
            <w:tcW w:type="dxa" w:w="850"/>
          </w:tcPr>
          <w:p>
            <w:pPr>
              <w:spacing w:line="264" w:lineRule="auto" w:after="0"/>
            </w:pPr>
            <w:r/>
            <w:r>
              <w:rPr>
                <w:rFonts w:ascii="Times New Roman" w:hAnsi="Times New Roman" w:eastAsia="Times New Roman"/>
                <w:b w:val="0"/>
                <w:i w:val="0"/>
                <w:sz w:val="18"/>
              </w:rPr>
              <w:t>08/10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6.10</w:t>
            </w:r>
          </w:p>
        </w:tc>
        <w:tc>
          <w:tcPr>
            <w:tcW w:type="dxa" w:w="5102"/>
          </w:tcPr>
          <w:p>
            <w:pPr>
              <w:spacing w:line="264" w:lineRule="auto" w:after="0"/>
            </w:pPr>
            <w:r/>
            <w:r>
              <w:rPr>
                <w:rFonts w:ascii="Times New Roman" w:hAnsi="Times New Roman" w:eastAsia="Times New Roman"/>
                <w:b w:val="0"/>
                <w:i w:val="0"/>
                <w:sz w:val="18"/>
              </w:rPr>
              <w:t>Nghiệm thu nội bộ UI-02..UI-06 theo Acceptance Criteria US-05..US-08</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08/10</w:t>
            </w:r>
          </w:p>
        </w:tc>
        <w:tc>
          <w:tcPr>
            <w:tcW w:type="dxa" w:w="850"/>
          </w:tcPr>
          <w:p>
            <w:pPr>
              <w:spacing w:line="264" w:lineRule="auto" w:after="0"/>
            </w:pPr>
            <w:r/>
            <w:r>
              <w:rPr>
                <w:rFonts w:ascii="Times New Roman" w:hAnsi="Times New Roman" w:eastAsia="Times New Roman"/>
                <w:b w:val="0"/>
                <w:i w:val="0"/>
                <w:sz w:val="18"/>
              </w:rPr>
              <w:t>08/10</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1</w:t>
            </w:r>
          </w:p>
        </w:tc>
      </w:tr>
      <w:tr>
        <w:tc>
          <w:tcPr>
            <w:tcW w:type="dxa" w:w="680"/>
          </w:tcPr>
          <w:p>
            <w:pPr>
              <w:spacing w:line="264" w:lineRule="auto" w:after="0"/>
            </w:pPr>
            <w:r/>
            <w:r>
              <w:rPr>
                <w:rFonts w:ascii="Times New Roman" w:hAnsi="Times New Roman" w:eastAsia="Times New Roman"/>
                <w:b w:val="0"/>
                <w:i w:val="0"/>
                <w:sz w:val="18"/>
              </w:rPr>
              <w:t>6.11</w:t>
            </w:r>
          </w:p>
        </w:tc>
        <w:tc>
          <w:tcPr>
            <w:tcW w:type="dxa" w:w="5102"/>
          </w:tcPr>
          <w:p>
            <w:pPr>
              <w:spacing w:line="264" w:lineRule="auto" w:after="0"/>
            </w:pPr>
            <w:r/>
            <w:r>
              <w:rPr>
                <w:rFonts w:ascii="Times New Roman" w:hAnsi="Times New Roman" w:eastAsia="Times New Roman"/>
                <w:b w:val="0"/>
                <w:i w:val="0"/>
                <w:sz w:val="18"/>
              </w:rPr>
              <w:t>Chạy TC-REG-01..03, TC-APR-01..02, TC-INT-01..03, TC-MEN-01..02 và lưu evidence</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08/10</w:t>
            </w:r>
          </w:p>
        </w:tc>
        <w:tc>
          <w:tcPr>
            <w:tcW w:type="dxa" w:w="850"/>
          </w:tcPr>
          <w:p>
            <w:pPr>
              <w:spacing w:line="264" w:lineRule="auto" w:after="0"/>
            </w:pPr>
            <w:r/>
            <w:r>
              <w:rPr>
                <w:rFonts w:ascii="Times New Roman" w:hAnsi="Times New Roman" w:eastAsia="Times New Roman"/>
                <w:b w:val="0"/>
                <w:i w:val="0"/>
                <w:sz w:val="18"/>
              </w:rPr>
              <w:t>09/10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6.12</w:t>
            </w:r>
          </w:p>
        </w:tc>
        <w:tc>
          <w:tcPr>
            <w:tcW w:type="dxa" w:w="5102"/>
          </w:tcPr>
          <w:p>
            <w:pPr>
              <w:spacing w:line="264" w:lineRule="auto" w:after="0"/>
            </w:pPr>
            <w:r/>
            <w:r>
              <w:rPr>
                <w:rFonts w:ascii="Times New Roman" w:hAnsi="Times New Roman" w:eastAsia="Times New Roman"/>
                <w:b w:val="0"/>
                <w:i w:val="0"/>
                <w:sz w:val="18"/>
              </w:rPr>
              <w:t>Refine backlog Sprint 3: bổ sung Acceptance Criteria US-09..US-12 và cập nhật RTM</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09/10</w:t>
            </w:r>
          </w:p>
        </w:tc>
        <w:tc>
          <w:tcPr>
            <w:tcW w:type="dxa" w:w="850"/>
          </w:tcPr>
          <w:p>
            <w:pPr>
              <w:spacing w:line="264" w:lineRule="auto" w:after="0"/>
            </w:pPr>
            <w:r/>
            <w:r>
              <w:rPr>
                <w:rFonts w:ascii="Times New Roman" w:hAnsi="Times New Roman" w:eastAsia="Times New Roman"/>
                <w:b w:val="0"/>
                <w:i w:val="0"/>
                <w:sz w:val="18"/>
              </w:rPr>
              <w:t>09/10</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1</w:t>
            </w:r>
          </w:p>
        </w:tc>
      </w:tr>
      <w:tr>
        <w:tc>
          <w:tcPr>
            <w:tcW w:type="dxa" w:w="680"/>
            <w:shd w:val="clear" w:fill="EAEEF3"/>
          </w:tcPr>
          <w:p>
            <w:pPr>
              <w:spacing w:line="264" w:lineRule="auto" w:after="0"/>
            </w:pPr>
            <w:r/>
            <w:r>
              <w:rPr>
                <w:rFonts w:ascii="Times New Roman" w:hAnsi="Times New Roman" w:eastAsia="Times New Roman"/>
                <w:b/>
                <w:i w:val="0"/>
                <w:sz w:val="18"/>
              </w:rPr>
              <w:t>7</w:t>
            </w:r>
          </w:p>
        </w:tc>
        <w:tc>
          <w:tcPr>
            <w:tcW w:type="dxa" w:w="5102"/>
            <w:shd w:val="clear" w:fill="EAEEF3"/>
          </w:tcPr>
          <w:p>
            <w:pPr>
              <w:spacing w:line="264" w:lineRule="auto" w:after="0"/>
            </w:pPr>
            <w:r/>
            <w:r>
              <w:rPr>
                <w:rFonts w:ascii="Times New Roman" w:hAnsi="Times New Roman" w:eastAsia="Times New Roman"/>
                <w:b/>
                <w:i w:val="0"/>
                <w:sz w:val="18"/>
              </w:rPr>
              <w:t>Sprint 3 - Giao việc, chấm công và báo cáo tuần</w:t>
            </w:r>
          </w:p>
        </w:tc>
        <w:tc>
          <w:tcPr>
            <w:tcW w:type="dxa" w:w="794"/>
            <w:shd w:val="clear" w:fill="EAEEF3"/>
          </w:tcPr>
          <w:p>
            <w:pPr>
              <w:spacing w:line="264" w:lineRule="auto" w:after="0"/>
            </w:pPr>
            <w:r/>
            <w:r>
              <w:rPr>
                <w:rFonts w:ascii="Times New Roman" w:hAnsi="Times New Roman" w:eastAsia="Times New Roman"/>
                <w:b/>
                <w:i w:val="0"/>
                <w:sz w:val="18"/>
              </w:rPr>
              <w:t>PM</w:t>
            </w:r>
          </w:p>
        </w:tc>
        <w:tc>
          <w:tcPr>
            <w:tcW w:type="dxa" w:w="850"/>
            <w:shd w:val="clear" w:fill="EAEEF3"/>
          </w:tcPr>
          <w:p>
            <w:pPr>
              <w:spacing w:line="264" w:lineRule="auto" w:after="0"/>
            </w:pPr>
            <w:r/>
            <w:r>
              <w:rPr>
                <w:rFonts w:ascii="Times New Roman" w:hAnsi="Times New Roman" w:eastAsia="Times New Roman"/>
                <w:b/>
                <w:i w:val="0"/>
                <w:sz w:val="18"/>
              </w:rPr>
              <w:t>12/10</w:t>
            </w:r>
          </w:p>
        </w:tc>
        <w:tc>
          <w:tcPr>
            <w:tcW w:type="dxa" w:w="850"/>
            <w:shd w:val="clear" w:fill="EAEEF3"/>
          </w:tcPr>
          <w:p>
            <w:pPr>
              <w:spacing w:line="264" w:lineRule="auto" w:after="0"/>
            </w:pPr>
            <w:r/>
            <w:r>
              <w:rPr>
                <w:rFonts w:ascii="Times New Roman" w:hAnsi="Times New Roman" w:eastAsia="Times New Roman"/>
                <w:b/>
                <w:i w:val="0"/>
                <w:sz w:val="18"/>
              </w:rPr>
              <w:t>23/10</w:t>
            </w:r>
          </w:p>
        </w:tc>
        <w:tc>
          <w:tcPr>
            <w:tcW w:type="dxa" w:w="567"/>
            <w:shd w:val="clear" w:fill="EAEEF3"/>
          </w:tcPr>
          <w:p>
            <w:pPr>
              <w:spacing w:line="264" w:lineRule="auto" w:after="0"/>
            </w:pPr>
            <w:r/>
            <w:r>
              <w:rPr>
                <w:rFonts w:ascii="Times New Roman" w:hAnsi="Times New Roman" w:eastAsia="Times New Roman"/>
                <w:b/>
                <w:i w:val="0"/>
                <w:sz w:val="18"/>
              </w:rPr>
              <w:t>10</w:t>
            </w:r>
          </w:p>
        </w:tc>
        <w:tc>
          <w:tcPr>
            <w:tcW w:type="dxa" w:w="567"/>
            <w:shd w:val="clear" w:fill="EAEEF3"/>
          </w:tcPr>
          <w:p>
            <w:pPr>
              <w:spacing w:line="264" w:lineRule="auto" w:after="0"/>
            </w:pPr>
            <w:r/>
            <w:r>
              <w:rPr>
                <w:rFonts w:ascii="Times New Roman" w:hAnsi="Times New Roman" w:eastAsia="Times New Roman"/>
                <w:b/>
                <w:i w:val="0"/>
                <w:sz w:val="18"/>
              </w:rPr>
              <w:t>37</w:t>
            </w:r>
          </w:p>
        </w:tc>
      </w:tr>
      <w:tr>
        <w:tc>
          <w:tcPr>
            <w:tcW w:type="dxa" w:w="680"/>
          </w:tcPr>
          <w:p>
            <w:pPr>
              <w:spacing w:line="264" w:lineRule="auto" w:after="0"/>
            </w:pPr>
            <w:r/>
            <w:r>
              <w:rPr>
                <w:rFonts w:ascii="Times New Roman" w:hAnsi="Times New Roman" w:eastAsia="Times New Roman"/>
                <w:b w:val="0"/>
                <w:i w:val="0"/>
                <w:sz w:val="18"/>
              </w:rPr>
              <w:t>7.1</w:t>
            </w:r>
          </w:p>
        </w:tc>
        <w:tc>
          <w:tcPr>
            <w:tcW w:type="dxa" w:w="5102"/>
          </w:tcPr>
          <w:p>
            <w:pPr>
              <w:spacing w:line="264" w:lineRule="auto" w:after="0"/>
            </w:pPr>
            <w:r/>
            <w:r>
              <w:rPr>
                <w:rFonts w:ascii="Times New Roman" w:hAnsi="Times New Roman" w:eastAsia="Times New Roman"/>
                <w:b w:val="0"/>
                <w:i w:val="0"/>
                <w:sz w:val="18"/>
              </w:rPr>
              <w:t>Chốt Acceptance Criteria US-09..US-12, vòng đời Task và quy tắc chấm công BR-06..BR-10</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12/10</w:t>
            </w:r>
          </w:p>
        </w:tc>
        <w:tc>
          <w:tcPr>
            <w:tcW w:type="dxa" w:w="850"/>
          </w:tcPr>
          <w:p>
            <w:pPr>
              <w:spacing w:line="264" w:lineRule="auto" w:after="0"/>
            </w:pPr>
            <w:r/>
            <w:r>
              <w:rPr>
                <w:rFonts w:ascii="Times New Roman" w:hAnsi="Times New Roman" w:eastAsia="Times New Roman"/>
                <w:b w:val="0"/>
                <w:i w:val="0"/>
                <w:sz w:val="18"/>
              </w:rPr>
              <w:t>13/10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7.2</w:t>
            </w:r>
          </w:p>
        </w:tc>
        <w:tc>
          <w:tcPr>
            <w:tcW w:type="dxa" w:w="5102"/>
          </w:tcPr>
          <w:p>
            <w:pPr>
              <w:spacing w:line="264" w:lineRule="auto" w:after="0"/>
            </w:pPr>
            <w:r/>
            <w:r>
              <w:rPr>
                <w:rFonts w:ascii="Times New Roman" w:hAnsi="Times New Roman" w:eastAsia="Times New Roman"/>
                <w:b w:val="0"/>
                <w:i w:val="0"/>
                <w:sz w:val="18"/>
              </w:rPr>
              <w:t>Viết API POST /tasks và danh sách task theo Intern cho Mentor (US-09)</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12/10</w:t>
            </w:r>
          </w:p>
        </w:tc>
        <w:tc>
          <w:tcPr>
            <w:tcW w:type="dxa" w:w="850"/>
          </w:tcPr>
          <w:p>
            <w:pPr>
              <w:spacing w:line="264" w:lineRule="auto" w:after="0"/>
            </w:pPr>
            <w:r/>
            <w:r>
              <w:rPr>
                <w:rFonts w:ascii="Times New Roman" w:hAnsi="Times New Roman" w:eastAsia="Times New Roman"/>
                <w:b w:val="0"/>
                <w:i w:val="0"/>
                <w:sz w:val="18"/>
              </w:rPr>
              <w:t>14/10</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7.3</w:t>
            </w:r>
          </w:p>
        </w:tc>
        <w:tc>
          <w:tcPr>
            <w:tcW w:type="dxa" w:w="5102"/>
          </w:tcPr>
          <w:p>
            <w:pPr>
              <w:spacing w:line="264" w:lineRule="auto" w:after="0"/>
            </w:pPr>
            <w:r/>
            <w:r>
              <w:rPr>
                <w:rFonts w:ascii="Times New Roman" w:hAnsi="Times New Roman" w:eastAsia="Times New Roman"/>
                <w:b w:val="0"/>
                <w:i w:val="0"/>
                <w:sz w:val="18"/>
              </w:rPr>
              <w:t>Dựng Task Board của Mentor UI-07 và form giao task có deadline (US-09)</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14/10</w:t>
            </w:r>
          </w:p>
        </w:tc>
        <w:tc>
          <w:tcPr>
            <w:tcW w:type="dxa" w:w="850"/>
          </w:tcPr>
          <w:p>
            <w:pPr>
              <w:spacing w:line="264" w:lineRule="auto" w:after="0"/>
            </w:pPr>
            <w:r/>
            <w:r>
              <w:rPr>
                <w:rFonts w:ascii="Times New Roman" w:hAnsi="Times New Roman" w:eastAsia="Times New Roman"/>
                <w:b w:val="0"/>
                <w:i w:val="0"/>
                <w:sz w:val="18"/>
              </w:rPr>
              <w:t>15/10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7.4</w:t>
            </w:r>
          </w:p>
        </w:tc>
        <w:tc>
          <w:tcPr>
            <w:tcW w:type="dxa" w:w="5102"/>
          </w:tcPr>
          <w:p>
            <w:pPr>
              <w:spacing w:line="264" w:lineRule="auto" w:after="0"/>
            </w:pPr>
            <w:r/>
            <w:r>
              <w:rPr>
                <w:rFonts w:ascii="Times New Roman" w:hAnsi="Times New Roman" w:eastAsia="Times New Roman"/>
                <w:b w:val="0"/>
                <w:i w:val="0"/>
                <w:sz w:val="18"/>
              </w:rPr>
              <w:t>Viết API GET /tasks/my-tasks, PUT /tasks/{id}/status và bình luận task (US-10)</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14/10</w:t>
            </w:r>
          </w:p>
        </w:tc>
        <w:tc>
          <w:tcPr>
            <w:tcW w:type="dxa" w:w="850"/>
          </w:tcPr>
          <w:p>
            <w:pPr>
              <w:spacing w:line="264" w:lineRule="auto" w:after="0"/>
            </w:pPr>
            <w:r/>
            <w:r>
              <w:rPr>
                <w:rFonts w:ascii="Times New Roman" w:hAnsi="Times New Roman" w:eastAsia="Times New Roman"/>
                <w:b w:val="0"/>
                <w:i w:val="0"/>
                <w:sz w:val="18"/>
              </w:rPr>
              <w:t>15/10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7.5</w:t>
            </w:r>
          </w:p>
        </w:tc>
        <w:tc>
          <w:tcPr>
            <w:tcW w:type="dxa" w:w="5102"/>
          </w:tcPr>
          <w:p>
            <w:pPr>
              <w:spacing w:line="264" w:lineRule="auto" w:after="0"/>
            </w:pPr>
            <w:r/>
            <w:r>
              <w:rPr>
                <w:rFonts w:ascii="Times New Roman" w:hAnsi="Times New Roman" w:eastAsia="Times New Roman"/>
                <w:b w:val="0"/>
                <w:i w:val="0"/>
                <w:sz w:val="18"/>
              </w:rPr>
              <w:t>Dựng màn hình My Tasks UI-08 và Task Detail kèm bình luận (US-10)</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15/10</w:t>
            </w:r>
          </w:p>
        </w:tc>
        <w:tc>
          <w:tcPr>
            <w:tcW w:type="dxa" w:w="850"/>
          </w:tcPr>
          <w:p>
            <w:pPr>
              <w:spacing w:line="264" w:lineRule="auto" w:after="0"/>
            </w:pPr>
            <w:r/>
            <w:r>
              <w:rPr>
                <w:rFonts w:ascii="Times New Roman" w:hAnsi="Times New Roman" w:eastAsia="Times New Roman"/>
                <w:b w:val="0"/>
                <w:i w:val="0"/>
                <w:sz w:val="18"/>
              </w:rPr>
              <w:t>19/10</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7.6</w:t>
            </w:r>
          </w:p>
        </w:tc>
        <w:tc>
          <w:tcPr>
            <w:tcW w:type="dxa" w:w="5102"/>
          </w:tcPr>
          <w:p>
            <w:pPr>
              <w:spacing w:line="264" w:lineRule="auto" w:after="0"/>
            </w:pPr>
            <w:r/>
            <w:r>
              <w:rPr>
                <w:rFonts w:ascii="Times New Roman" w:hAnsi="Times New Roman" w:eastAsia="Times New Roman"/>
                <w:b w:val="0"/>
                <w:i w:val="0"/>
                <w:sz w:val="18"/>
              </w:rPr>
              <w:t>Viết API check-in/check-out /attendances, chặn chấm công trùng trong ngày BR-08 (US-11)</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16/10</w:t>
            </w:r>
          </w:p>
        </w:tc>
        <w:tc>
          <w:tcPr>
            <w:tcW w:type="dxa" w:w="850"/>
          </w:tcPr>
          <w:p>
            <w:pPr>
              <w:spacing w:line="264" w:lineRule="auto" w:after="0"/>
            </w:pPr>
            <w:r/>
            <w:r>
              <w:rPr>
                <w:rFonts w:ascii="Times New Roman" w:hAnsi="Times New Roman" w:eastAsia="Times New Roman"/>
                <w:b w:val="0"/>
                <w:i w:val="0"/>
                <w:sz w:val="18"/>
              </w:rPr>
              <w:t>19/10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7.7</w:t>
            </w:r>
          </w:p>
        </w:tc>
        <w:tc>
          <w:tcPr>
            <w:tcW w:type="dxa" w:w="5102"/>
          </w:tcPr>
          <w:p>
            <w:pPr>
              <w:spacing w:line="264" w:lineRule="auto" w:after="0"/>
            </w:pPr>
            <w:r/>
            <w:r>
              <w:rPr>
                <w:rFonts w:ascii="Times New Roman" w:hAnsi="Times New Roman" w:eastAsia="Times New Roman"/>
                <w:b w:val="0"/>
                <w:i w:val="0"/>
                <w:sz w:val="18"/>
              </w:rPr>
              <w:t>Dựng nút chấm công và bảng công tháng cho Intern, Mentor (US-11)</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19/10</w:t>
            </w:r>
          </w:p>
        </w:tc>
        <w:tc>
          <w:tcPr>
            <w:tcW w:type="dxa" w:w="850"/>
          </w:tcPr>
          <w:p>
            <w:pPr>
              <w:spacing w:line="264" w:lineRule="auto" w:after="0"/>
            </w:pPr>
            <w:r/>
            <w:r>
              <w:rPr>
                <w:rFonts w:ascii="Times New Roman" w:hAnsi="Times New Roman" w:eastAsia="Times New Roman"/>
                <w:b w:val="0"/>
                <w:i w:val="0"/>
                <w:sz w:val="18"/>
              </w:rPr>
              <w:t>20/10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7.8</w:t>
            </w:r>
          </w:p>
        </w:tc>
        <w:tc>
          <w:tcPr>
            <w:tcW w:type="dxa" w:w="5102"/>
          </w:tcPr>
          <w:p>
            <w:pPr>
              <w:spacing w:line="264" w:lineRule="auto" w:after="0"/>
            </w:pPr>
            <w:r/>
            <w:r>
              <w:rPr>
                <w:rFonts w:ascii="Times New Roman" w:hAnsi="Times New Roman" w:eastAsia="Times New Roman"/>
                <w:b w:val="0"/>
                <w:i w:val="0"/>
                <w:sz w:val="18"/>
              </w:rPr>
              <w:t>Viết API /weekly-reports: nộp, hạn chót Chủ nhật 23:59 theo BR-10, Mentor phản hồi (US-12)</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19/10</w:t>
            </w:r>
          </w:p>
        </w:tc>
        <w:tc>
          <w:tcPr>
            <w:tcW w:type="dxa" w:w="850"/>
          </w:tcPr>
          <w:p>
            <w:pPr>
              <w:spacing w:line="264" w:lineRule="auto" w:after="0"/>
            </w:pPr>
            <w:r/>
            <w:r>
              <w:rPr>
                <w:rFonts w:ascii="Times New Roman" w:hAnsi="Times New Roman" w:eastAsia="Times New Roman"/>
                <w:b w:val="0"/>
                <w:i w:val="0"/>
                <w:sz w:val="18"/>
              </w:rPr>
              <w:t>21/10</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7.9</w:t>
            </w:r>
          </w:p>
        </w:tc>
        <w:tc>
          <w:tcPr>
            <w:tcW w:type="dxa" w:w="5102"/>
          </w:tcPr>
          <w:p>
            <w:pPr>
              <w:spacing w:line="264" w:lineRule="auto" w:after="0"/>
            </w:pPr>
            <w:r/>
            <w:r>
              <w:rPr>
                <w:rFonts w:ascii="Times New Roman" w:hAnsi="Times New Roman" w:eastAsia="Times New Roman"/>
                <w:b w:val="0"/>
                <w:i w:val="0"/>
                <w:sz w:val="18"/>
              </w:rPr>
              <w:t>Dựng màn hình Weekly Report UI-09 cho Intern và Mentor (US-12)</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20/10</w:t>
            </w:r>
          </w:p>
        </w:tc>
        <w:tc>
          <w:tcPr>
            <w:tcW w:type="dxa" w:w="850"/>
          </w:tcPr>
          <w:p>
            <w:pPr>
              <w:spacing w:line="264" w:lineRule="auto" w:after="0"/>
            </w:pPr>
            <w:r/>
            <w:r>
              <w:rPr>
                <w:rFonts w:ascii="Times New Roman" w:hAnsi="Times New Roman" w:eastAsia="Times New Roman"/>
                <w:b w:val="0"/>
                <w:i w:val="0"/>
                <w:sz w:val="18"/>
              </w:rPr>
              <w:t>22/10</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7.10</w:t>
            </w:r>
          </w:p>
        </w:tc>
        <w:tc>
          <w:tcPr>
            <w:tcW w:type="dxa" w:w="5102"/>
          </w:tcPr>
          <w:p>
            <w:pPr>
              <w:spacing w:line="264" w:lineRule="auto" w:after="0"/>
            </w:pPr>
            <w:r/>
            <w:r>
              <w:rPr>
                <w:rFonts w:ascii="Times New Roman" w:hAnsi="Times New Roman" w:eastAsia="Times New Roman"/>
                <w:b w:val="0"/>
                <w:i w:val="0"/>
                <w:sz w:val="18"/>
              </w:rPr>
              <w:t>Nghiệm thu nội bộ UI-07..UI-09 theo Acceptance Criteria US-09..US-12</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22/10</w:t>
            </w:r>
          </w:p>
        </w:tc>
        <w:tc>
          <w:tcPr>
            <w:tcW w:type="dxa" w:w="850"/>
          </w:tcPr>
          <w:p>
            <w:pPr>
              <w:spacing w:line="264" w:lineRule="auto" w:after="0"/>
            </w:pPr>
            <w:r/>
            <w:r>
              <w:rPr>
                <w:rFonts w:ascii="Times New Roman" w:hAnsi="Times New Roman" w:eastAsia="Times New Roman"/>
                <w:b w:val="0"/>
                <w:i w:val="0"/>
                <w:sz w:val="18"/>
              </w:rPr>
              <w:t>22/10</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1</w:t>
            </w:r>
          </w:p>
        </w:tc>
      </w:tr>
      <w:tr>
        <w:tc>
          <w:tcPr>
            <w:tcW w:type="dxa" w:w="680"/>
          </w:tcPr>
          <w:p>
            <w:pPr>
              <w:spacing w:line="264" w:lineRule="auto" w:after="0"/>
            </w:pPr>
            <w:r/>
            <w:r>
              <w:rPr>
                <w:rFonts w:ascii="Times New Roman" w:hAnsi="Times New Roman" w:eastAsia="Times New Roman"/>
                <w:b w:val="0"/>
                <w:i w:val="0"/>
                <w:sz w:val="18"/>
              </w:rPr>
              <w:t>7.11</w:t>
            </w:r>
          </w:p>
        </w:tc>
        <w:tc>
          <w:tcPr>
            <w:tcW w:type="dxa" w:w="5102"/>
          </w:tcPr>
          <w:p>
            <w:pPr>
              <w:spacing w:line="264" w:lineRule="auto" w:after="0"/>
            </w:pPr>
            <w:r/>
            <w:r>
              <w:rPr>
                <w:rFonts w:ascii="Times New Roman" w:hAnsi="Times New Roman" w:eastAsia="Times New Roman"/>
                <w:b w:val="0"/>
                <w:i w:val="0"/>
                <w:sz w:val="18"/>
              </w:rPr>
              <w:t>Chạy TC-TASK-01..05, TC-ATT-01..03, TC-RPT-01..03 và lưu evidence</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22/10</w:t>
            </w:r>
          </w:p>
        </w:tc>
        <w:tc>
          <w:tcPr>
            <w:tcW w:type="dxa" w:w="850"/>
          </w:tcPr>
          <w:p>
            <w:pPr>
              <w:spacing w:line="264" w:lineRule="auto" w:after="0"/>
            </w:pPr>
            <w:r/>
            <w:r>
              <w:rPr>
                <w:rFonts w:ascii="Times New Roman" w:hAnsi="Times New Roman" w:eastAsia="Times New Roman"/>
                <w:b w:val="0"/>
                <w:i w:val="0"/>
                <w:sz w:val="18"/>
              </w:rPr>
              <w:t>23/10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7.12</w:t>
            </w:r>
          </w:p>
        </w:tc>
        <w:tc>
          <w:tcPr>
            <w:tcW w:type="dxa" w:w="5102"/>
          </w:tcPr>
          <w:p>
            <w:pPr>
              <w:spacing w:line="264" w:lineRule="auto" w:after="0"/>
            </w:pPr>
            <w:r/>
            <w:r>
              <w:rPr>
                <w:rFonts w:ascii="Times New Roman" w:hAnsi="Times New Roman" w:eastAsia="Times New Roman"/>
                <w:b w:val="0"/>
                <w:i w:val="0"/>
                <w:sz w:val="18"/>
              </w:rPr>
              <w:t>Refine backlog Sprint 4: bổ sung Acceptance Criteria US-13..US-16 và cập nhật RTM</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23/10</w:t>
            </w:r>
          </w:p>
        </w:tc>
        <w:tc>
          <w:tcPr>
            <w:tcW w:type="dxa" w:w="850"/>
          </w:tcPr>
          <w:p>
            <w:pPr>
              <w:spacing w:line="264" w:lineRule="auto" w:after="0"/>
            </w:pPr>
            <w:r/>
            <w:r>
              <w:rPr>
                <w:rFonts w:ascii="Times New Roman" w:hAnsi="Times New Roman" w:eastAsia="Times New Roman"/>
                <w:b w:val="0"/>
                <w:i w:val="0"/>
                <w:sz w:val="18"/>
              </w:rPr>
              <w:t>23/10</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1</w:t>
            </w:r>
          </w:p>
        </w:tc>
      </w:tr>
      <w:tr>
        <w:tc>
          <w:tcPr>
            <w:tcW w:type="dxa" w:w="680"/>
            <w:shd w:val="clear" w:fill="EAEEF3"/>
          </w:tcPr>
          <w:p>
            <w:pPr>
              <w:spacing w:line="264" w:lineRule="auto" w:after="0"/>
            </w:pPr>
            <w:r/>
            <w:r>
              <w:rPr>
                <w:rFonts w:ascii="Times New Roman" w:hAnsi="Times New Roman" w:eastAsia="Times New Roman"/>
                <w:b/>
                <w:i w:val="0"/>
                <w:sz w:val="18"/>
              </w:rPr>
              <w:t>8</w:t>
            </w:r>
          </w:p>
        </w:tc>
        <w:tc>
          <w:tcPr>
            <w:tcW w:type="dxa" w:w="5102"/>
            <w:shd w:val="clear" w:fill="EAEEF3"/>
          </w:tcPr>
          <w:p>
            <w:pPr>
              <w:spacing w:line="264" w:lineRule="auto" w:after="0"/>
            </w:pPr>
            <w:r/>
            <w:r>
              <w:rPr>
                <w:rFonts w:ascii="Times New Roman" w:hAnsi="Times New Roman" w:eastAsia="Times New Roman"/>
                <w:b/>
                <w:i w:val="0"/>
                <w:sz w:val="18"/>
              </w:rPr>
              <w:t>Sprint 4 - Đánh giá, tiến độ, dashboard và xuất kết quả</w:t>
            </w:r>
          </w:p>
        </w:tc>
        <w:tc>
          <w:tcPr>
            <w:tcW w:type="dxa" w:w="794"/>
            <w:shd w:val="clear" w:fill="EAEEF3"/>
          </w:tcPr>
          <w:p>
            <w:pPr>
              <w:spacing w:line="264" w:lineRule="auto" w:after="0"/>
            </w:pPr>
            <w:r/>
            <w:r>
              <w:rPr>
                <w:rFonts w:ascii="Times New Roman" w:hAnsi="Times New Roman" w:eastAsia="Times New Roman"/>
                <w:b/>
                <w:i w:val="0"/>
                <w:sz w:val="18"/>
              </w:rPr>
              <w:t>PM</w:t>
            </w:r>
          </w:p>
        </w:tc>
        <w:tc>
          <w:tcPr>
            <w:tcW w:type="dxa" w:w="850"/>
            <w:shd w:val="clear" w:fill="EAEEF3"/>
          </w:tcPr>
          <w:p>
            <w:pPr>
              <w:spacing w:line="264" w:lineRule="auto" w:after="0"/>
            </w:pPr>
            <w:r/>
            <w:r>
              <w:rPr>
                <w:rFonts w:ascii="Times New Roman" w:hAnsi="Times New Roman" w:eastAsia="Times New Roman"/>
                <w:b/>
                <w:i w:val="0"/>
                <w:sz w:val="18"/>
              </w:rPr>
              <w:t>26/10</w:t>
            </w:r>
          </w:p>
        </w:tc>
        <w:tc>
          <w:tcPr>
            <w:tcW w:type="dxa" w:w="850"/>
            <w:shd w:val="clear" w:fill="EAEEF3"/>
          </w:tcPr>
          <w:p>
            <w:pPr>
              <w:spacing w:line="264" w:lineRule="auto" w:after="0"/>
            </w:pPr>
            <w:r/>
            <w:r>
              <w:rPr>
                <w:rFonts w:ascii="Times New Roman" w:hAnsi="Times New Roman" w:eastAsia="Times New Roman"/>
                <w:b/>
                <w:i w:val="0"/>
                <w:sz w:val="18"/>
              </w:rPr>
              <w:t>06/11</w:t>
            </w:r>
          </w:p>
        </w:tc>
        <w:tc>
          <w:tcPr>
            <w:tcW w:type="dxa" w:w="567"/>
            <w:shd w:val="clear" w:fill="EAEEF3"/>
          </w:tcPr>
          <w:p>
            <w:pPr>
              <w:spacing w:line="264" w:lineRule="auto" w:after="0"/>
            </w:pPr>
            <w:r/>
            <w:r>
              <w:rPr>
                <w:rFonts w:ascii="Times New Roman" w:hAnsi="Times New Roman" w:eastAsia="Times New Roman"/>
                <w:b/>
                <w:i w:val="0"/>
                <w:sz w:val="18"/>
              </w:rPr>
              <w:t>10</w:t>
            </w:r>
          </w:p>
        </w:tc>
        <w:tc>
          <w:tcPr>
            <w:tcW w:type="dxa" w:w="567"/>
            <w:shd w:val="clear" w:fill="EAEEF3"/>
          </w:tcPr>
          <w:p>
            <w:pPr>
              <w:spacing w:line="264" w:lineRule="auto" w:after="0"/>
            </w:pPr>
            <w:r/>
            <w:r>
              <w:rPr>
                <w:rFonts w:ascii="Times New Roman" w:hAnsi="Times New Roman" w:eastAsia="Times New Roman"/>
                <w:b/>
                <w:i w:val="0"/>
                <w:sz w:val="18"/>
              </w:rPr>
              <w:t>35</w:t>
            </w:r>
          </w:p>
        </w:tc>
      </w:tr>
      <w:tr>
        <w:tc>
          <w:tcPr>
            <w:tcW w:type="dxa" w:w="680"/>
          </w:tcPr>
          <w:p>
            <w:pPr>
              <w:spacing w:line="264" w:lineRule="auto" w:after="0"/>
            </w:pPr>
            <w:r/>
            <w:r>
              <w:rPr>
                <w:rFonts w:ascii="Times New Roman" w:hAnsi="Times New Roman" w:eastAsia="Times New Roman"/>
                <w:b w:val="0"/>
                <w:i w:val="0"/>
                <w:sz w:val="18"/>
              </w:rPr>
              <w:t>8.1</w:t>
            </w:r>
          </w:p>
        </w:tc>
        <w:tc>
          <w:tcPr>
            <w:tcW w:type="dxa" w:w="5102"/>
          </w:tcPr>
          <w:p>
            <w:pPr>
              <w:spacing w:line="264" w:lineRule="auto" w:after="0"/>
            </w:pPr>
            <w:r/>
            <w:r>
              <w:rPr>
                <w:rFonts w:ascii="Times New Roman" w:hAnsi="Times New Roman" w:eastAsia="Times New Roman"/>
                <w:b w:val="0"/>
                <w:i w:val="0"/>
                <w:sz w:val="18"/>
              </w:rPr>
              <w:t>Chốt 5 tiêu chí đánh giá thang 10, công thức tính tiến độ và chỉ số dashboard</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26/10</w:t>
            </w:r>
          </w:p>
        </w:tc>
        <w:tc>
          <w:tcPr>
            <w:tcW w:type="dxa" w:w="850"/>
          </w:tcPr>
          <w:p>
            <w:pPr>
              <w:spacing w:line="264" w:lineRule="auto" w:after="0"/>
            </w:pPr>
            <w:r/>
            <w:r>
              <w:rPr>
                <w:rFonts w:ascii="Times New Roman" w:hAnsi="Times New Roman" w:eastAsia="Times New Roman"/>
                <w:b w:val="0"/>
                <w:i w:val="0"/>
                <w:sz w:val="18"/>
              </w:rPr>
              <w:t>27/10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8.2</w:t>
            </w:r>
          </w:p>
        </w:tc>
        <w:tc>
          <w:tcPr>
            <w:tcW w:type="dxa" w:w="5102"/>
          </w:tcPr>
          <w:p>
            <w:pPr>
              <w:spacing w:line="264" w:lineRule="auto" w:after="0"/>
            </w:pPr>
            <w:r/>
            <w:r>
              <w:rPr>
                <w:rFonts w:ascii="Times New Roman" w:hAnsi="Times New Roman" w:eastAsia="Times New Roman"/>
                <w:b w:val="0"/>
                <w:i w:val="0"/>
                <w:sz w:val="18"/>
              </w:rPr>
              <w:t>Viết API /evaluations giữa kỳ và cuối kỳ, chỉ Mentor phụ trách được chấm BR-12 (US-13)</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26/10</w:t>
            </w:r>
          </w:p>
        </w:tc>
        <w:tc>
          <w:tcPr>
            <w:tcW w:type="dxa" w:w="850"/>
          </w:tcPr>
          <w:p>
            <w:pPr>
              <w:spacing w:line="264" w:lineRule="auto" w:after="0"/>
            </w:pPr>
            <w:r/>
            <w:r>
              <w:rPr>
                <w:rFonts w:ascii="Times New Roman" w:hAnsi="Times New Roman" w:eastAsia="Times New Roman"/>
                <w:b w:val="0"/>
                <w:i w:val="0"/>
                <w:sz w:val="18"/>
              </w:rPr>
              <w:t>28/10</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8.3</w:t>
            </w:r>
          </w:p>
        </w:tc>
        <w:tc>
          <w:tcPr>
            <w:tcW w:type="dxa" w:w="5102"/>
          </w:tcPr>
          <w:p>
            <w:pPr>
              <w:spacing w:line="264" w:lineRule="auto" w:after="0"/>
            </w:pPr>
            <w:r/>
            <w:r>
              <w:rPr>
                <w:rFonts w:ascii="Times New Roman" w:hAnsi="Times New Roman" w:eastAsia="Times New Roman"/>
                <w:b w:val="0"/>
                <w:i w:val="0"/>
                <w:sz w:val="18"/>
              </w:rPr>
              <w:t>Dựng form đánh giá UI-12 cho Mentor và trang xem đánh giá cho Intern (US-13)</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28/10</w:t>
            </w:r>
          </w:p>
        </w:tc>
        <w:tc>
          <w:tcPr>
            <w:tcW w:type="dxa" w:w="850"/>
          </w:tcPr>
          <w:p>
            <w:pPr>
              <w:spacing w:line="264" w:lineRule="auto" w:after="0"/>
            </w:pPr>
            <w:r/>
            <w:r>
              <w:rPr>
                <w:rFonts w:ascii="Times New Roman" w:hAnsi="Times New Roman" w:eastAsia="Times New Roman"/>
                <w:b w:val="0"/>
                <w:i w:val="0"/>
                <w:sz w:val="18"/>
              </w:rPr>
              <w:t>29/10</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8.4</w:t>
            </w:r>
          </w:p>
        </w:tc>
        <w:tc>
          <w:tcPr>
            <w:tcW w:type="dxa" w:w="5102"/>
          </w:tcPr>
          <w:p>
            <w:pPr>
              <w:spacing w:line="264" w:lineRule="auto" w:after="0"/>
            </w:pPr>
            <w:r/>
            <w:r>
              <w:rPr>
                <w:rFonts w:ascii="Times New Roman" w:hAnsi="Times New Roman" w:eastAsia="Times New Roman"/>
                <w:b w:val="0"/>
                <w:i w:val="0"/>
                <w:sz w:val="18"/>
              </w:rPr>
              <w:t>Viết service tính tiến độ: 50% task DONE + 25% báo cáo tuần + 25% chuyên cần (US-14)</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28/10</w:t>
            </w:r>
          </w:p>
        </w:tc>
        <w:tc>
          <w:tcPr>
            <w:tcW w:type="dxa" w:w="850"/>
          </w:tcPr>
          <w:p>
            <w:pPr>
              <w:spacing w:line="264" w:lineRule="auto" w:after="0"/>
            </w:pPr>
            <w:r/>
            <w:r>
              <w:rPr>
                <w:rFonts w:ascii="Times New Roman" w:hAnsi="Times New Roman" w:eastAsia="Times New Roman"/>
                <w:b w:val="0"/>
                <w:i w:val="0"/>
                <w:sz w:val="18"/>
              </w:rPr>
              <w:t>30/10</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8.5</w:t>
            </w:r>
          </w:p>
        </w:tc>
        <w:tc>
          <w:tcPr>
            <w:tcW w:type="dxa" w:w="5102"/>
          </w:tcPr>
          <w:p>
            <w:pPr>
              <w:spacing w:line="264" w:lineRule="auto" w:after="0"/>
            </w:pPr>
            <w:r/>
            <w:r>
              <w:rPr>
                <w:rFonts w:ascii="Times New Roman" w:hAnsi="Times New Roman" w:eastAsia="Times New Roman"/>
                <w:b w:val="0"/>
                <w:i w:val="0"/>
                <w:sz w:val="18"/>
              </w:rPr>
              <w:t>Hiển thị thanh tiến độ trên Intern Detail và Intern Dashboard (US-14)</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30/10</w:t>
            </w:r>
          </w:p>
        </w:tc>
        <w:tc>
          <w:tcPr>
            <w:tcW w:type="dxa" w:w="850"/>
          </w:tcPr>
          <w:p>
            <w:pPr>
              <w:spacing w:line="264" w:lineRule="auto" w:after="0"/>
            </w:pPr>
            <w:r/>
            <w:r>
              <w:rPr>
                <w:rFonts w:ascii="Times New Roman" w:hAnsi="Times New Roman" w:eastAsia="Times New Roman"/>
                <w:b w:val="0"/>
                <w:i w:val="0"/>
                <w:sz w:val="18"/>
              </w:rPr>
              <w:t>02/11</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8.6</w:t>
            </w:r>
          </w:p>
        </w:tc>
        <w:tc>
          <w:tcPr>
            <w:tcW w:type="dxa" w:w="5102"/>
          </w:tcPr>
          <w:p>
            <w:pPr>
              <w:spacing w:line="264" w:lineRule="auto" w:after="0"/>
            </w:pPr>
            <w:r/>
            <w:r>
              <w:rPr>
                <w:rFonts w:ascii="Times New Roman" w:hAnsi="Times New Roman" w:eastAsia="Times New Roman"/>
                <w:b w:val="0"/>
                <w:i w:val="0"/>
                <w:sz w:val="18"/>
              </w:rPr>
              <w:t>Viết API /dashboard/admin, /dashboard/mentor, /dashboard/intern tổng hợp số liệu (US-15)</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02/11</w:t>
            </w:r>
          </w:p>
        </w:tc>
        <w:tc>
          <w:tcPr>
            <w:tcW w:type="dxa" w:w="850"/>
          </w:tcPr>
          <w:p>
            <w:pPr>
              <w:spacing w:line="264" w:lineRule="auto" w:after="0"/>
            </w:pPr>
            <w:r/>
            <w:r>
              <w:rPr>
                <w:rFonts w:ascii="Times New Roman" w:hAnsi="Times New Roman" w:eastAsia="Times New Roman"/>
                <w:b w:val="0"/>
                <w:i w:val="0"/>
                <w:sz w:val="18"/>
              </w:rPr>
              <w:t>03/11</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8.7</w:t>
            </w:r>
          </w:p>
        </w:tc>
        <w:tc>
          <w:tcPr>
            <w:tcW w:type="dxa" w:w="5102"/>
          </w:tcPr>
          <w:p>
            <w:pPr>
              <w:spacing w:line="264" w:lineRule="auto" w:after="0"/>
            </w:pPr>
            <w:r/>
            <w:r>
              <w:rPr>
                <w:rFonts w:ascii="Times New Roman" w:hAnsi="Times New Roman" w:eastAsia="Times New Roman"/>
                <w:b w:val="0"/>
                <w:i w:val="0"/>
                <w:sz w:val="18"/>
              </w:rPr>
              <w:t>Dựng 3 dashboard bằng Recharts: số Intern, tiến độ, task quá hạn, điểm trung bình (US-15)</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02/11</w:t>
            </w:r>
          </w:p>
        </w:tc>
        <w:tc>
          <w:tcPr>
            <w:tcW w:type="dxa" w:w="850"/>
          </w:tcPr>
          <w:p>
            <w:pPr>
              <w:spacing w:line="264" w:lineRule="auto" w:after="0"/>
            </w:pPr>
            <w:r/>
            <w:r>
              <w:rPr>
                <w:rFonts w:ascii="Times New Roman" w:hAnsi="Times New Roman" w:eastAsia="Times New Roman"/>
                <w:b w:val="0"/>
                <w:i w:val="0"/>
                <w:sz w:val="18"/>
              </w:rPr>
              <w:t>04/11</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5</w:t>
            </w:r>
          </w:p>
        </w:tc>
      </w:tr>
      <w:tr>
        <w:tc>
          <w:tcPr>
            <w:tcW w:type="dxa" w:w="680"/>
          </w:tcPr>
          <w:p>
            <w:pPr>
              <w:spacing w:line="264" w:lineRule="auto" w:after="0"/>
            </w:pPr>
            <w:r/>
            <w:r>
              <w:rPr>
                <w:rFonts w:ascii="Times New Roman" w:hAnsi="Times New Roman" w:eastAsia="Times New Roman"/>
                <w:b w:val="0"/>
                <w:i w:val="0"/>
                <w:sz w:val="18"/>
              </w:rPr>
              <w:t>8.8</w:t>
            </w:r>
          </w:p>
        </w:tc>
        <w:tc>
          <w:tcPr>
            <w:tcW w:type="dxa" w:w="5102"/>
          </w:tcPr>
          <w:p>
            <w:pPr>
              <w:spacing w:line="264" w:lineRule="auto" w:after="0"/>
            </w:pPr>
            <w:r/>
            <w:r>
              <w:rPr>
                <w:rFonts w:ascii="Times New Roman" w:hAnsi="Times New Roman" w:eastAsia="Times New Roman"/>
                <w:b w:val="0"/>
                <w:i w:val="0"/>
                <w:sz w:val="18"/>
              </w:rPr>
              <w:t>Xuất kết quả cuối kỳ ra Excel (Apache POI) và PDF, chuyển trạng thái COMPLETED (US-16)</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03/11</w:t>
            </w:r>
          </w:p>
        </w:tc>
        <w:tc>
          <w:tcPr>
            <w:tcW w:type="dxa" w:w="850"/>
          </w:tcPr>
          <w:p>
            <w:pPr>
              <w:spacing w:line="264" w:lineRule="auto" w:after="0"/>
            </w:pPr>
            <w:r/>
            <w:r>
              <w:rPr>
                <w:rFonts w:ascii="Times New Roman" w:hAnsi="Times New Roman" w:eastAsia="Times New Roman"/>
                <w:b w:val="0"/>
                <w:i w:val="0"/>
                <w:sz w:val="18"/>
              </w:rPr>
              <w:t>05/11</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8.9</w:t>
            </w:r>
          </w:p>
        </w:tc>
        <w:tc>
          <w:tcPr>
            <w:tcW w:type="dxa" w:w="5102"/>
          </w:tcPr>
          <w:p>
            <w:pPr>
              <w:spacing w:line="264" w:lineRule="auto" w:after="0"/>
            </w:pPr>
            <w:r/>
            <w:r>
              <w:rPr>
                <w:rFonts w:ascii="Times New Roman" w:hAnsi="Times New Roman" w:eastAsia="Times New Roman"/>
                <w:b w:val="0"/>
                <w:i w:val="0"/>
                <w:sz w:val="18"/>
              </w:rPr>
              <w:t>Thêm nút xuất file và thao tác kết thúc kỳ thực tập trên giao diện Admin (US-16)</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04/11</w:t>
            </w:r>
          </w:p>
        </w:tc>
        <w:tc>
          <w:tcPr>
            <w:tcW w:type="dxa" w:w="850"/>
          </w:tcPr>
          <w:p>
            <w:pPr>
              <w:spacing w:line="264" w:lineRule="auto" w:after="0"/>
            </w:pPr>
            <w:r/>
            <w:r>
              <w:rPr>
                <w:rFonts w:ascii="Times New Roman" w:hAnsi="Times New Roman" w:eastAsia="Times New Roman"/>
                <w:b w:val="0"/>
                <w:i w:val="0"/>
                <w:sz w:val="18"/>
              </w:rPr>
              <w:t>05/11</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8.10</w:t>
            </w:r>
          </w:p>
        </w:tc>
        <w:tc>
          <w:tcPr>
            <w:tcW w:type="dxa" w:w="5102"/>
          </w:tcPr>
          <w:p>
            <w:pPr>
              <w:spacing w:line="264" w:lineRule="auto" w:after="0"/>
            </w:pPr>
            <w:r/>
            <w:r>
              <w:rPr>
                <w:rFonts w:ascii="Times New Roman" w:hAnsi="Times New Roman" w:eastAsia="Times New Roman"/>
                <w:b w:val="0"/>
                <w:i w:val="0"/>
                <w:sz w:val="18"/>
              </w:rPr>
              <w:t>Kiểm tra số liệu dashboard và file kết quả khớp BR-11..BR-15</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05/11</w:t>
            </w:r>
          </w:p>
        </w:tc>
        <w:tc>
          <w:tcPr>
            <w:tcW w:type="dxa" w:w="850"/>
          </w:tcPr>
          <w:p>
            <w:pPr>
              <w:spacing w:line="264" w:lineRule="auto" w:after="0"/>
            </w:pPr>
            <w:r/>
            <w:r>
              <w:rPr>
                <w:rFonts w:ascii="Times New Roman" w:hAnsi="Times New Roman" w:eastAsia="Times New Roman"/>
                <w:b w:val="0"/>
                <w:i w:val="0"/>
                <w:sz w:val="18"/>
              </w:rPr>
              <w:t>05/11</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1</w:t>
            </w:r>
          </w:p>
        </w:tc>
      </w:tr>
      <w:tr>
        <w:tc>
          <w:tcPr>
            <w:tcW w:type="dxa" w:w="680"/>
          </w:tcPr>
          <w:p>
            <w:pPr>
              <w:spacing w:line="264" w:lineRule="auto" w:after="0"/>
            </w:pPr>
            <w:r/>
            <w:r>
              <w:rPr>
                <w:rFonts w:ascii="Times New Roman" w:hAnsi="Times New Roman" w:eastAsia="Times New Roman"/>
                <w:b w:val="0"/>
                <w:i w:val="0"/>
                <w:sz w:val="18"/>
              </w:rPr>
              <w:t>8.11</w:t>
            </w:r>
          </w:p>
        </w:tc>
        <w:tc>
          <w:tcPr>
            <w:tcW w:type="dxa" w:w="5102"/>
          </w:tcPr>
          <w:p>
            <w:pPr>
              <w:spacing w:line="264" w:lineRule="auto" w:after="0"/>
            </w:pPr>
            <w:r/>
            <w:r>
              <w:rPr>
                <w:rFonts w:ascii="Times New Roman" w:hAnsi="Times New Roman" w:eastAsia="Times New Roman"/>
                <w:b w:val="0"/>
                <w:i w:val="0"/>
                <w:sz w:val="18"/>
              </w:rPr>
              <w:t>Chạy TC-EVA-01..03, TC-PRG-01, TC-DSH-01..02, TC-EXP-01..02 và lưu evidence</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05/11</w:t>
            </w:r>
          </w:p>
        </w:tc>
        <w:tc>
          <w:tcPr>
            <w:tcW w:type="dxa" w:w="850"/>
          </w:tcPr>
          <w:p>
            <w:pPr>
              <w:spacing w:line="264" w:lineRule="auto" w:after="0"/>
            </w:pPr>
            <w:r/>
            <w:r>
              <w:rPr>
                <w:rFonts w:ascii="Times New Roman" w:hAnsi="Times New Roman" w:eastAsia="Times New Roman"/>
                <w:b w:val="0"/>
                <w:i w:val="0"/>
                <w:sz w:val="18"/>
              </w:rPr>
              <w:t>06/11</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8.12</w:t>
            </w:r>
          </w:p>
        </w:tc>
        <w:tc>
          <w:tcPr>
            <w:tcW w:type="dxa" w:w="5102"/>
          </w:tcPr>
          <w:p>
            <w:pPr>
              <w:spacing w:line="264" w:lineRule="auto" w:after="0"/>
            </w:pPr>
            <w:r/>
            <w:r>
              <w:rPr>
                <w:rFonts w:ascii="Times New Roman" w:hAnsi="Times New Roman" w:eastAsia="Times New Roman"/>
                <w:b w:val="0"/>
                <w:i w:val="0"/>
                <w:sz w:val="18"/>
              </w:rPr>
              <w:t>Viết 8 kịch bản UAT UAT-01..UAT-08 và chuẩn bị dữ liệu nghiệp vụ</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06/11</w:t>
            </w:r>
          </w:p>
        </w:tc>
        <w:tc>
          <w:tcPr>
            <w:tcW w:type="dxa" w:w="850"/>
          </w:tcPr>
          <w:p>
            <w:pPr>
              <w:spacing w:line="264" w:lineRule="auto" w:after="0"/>
            </w:pPr>
            <w:r/>
            <w:r>
              <w:rPr>
                <w:rFonts w:ascii="Times New Roman" w:hAnsi="Times New Roman" w:eastAsia="Times New Roman"/>
                <w:b w:val="0"/>
                <w:i w:val="0"/>
                <w:sz w:val="18"/>
              </w:rPr>
              <w:t>06/11</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2</w:t>
            </w:r>
          </w:p>
        </w:tc>
      </w:tr>
      <w:tr>
        <w:tc>
          <w:tcPr>
            <w:tcW w:type="dxa" w:w="680"/>
            <w:shd w:val="clear" w:fill="EAEEF3"/>
          </w:tcPr>
          <w:p>
            <w:pPr>
              <w:spacing w:line="264" w:lineRule="auto" w:after="0"/>
            </w:pPr>
            <w:r/>
            <w:r>
              <w:rPr>
                <w:rFonts w:ascii="Times New Roman" w:hAnsi="Times New Roman" w:eastAsia="Times New Roman"/>
                <w:b/>
                <w:i w:val="0"/>
                <w:sz w:val="18"/>
              </w:rPr>
              <w:t>9</w:t>
            </w:r>
          </w:p>
        </w:tc>
        <w:tc>
          <w:tcPr>
            <w:tcW w:type="dxa" w:w="5102"/>
            <w:shd w:val="clear" w:fill="EAEEF3"/>
          </w:tcPr>
          <w:p>
            <w:pPr>
              <w:spacing w:line="264" w:lineRule="auto" w:after="0"/>
            </w:pPr>
            <w:r/>
            <w:r>
              <w:rPr>
                <w:rFonts w:ascii="Times New Roman" w:hAnsi="Times New Roman" w:eastAsia="Times New Roman"/>
                <w:b/>
                <w:i w:val="0"/>
                <w:sz w:val="18"/>
              </w:rPr>
              <w:t>Kiểm thử và đảm bảo chất lượng</w:t>
            </w:r>
          </w:p>
        </w:tc>
        <w:tc>
          <w:tcPr>
            <w:tcW w:type="dxa" w:w="794"/>
            <w:shd w:val="clear" w:fill="EAEEF3"/>
          </w:tcPr>
          <w:p>
            <w:pPr>
              <w:spacing w:line="264" w:lineRule="auto" w:after="0"/>
            </w:pPr>
            <w:r/>
            <w:r>
              <w:rPr>
                <w:rFonts w:ascii="Times New Roman" w:hAnsi="Times New Roman" w:eastAsia="Times New Roman"/>
                <w:b/>
                <w:i w:val="0"/>
                <w:sz w:val="18"/>
              </w:rPr>
              <w:t>TEST</w:t>
            </w:r>
          </w:p>
        </w:tc>
        <w:tc>
          <w:tcPr>
            <w:tcW w:type="dxa" w:w="850"/>
            <w:shd w:val="clear" w:fill="EAEEF3"/>
          </w:tcPr>
          <w:p>
            <w:pPr>
              <w:spacing w:line="264" w:lineRule="auto" w:after="0"/>
            </w:pPr>
            <w:r/>
            <w:r>
              <w:rPr>
                <w:rFonts w:ascii="Times New Roman" w:hAnsi="Times New Roman" w:eastAsia="Times New Roman"/>
                <w:b/>
                <w:i w:val="0"/>
                <w:sz w:val="18"/>
              </w:rPr>
              <w:t>14/09</w:t>
            </w:r>
          </w:p>
        </w:tc>
        <w:tc>
          <w:tcPr>
            <w:tcW w:type="dxa" w:w="850"/>
            <w:shd w:val="clear" w:fill="EAEEF3"/>
          </w:tcPr>
          <w:p>
            <w:pPr>
              <w:spacing w:line="264" w:lineRule="auto" w:after="0"/>
            </w:pPr>
            <w:r/>
            <w:r>
              <w:rPr>
                <w:rFonts w:ascii="Times New Roman" w:hAnsi="Times New Roman" w:eastAsia="Times New Roman"/>
                <w:b/>
                <w:i w:val="0"/>
                <w:sz w:val="18"/>
              </w:rPr>
              <w:t>13/11</w:t>
            </w:r>
          </w:p>
        </w:tc>
        <w:tc>
          <w:tcPr>
            <w:tcW w:type="dxa" w:w="567"/>
            <w:shd w:val="clear" w:fill="EAEEF3"/>
          </w:tcPr>
          <w:p>
            <w:pPr>
              <w:spacing w:line="264" w:lineRule="auto" w:after="0"/>
            </w:pPr>
            <w:r/>
            <w:r>
              <w:rPr>
                <w:rFonts w:ascii="Times New Roman" w:hAnsi="Times New Roman" w:eastAsia="Times New Roman"/>
                <w:b/>
                <w:i w:val="0"/>
                <w:sz w:val="18"/>
              </w:rPr>
              <w:t>45</w:t>
            </w:r>
          </w:p>
        </w:tc>
        <w:tc>
          <w:tcPr>
            <w:tcW w:type="dxa" w:w="567"/>
            <w:shd w:val="clear" w:fill="EAEEF3"/>
          </w:tcPr>
          <w:p>
            <w:pPr>
              <w:spacing w:line="264" w:lineRule="auto" w:after="0"/>
            </w:pPr>
            <w:r/>
            <w:r>
              <w:rPr>
                <w:rFonts w:ascii="Times New Roman" w:hAnsi="Times New Roman" w:eastAsia="Times New Roman"/>
                <w:b/>
                <w:i w:val="0"/>
                <w:sz w:val="18"/>
              </w:rPr>
              <w:t>34</w:t>
            </w:r>
          </w:p>
        </w:tc>
      </w:tr>
      <w:tr>
        <w:tc>
          <w:tcPr>
            <w:tcW w:type="dxa" w:w="680"/>
          </w:tcPr>
          <w:p>
            <w:pPr>
              <w:spacing w:line="264" w:lineRule="auto" w:after="0"/>
            </w:pPr>
            <w:r/>
            <w:r>
              <w:rPr>
                <w:rFonts w:ascii="Times New Roman" w:hAnsi="Times New Roman" w:eastAsia="Times New Roman"/>
                <w:b w:val="0"/>
                <w:i w:val="0"/>
                <w:sz w:val="18"/>
              </w:rPr>
              <w:t>9.1</w:t>
            </w:r>
          </w:p>
        </w:tc>
        <w:tc>
          <w:tcPr>
            <w:tcW w:type="dxa" w:w="5102"/>
          </w:tcPr>
          <w:p>
            <w:pPr>
              <w:spacing w:line="264" w:lineRule="auto" w:after="0"/>
            </w:pPr>
            <w:r/>
            <w:r>
              <w:rPr>
                <w:rFonts w:ascii="Times New Roman" w:hAnsi="Times New Roman" w:eastAsia="Times New Roman"/>
                <w:b w:val="0"/>
                <w:i w:val="0"/>
                <w:sz w:val="18"/>
              </w:rPr>
              <w:t>Viết Test Plan: phạm vi, môi trường, mức độ nghiêm trọng S1..S4, tiêu chí vào/ra</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14/09</w:t>
            </w:r>
          </w:p>
        </w:tc>
        <w:tc>
          <w:tcPr>
            <w:tcW w:type="dxa" w:w="850"/>
          </w:tcPr>
          <w:p>
            <w:pPr>
              <w:spacing w:line="264" w:lineRule="auto" w:after="0"/>
            </w:pPr>
            <w:r/>
            <w:r>
              <w:rPr>
                <w:rFonts w:ascii="Times New Roman" w:hAnsi="Times New Roman" w:eastAsia="Times New Roman"/>
                <w:b w:val="0"/>
                <w:i w:val="0"/>
                <w:sz w:val="18"/>
              </w:rPr>
              <w:t>16/09</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9.2</w:t>
            </w:r>
          </w:p>
        </w:tc>
        <w:tc>
          <w:tcPr>
            <w:tcW w:type="dxa" w:w="5102"/>
          </w:tcPr>
          <w:p>
            <w:pPr>
              <w:spacing w:line="264" w:lineRule="auto" w:after="0"/>
            </w:pPr>
            <w:r/>
            <w:r>
              <w:rPr>
                <w:rFonts w:ascii="Times New Roman" w:hAnsi="Times New Roman" w:eastAsia="Times New Roman"/>
                <w:b w:val="0"/>
                <w:i w:val="0"/>
                <w:sz w:val="18"/>
              </w:rPr>
              <w:t>Viết 40 test case TC-AUTH..TC-EXP trên Excel và dựng bộ dữ liệu kiểm thử</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16/09</w:t>
            </w:r>
          </w:p>
        </w:tc>
        <w:tc>
          <w:tcPr>
            <w:tcW w:type="dxa" w:w="850"/>
          </w:tcPr>
          <w:p>
            <w:pPr>
              <w:spacing w:line="264" w:lineRule="auto" w:after="0"/>
            </w:pPr>
            <w:r/>
            <w:r>
              <w:rPr>
                <w:rFonts w:ascii="Times New Roman" w:hAnsi="Times New Roman" w:eastAsia="Times New Roman"/>
                <w:b w:val="0"/>
                <w:i w:val="0"/>
                <w:sz w:val="18"/>
              </w:rPr>
              <w:t>25/09</w:t>
            </w:r>
          </w:p>
        </w:tc>
        <w:tc>
          <w:tcPr>
            <w:tcW w:type="dxa" w:w="567"/>
          </w:tcPr>
          <w:p>
            <w:pPr>
              <w:spacing w:line="264" w:lineRule="auto" w:after="0"/>
            </w:pPr>
            <w:r/>
            <w:r>
              <w:rPr>
                <w:rFonts w:ascii="Times New Roman" w:hAnsi="Times New Roman" w:eastAsia="Times New Roman"/>
                <w:b w:val="0"/>
                <w:i w:val="0"/>
                <w:sz w:val="18"/>
              </w:rPr>
              <w:t>8</w:t>
            </w:r>
          </w:p>
        </w:tc>
        <w:tc>
          <w:tcPr>
            <w:tcW w:type="dxa" w:w="567"/>
          </w:tcPr>
          <w:p>
            <w:pPr>
              <w:spacing w:line="264" w:lineRule="auto" w:after="0"/>
            </w:pPr>
            <w:r/>
            <w:r>
              <w:rPr>
                <w:rFonts w:ascii="Times New Roman" w:hAnsi="Times New Roman" w:eastAsia="Times New Roman"/>
                <w:b w:val="0"/>
                <w:i w:val="0"/>
                <w:sz w:val="18"/>
              </w:rPr>
              <w:t>6</w:t>
            </w:r>
          </w:p>
        </w:tc>
      </w:tr>
      <w:tr>
        <w:tc>
          <w:tcPr>
            <w:tcW w:type="dxa" w:w="680"/>
          </w:tcPr>
          <w:p>
            <w:pPr>
              <w:spacing w:line="264" w:lineRule="auto" w:after="0"/>
            </w:pPr>
            <w:r/>
            <w:r>
              <w:rPr>
                <w:rFonts w:ascii="Times New Roman" w:hAnsi="Times New Roman" w:eastAsia="Times New Roman"/>
                <w:b w:val="0"/>
                <w:i w:val="0"/>
                <w:sz w:val="18"/>
              </w:rPr>
              <w:t>9.3</w:t>
            </w:r>
          </w:p>
        </w:tc>
        <w:tc>
          <w:tcPr>
            <w:tcW w:type="dxa" w:w="5102"/>
          </w:tcPr>
          <w:p>
            <w:pPr>
              <w:spacing w:line="264" w:lineRule="auto" w:after="0"/>
            </w:pPr>
            <w:r/>
            <w:r>
              <w:rPr>
                <w:rFonts w:ascii="Times New Roman" w:hAnsi="Times New Roman" w:eastAsia="Times New Roman"/>
                <w:b w:val="0"/>
                <w:i w:val="0"/>
                <w:sz w:val="18"/>
              </w:rPr>
              <w:t>Xây Postman collection và Newman để chạy hồi quy API tự động</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21/09</w:t>
            </w:r>
          </w:p>
        </w:tc>
        <w:tc>
          <w:tcPr>
            <w:tcW w:type="dxa" w:w="850"/>
          </w:tcPr>
          <w:p>
            <w:pPr>
              <w:spacing w:line="264" w:lineRule="auto" w:after="0"/>
            </w:pPr>
            <w:r/>
            <w:r>
              <w:rPr>
                <w:rFonts w:ascii="Times New Roman" w:hAnsi="Times New Roman" w:eastAsia="Times New Roman"/>
                <w:b w:val="0"/>
                <w:i w:val="0"/>
                <w:sz w:val="18"/>
              </w:rPr>
              <w:t>25/09</w:t>
            </w:r>
          </w:p>
        </w:tc>
        <w:tc>
          <w:tcPr>
            <w:tcW w:type="dxa" w:w="567"/>
          </w:tcPr>
          <w:p>
            <w:pPr>
              <w:spacing w:line="264" w:lineRule="auto" w:after="0"/>
            </w:pPr>
            <w:r/>
            <w:r>
              <w:rPr>
                <w:rFonts w:ascii="Times New Roman" w:hAnsi="Times New Roman" w:eastAsia="Times New Roman"/>
                <w:b w:val="0"/>
                <w:i w:val="0"/>
                <w:sz w:val="18"/>
              </w:rPr>
              <w:t>5</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9.4</w:t>
            </w:r>
          </w:p>
        </w:tc>
        <w:tc>
          <w:tcPr>
            <w:tcW w:type="dxa" w:w="5102"/>
          </w:tcPr>
          <w:p>
            <w:pPr>
              <w:spacing w:line="264" w:lineRule="auto" w:after="0"/>
            </w:pPr>
            <w:r/>
            <w:r>
              <w:rPr>
                <w:rFonts w:ascii="Times New Roman" w:hAnsi="Times New Roman" w:eastAsia="Times New Roman"/>
                <w:b w:val="0"/>
                <w:i w:val="0"/>
                <w:sz w:val="18"/>
              </w:rPr>
              <w:t>Kiểm thử API và giao diện cho từng User Story khi chuyển sang IN TESTING</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28/09</w:t>
            </w:r>
          </w:p>
        </w:tc>
        <w:tc>
          <w:tcPr>
            <w:tcW w:type="dxa" w:w="850"/>
          </w:tcPr>
          <w:p>
            <w:pPr>
              <w:spacing w:line="264" w:lineRule="auto" w:after="0"/>
            </w:pPr>
            <w:r/>
            <w:r>
              <w:rPr>
                <w:rFonts w:ascii="Times New Roman" w:hAnsi="Times New Roman" w:eastAsia="Times New Roman"/>
                <w:b w:val="0"/>
                <w:i w:val="0"/>
                <w:sz w:val="18"/>
              </w:rPr>
              <w:t>06/11</w:t>
            </w:r>
          </w:p>
        </w:tc>
        <w:tc>
          <w:tcPr>
            <w:tcW w:type="dxa" w:w="567"/>
          </w:tcPr>
          <w:p>
            <w:pPr>
              <w:spacing w:line="264" w:lineRule="auto" w:after="0"/>
            </w:pPr>
            <w:r/>
            <w:r>
              <w:rPr>
                <w:rFonts w:ascii="Times New Roman" w:hAnsi="Times New Roman" w:eastAsia="Times New Roman"/>
                <w:b w:val="0"/>
                <w:i w:val="0"/>
                <w:sz w:val="18"/>
              </w:rPr>
              <w:t>30</w:t>
            </w:r>
          </w:p>
        </w:tc>
        <w:tc>
          <w:tcPr>
            <w:tcW w:type="dxa" w:w="567"/>
          </w:tcPr>
          <w:p>
            <w:pPr>
              <w:spacing w:line="264" w:lineRule="auto" w:after="0"/>
            </w:pPr>
            <w:r/>
            <w:r>
              <w:rPr>
                <w:rFonts w:ascii="Times New Roman" w:hAnsi="Times New Roman" w:eastAsia="Times New Roman"/>
                <w:b w:val="0"/>
                <w:i w:val="0"/>
                <w:sz w:val="18"/>
              </w:rPr>
              <w:t>8</w:t>
            </w:r>
          </w:p>
        </w:tc>
      </w:tr>
      <w:tr>
        <w:tc>
          <w:tcPr>
            <w:tcW w:type="dxa" w:w="680"/>
          </w:tcPr>
          <w:p>
            <w:pPr>
              <w:spacing w:line="264" w:lineRule="auto" w:after="0"/>
            </w:pPr>
            <w:r/>
            <w:r>
              <w:rPr>
                <w:rFonts w:ascii="Times New Roman" w:hAnsi="Times New Roman" w:eastAsia="Times New Roman"/>
                <w:b w:val="0"/>
                <w:i w:val="0"/>
                <w:sz w:val="18"/>
              </w:rPr>
              <w:t>9.5</w:t>
            </w:r>
          </w:p>
        </w:tc>
        <w:tc>
          <w:tcPr>
            <w:tcW w:type="dxa" w:w="5102"/>
          </w:tcPr>
          <w:p>
            <w:pPr>
              <w:spacing w:line="264" w:lineRule="auto" w:after="0"/>
            </w:pPr>
            <w:r/>
            <w:r>
              <w:rPr>
                <w:rFonts w:ascii="Times New Roman" w:hAnsi="Times New Roman" w:eastAsia="Times New Roman"/>
                <w:b w:val="0"/>
                <w:i w:val="0"/>
                <w:sz w:val="18"/>
              </w:rPr>
              <w:t>Ghi Bug lên Jira kèm severity, bước tái hiện, evidence và xác minh bản vá</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28/09</w:t>
            </w:r>
          </w:p>
        </w:tc>
        <w:tc>
          <w:tcPr>
            <w:tcW w:type="dxa" w:w="850"/>
          </w:tcPr>
          <w:p>
            <w:pPr>
              <w:spacing w:line="264" w:lineRule="auto" w:after="0"/>
            </w:pPr>
            <w:r/>
            <w:r>
              <w:rPr>
                <w:rFonts w:ascii="Times New Roman" w:hAnsi="Times New Roman" w:eastAsia="Times New Roman"/>
                <w:b w:val="0"/>
                <w:i w:val="0"/>
                <w:sz w:val="18"/>
              </w:rPr>
              <w:t>13/11</w:t>
            </w:r>
          </w:p>
        </w:tc>
        <w:tc>
          <w:tcPr>
            <w:tcW w:type="dxa" w:w="567"/>
          </w:tcPr>
          <w:p>
            <w:pPr>
              <w:spacing w:line="264" w:lineRule="auto" w:after="0"/>
            </w:pPr>
            <w:r/>
            <w:r>
              <w:rPr>
                <w:rFonts w:ascii="Times New Roman" w:hAnsi="Times New Roman" w:eastAsia="Times New Roman"/>
                <w:b w:val="0"/>
                <w:i w:val="0"/>
                <w:sz w:val="18"/>
              </w:rPr>
              <w:t>35</w:t>
            </w:r>
          </w:p>
        </w:tc>
        <w:tc>
          <w:tcPr>
            <w:tcW w:type="dxa" w:w="567"/>
          </w:tcPr>
          <w:p>
            <w:pPr>
              <w:spacing w:line="264" w:lineRule="auto" w:after="0"/>
            </w:pPr>
            <w:r/>
            <w:r>
              <w:rPr>
                <w:rFonts w:ascii="Times New Roman" w:hAnsi="Times New Roman" w:eastAsia="Times New Roman"/>
                <w:b w:val="0"/>
                <w:i w:val="0"/>
                <w:sz w:val="18"/>
              </w:rPr>
              <w:t>5</w:t>
            </w:r>
          </w:p>
        </w:tc>
      </w:tr>
      <w:tr>
        <w:tc>
          <w:tcPr>
            <w:tcW w:type="dxa" w:w="680"/>
          </w:tcPr>
          <w:p>
            <w:pPr>
              <w:spacing w:line="264" w:lineRule="auto" w:after="0"/>
            </w:pPr>
            <w:r/>
            <w:r>
              <w:rPr>
                <w:rFonts w:ascii="Times New Roman" w:hAnsi="Times New Roman" w:eastAsia="Times New Roman"/>
                <w:b w:val="0"/>
                <w:i w:val="0"/>
                <w:sz w:val="18"/>
              </w:rPr>
              <w:t>9.6</w:t>
            </w:r>
          </w:p>
        </w:tc>
        <w:tc>
          <w:tcPr>
            <w:tcW w:type="dxa" w:w="5102"/>
          </w:tcPr>
          <w:p>
            <w:pPr>
              <w:spacing w:line="264" w:lineRule="auto" w:after="0"/>
            </w:pPr>
            <w:r/>
            <w:r>
              <w:rPr>
                <w:rFonts w:ascii="Times New Roman" w:hAnsi="Times New Roman" w:eastAsia="Times New Roman"/>
                <w:b w:val="0"/>
                <w:i w:val="0"/>
                <w:sz w:val="18"/>
              </w:rPr>
              <w:t>Tự động hóa 5 luồng chính bằng Selenium WebDriver</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26/10</w:t>
            </w:r>
          </w:p>
        </w:tc>
        <w:tc>
          <w:tcPr>
            <w:tcW w:type="dxa" w:w="850"/>
          </w:tcPr>
          <w:p>
            <w:pPr>
              <w:spacing w:line="264" w:lineRule="auto" w:after="0"/>
            </w:pPr>
            <w:r/>
            <w:r>
              <w:rPr>
                <w:rFonts w:ascii="Times New Roman" w:hAnsi="Times New Roman" w:eastAsia="Times New Roman"/>
                <w:b w:val="0"/>
                <w:i w:val="0"/>
                <w:sz w:val="18"/>
              </w:rPr>
              <w:t>06/11</w:t>
            </w:r>
          </w:p>
        </w:tc>
        <w:tc>
          <w:tcPr>
            <w:tcW w:type="dxa" w:w="567"/>
          </w:tcPr>
          <w:p>
            <w:pPr>
              <w:spacing w:line="264" w:lineRule="auto" w:after="0"/>
            </w:pPr>
            <w:r/>
            <w:r>
              <w:rPr>
                <w:rFonts w:ascii="Times New Roman" w:hAnsi="Times New Roman" w:eastAsia="Times New Roman"/>
                <w:b w:val="0"/>
                <w:i w:val="0"/>
                <w:sz w:val="18"/>
              </w:rPr>
              <w:t>10</w:t>
            </w:r>
          </w:p>
        </w:tc>
        <w:tc>
          <w:tcPr>
            <w:tcW w:type="dxa" w:w="567"/>
          </w:tcPr>
          <w:p>
            <w:pPr>
              <w:spacing w:line="264" w:lineRule="auto" w:after="0"/>
            </w:pPr>
            <w:r/>
            <w:r>
              <w:rPr>
                <w:rFonts w:ascii="Times New Roman" w:hAnsi="Times New Roman" w:eastAsia="Times New Roman"/>
                <w:b w:val="0"/>
                <w:i w:val="0"/>
                <w:sz w:val="18"/>
              </w:rPr>
              <w:t>5</w:t>
            </w:r>
          </w:p>
        </w:tc>
      </w:tr>
      <w:tr>
        <w:tc>
          <w:tcPr>
            <w:tcW w:type="dxa" w:w="680"/>
          </w:tcPr>
          <w:p>
            <w:pPr>
              <w:spacing w:line="264" w:lineRule="auto" w:after="0"/>
            </w:pPr>
            <w:r/>
            <w:r>
              <w:rPr>
                <w:rFonts w:ascii="Times New Roman" w:hAnsi="Times New Roman" w:eastAsia="Times New Roman"/>
                <w:b w:val="0"/>
                <w:i w:val="0"/>
                <w:sz w:val="18"/>
              </w:rPr>
              <w:t>9.7</w:t>
            </w:r>
          </w:p>
        </w:tc>
        <w:tc>
          <w:tcPr>
            <w:tcW w:type="dxa" w:w="5102"/>
          </w:tcPr>
          <w:p>
            <w:pPr>
              <w:spacing w:line="264" w:lineRule="auto" w:after="0"/>
            </w:pPr>
            <w:r/>
            <w:r>
              <w:rPr>
                <w:rFonts w:ascii="Times New Roman" w:hAnsi="Times New Roman" w:eastAsia="Times New Roman"/>
                <w:b w:val="0"/>
                <w:i w:val="0"/>
                <w:sz w:val="18"/>
              </w:rPr>
              <w:t>Chạy hồi quy toàn bộ luồng Critical và High bằng Newman + Selenium + kiểm thử tay</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09/11</w:t>
            </w:r>
          </w:p>
        </w:tc>
        <w:tc>
          <w:tcPr>
            <w:tcW w:type="dxa" w:w="850"/>
          </w:tcPr>
          <w:p>
            <w:pPr>
              <w:spacing w:line="264" w:lineRule="auto" w:after="0"/>
            </w:pPr>
            <w:r/>
            <w:r>
              <w:rPr>
                <w:rFonts w:ascii="Times New Roman" w:hAnsi="Times New Roman" w:eastAsia="Times New Roman"/>
                <w:b w:val="0"/>
                <w:i w:val="0"/>
                <w:sz w:val="18"/>
              </w:rPr>
              <w:t>11/11</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4</w:t>
            </w:r>
          </w:p>
        </w:tc>
      </w:tr>
      <w:tr>
        <w:tc>
          <w:tcPr>
            <w:tcW w:type="dxa" w:w="680"/>
            <w:shd w:val="clear" w:fill="EAEEF3"/>
          </w:tcPr>
          <w:p>
            <w:pPr>
              <w:spacing w:line="264" w:lineRule="auto" w:after="0"/>
            </w:pPr>
            <w:r/>
            <w:r>
              <w:rPr>
                <w:rFonts w:ascii="Times New Roman" w:hAnsi="Times New Roman" w:eastAsia="Times New Roman"/>
                <w:b/>
                <w:i w:val="0"/>
                <w:sz w:val="18"/>
              </w:rPr>
              <w:t>10</w:t>
            </w:r>
          </w:p>
        </w:tc>
        <w:tc>
          <w:tcPr>
            <w:tcW w:type="dxa" w:w="5102"/>
            <w:shd w:val="clear" w:fill="EAEEF3"/>
          </w:tcPr>
          <w:p>
            <w:pPr>
              <w:spacing w:line="264" w:lineRule="auto" w:after="0"/>
            </w:pPr>
            <w:r/>
            <w:r>
              <w:rPr>
                <w:rFonts w:ascii="Times New Roman" w:hAnsi="Times New Roman" w:eastAsia="Times New Roman"/>
                <w:b/>
                <w:i w:val="0"/>
                <w:sz w:val="18"/>
              </w:rPr>
              <w:t>Sprint 5 - Ổn định, nghiệm thu và phát hành</w:t>
            </w:r>
          </w:p>
        </w:tc>
        <w:tc>
          <w:tcPr>
            <w:tcW w:type="dxa" w:w="794"/>
            <w:shd w:val="clear" w:fill="EAEEF3"/>
          </w:tcPr>
          <w:p>
            <w:pPr>
              <w:spacing w:line="264" w:lineRule="auto" w:after="0"/>
            </w:pPr>
            <w:r/>
            <w:r>
              <w:rPr>
                <w:rFonts w:ascii="Times New Roman" w:hAnsi="Times New Roman" w:eastAsia="Times New Roman"/>
                <w:b/>
                <w:i w:val="0"/>
                <w:sz w:val="18"/>
              </w:rPr>
              <w:t>PM</w:t>
            </w:r>
          </w:p>
        </w:tc>
        <w:tc>
          <w:tcPr>
            <w:tcW w:type="dxa" w:w="850"/>
            <w:shd w:val="clear" w:fill="EAEEF3"/>
          </w:tcPr>
          <w:p>
            <w:pPr>
              <w:spacing w:line="264" w:lineRule="auto" w:after="0"/>
            </w:pPr>
            <w:r/>
            <w:r>
              <w:rPr>
                <w:rFonts w:ascii="Times New Roman" w:hAnsi="Times New Roman" w:eastAsia="Times New Roman"/>
                <w:b/>
                <w:i w:val="0"/>
                <w:sz w:val="18"/>
              </w:rPr>
              <w:t>09/11</w:t>
            </w:r>
          </w:p>
        </w:tc>
        <w:tc>
          <w:tcPr>
            <w:tcW w:type="dxa" w:w="850"/>
            <w:shd w:val="clear" w:fill="EAEEF3"/>
          </w:tcPr>
          <w:p>
            <w:pPr>
              <w:spacing w:line="264" w:lineRule="auto" w:after="0"/>
            </w:pPr>
            <w:r/>
            <w:r>
              <w:rPr>
                <w:rFonts w:ascii="Times New Roman" w:hAnsi="Times New Roman" w:eastAsia="Times New Roman"/>
                <w:b/>
                <w:i w:val="0"/>
                <w:sz w:val="18"/>
              </w:rPr>
              <w:t>20/11</w:t>
            </w:r>
          </w:p>
        </w:tc>
        <w:tc>
          <w:tcPr>
            <w:tcW w:type="dxa" w:w="567"/>
            <w:shd w:val="clear" w:fill="EAEEF3"/>
          </w:tcPr>
          <w:p>
            <w:pPr>
              <w:spacing w:line="264" w:lineRule="auto" w:after="0"/>
            </w:pPr>
            <w:r/>
            <w:r>
              <w:rPr>
                <w:rFonts w:ascii="Times New Roman" w:hAnsi="Times New Roman" w:eastAsia="Times New Roman"/>
                <w:b/>
                <w:i w:val="0"/>
                <w:sz w:val="18"/>
              </w:rPr>
              <w:t>10</w:t>
            </w:r>
          </w:p>
        </w:tc>
        <w:tc>
          <w:tcPr>
            <w:tcW w:type="dxa" w:w="567"/>
            <w:shd w:val="clear" w:fill="EAEEF3"/>
          </w:tcPr>
          <w:p>
            <w:pPr>
              <w:spacing w:line="264" w:lineRule="auto" w:after="0"/>
            </w:pPr>
            <w:r/>
            <w:r>
              <w:rPr>
                <w:rFonts w:ascii="Times New Roman" w:hAnsi="Times New Roman" w:eastAsia="Times New Roman"/>
                <w:b/>
                <w:i w:val="0"/>
                <w:sz w:val="18"/>
              </w:rPr>
              <w:t>33</w:t>
            </w:r>
          </w:p>
        </w:tc>
      </w:tr>
      <w:tr>
        <w:tc>
          <w:tcPr>
            <w:tcW w:type="dxa" w:w="680"/>
          </w:tcPr>
          <w:p>
            <w:pPr>
              <w:spacing w:line="264" w:lineRule="auto" w:after="0"/>
            </w:pPr>
            <w:r/>
            <w:r>
              <w:rPr>
                <w:rFonts w:ascii="Times New Roman" w:hAnsi="Times New Roman" w:eastAsia="Times New Roman"/>
                <w:b w:val="0"/>
                <w:i w:val="0"/>
                <w:sz w:val="18"/>
              </w:rPr>
              <w:t>10.1</w:t>
            </w:r>
          </w:p>
        </w:tc>
        <w:tc>
          <w:tcPr>
            <w:tcW w:type="dxa" w:w="5102"/>
          </w:tcPr>
          <w:p>
            <w:pPr>
              <w:spacing w:line="264" w:lineRule="auto" w:after="0"/>
            </w:pPr>
            <w:r/>
            <w:r>
              <w:rPr>
                <w:rFonts w:ascii="Times New Roman" w:hAnsi="Times New Roman" w:eastAsia="Times New Roman"/>
                <w:b w:val="0"/>
                <w:i w:val="0"/>
                <w:sz w:val="18"/>
              </w:rPr>
              <w:t>Sửa dứt điểm bug S1, S2 phía backend và cập nhật trạng thái trên Jira</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09/11</w:t>
            </w:r>
          </w:p>
        </w:tc>
        <w:tc>
          <w:tcPr>
            <w:tcW w:type="dxa" w:w="850"/>
          </w:tcPr>
          <w:p>
            <w:pPr>
              <w:spacing w:line="264" w:lineRule="auto" w:after="0"/>
            </w:pPr>
            <w:r/>
            <w:r>
              <w:rPr>
                <w:rFonts w:ascii="Times New Roman" w:hAnsi="Times New Roman" w:eastAsia="Times New Roman"/>
                <w:b w:val="0"/>
                <w:i w:val="0"/>
                <w:sz w:val="18"/>
              </w:rPr>
              <w:t>12/11</w:t>
            </w:r>
          </w:p>
        </w:tc>
        <w:tc>
          <w:tcPr>
            <w:tcW w:type="dxa" w:w="567"/>
          </w:tcPr>
          <w:p>
            <w:pPr>
              <w:spacing w:line="264" w:lineRule="auto" w:after="0"/>
            </w:pPr>
            <w:r/>
            <w:r>
              <w:rPr>
                <w:rFonts w:ascii="Times New Roman" w:hAnsi="Times New Roman" w:eastAsia="Times New Roman"/>
                <w:b w:val="0"/>
                <w:i w:val="0"/>
                <w:sz w:val="18"/>
              </w:rPr>
              <w:t>4</w:t>
            </w:r>
          </w:p>
        </w:tc>
        <w:tc>
          <w:tcPr>
            <w:tcW w:type="dxa" w:w="567"/>
          </w:tcPr>
          <w:p>
            <w:pPr>
              <w:spacing w:line="264" w:lineRule="auto" w:after="0"/>
            </w:pPr>
            <w:r/>
            <w:r>
              <w:rPr>
                <w:rFonts w:ascii="Times New Roman" w:hAnsi="Times New Roman" w:eastAsia="Times New Roman"/>
                <w:b w:val="0"/>
                <w:i w:val="0"/>
                <w:sz w:val="18"/>
              </w:rPr>
              <w:t>5</w:t>
            </w:r>
          </w:p>
        </w:tc>
      </w:tr>
      <w:tr>
        <w:tc>
          <w:tcPr>
            <w:tcW w:type="dxa" w:w="680"/>
          </w:tcPr>
          <w:p>
            <w:pPr>
              <w:spacing w:line="264" w:lineRule="auto" w:after="0"/>
            </w:pPr>
            <w:r/>
            <w:r>
              <w:rPr>
                <w:rFonts w:ascii="Times New Roman" w:hAnsi="Times New Roman" w:eastAsia="Times New Roman"/>
                <w:b w:val="0"/>
                <w:i w:val="0"/>
                <w:sz w:val="18"/>
              </w:rPr>
              <w:t>10.2</w:t>
            </w:r>
          </w:p>
        </w:tc>
        <w:tc>
          <w:tcPr>
            <w:tcW w:type="dxa" w:w="5102"/>
          </w:tcPr>
          <w:p>
            <w:pPr>
              <w:spacing w:line="264" w:lineRule="auto" w:after="0"/>
            </w:pPr>
            <w:r/>
            <w:r>
              <w:rPr>
                <w:rFonts w:ascii="Times New Roman" w:hAnsi="Times New Roman" w:eastAsia="Times New Roman"/>
                <w:b w:val="0"/>
                <w:i w:val="0"/>
                <w:sz w:val="18"/>
              </w:rPr>
              <w:t>Sửa dứt điểm bug S1, S2 phía frontend và cập nhật trạng thái trên Jira</w:t>
            </w:r>
          </w:p>
        </w:tc>
        <w:tc>
          <w:tcPr>
            <w:tcW w:type="dxa" w:w="794"/>
          </w:tcPr>
          <w:p>
            <w:pPr>
              <w:spacing w:line="264" w:lineRule="auto" w:after="0"/>
            </w:pPr>
            <w:r/>
            <w:r>
              <w:rPr>
                <w:rFonts w:ascii="Times New Roman" w:hAnsi="Times New Roman" w:eastAsia="Times New Roman"/>
                <w:b w:val="0"/>
                <w:i w:val="0"/>
                <w:sz w:val="18"/>
              </w:rPr>
              <w:t>FE</w:t>
            </w:r>
          </w:p>
        </w:tc>
        <w:tc>
          <w:tcPr>
            <w:tcW w:type="dxa" w:w="850"/>
          </w:tcPr>
          <w:p>
            <w:pPr>
              <w:spacing w:line="264" w:lineRule="auto" w:after="0"/>
            </w:pPr>
            <w:r/>
            <w:r>
              <w:rPr>
                <w:rFonts w:ascii="Times New Roman" w:hAnsi="Times New Roman" w:eastAsia="Times New Roman"/>
                <w:b w:val="0"/>
                <w:i w:val="0"/>
                <w:sz w:val="18"/>
              </w:rPr>
              <w:t>09/11</w:t>
            </w:r>
          </w:p>
        </w:tc>
        <w:tc>
          <w:tcPr>
            <w:tcW w:type="dxa" w:w="850"/>
          </w:tcPr>
          <w:p>
            <w:pPr>
              <w:spacing w:line="264" w:lineRule="auto" w:after="0"/>
            </w:pPr>
            <w:r/>
            <w:r>
              <w:rPr>
                <w:rFonts w:ascii="Times New Roman" w:hAnsi="Times New Roman" w:eastAsia="Times New Roman"/>
                <w:b w:val="0"/>
                <w:i w:val="0"/>
                <w:sz w:val="18"/>
              </w:rPr>
              <w:t>12/11</w:t>
            </w:r>
          </w:p>
        </w:tc>
        <w:tc>
          <w:tcPr>
            <w:tcW w:type="dxa" w:w="567"/>
          </w:tcPr>
          <w:p>
            <w:pPr>
              <w:spacing w:line="264" w:lineRule="auto" w:after="0"/>
            </w:pPr>
            <w:r/>
            <w:r>
              <w:rPr>
                <w:rFonts w:ascii="Times New Roman" w:hAnsi="Times New Roman" w:eastAsia="Times New Roman"/>
                <w:b w:val="0"/>
                <w:i w:val="0"/>
                <w:sz w:val="18"/>
              </w:rPr>
              <w:t>4</w:t>
            </w:r>
          </w:p>
        </w:tc>
        <w:tc>
          <w:tcPr>
            <w:tcW w:type="dxa" w:w="567"/>
          </w:tcPr>
          <w:p>
            <w:pPr>
              <w:spacing w:line="264" w:lineRule="auto" w:after="0"/>
            </w:pPr>
            <w:r/>
            <w:r>
              <w:rPr>
                <w:rFonts w:ascii="Times New Roman" w:hAnsi="Times New Roman" w:eastAsia="Times New Roman"/>
                <w:b w:val="0"/>
                <w:i w:val="0"/>
                <w:sz w:val="18"/>
              </w:rPr>
              <w:t>4</w:t>
            </w:r>
          </w:p>
        </w:tc>
      </w:tr>
      <w:tr>
        <w:tc>
          <w:tcPr>
            <w:tcW w:type="dxa" w:w="680"/>
          </w:tcPr>
          <w:p>
            <w:pPr>
              <w:spacing w:line="264" w:lineRule="auto" w:after="0"/>
            </w:pPr>
            <w:r/>
            <w:r>
              <w:rPr>
                <w:rFonts w:ascii="Times New Roman" w:hAnsi="Times New Roman" w:eastAsia="Times New Roman"/>
                <w:b w:val="0"/>
                <w:i w:val="0"/>
                <w:sz w:val="18"/>
              </w:rPr>
              <w:t>10.3</w:t>
            </w:r>
          </w:p>
        </w:tc>
        <w:tc>
          <w:tcPr>
            <w:tcW w:type="dxa" w:w="5102"/>
          </w:tcPr>
          <w:p>
            <w:pPr>
              <w:spacing w:line="264" w:lineRule="auto" w:after="0"/>
            </w:pPr>
            <w:r/>
            <w:r>
              <w:rPr>
                <w:rFonts w:ascii="Times New Roman" w:hAnsi="Times New Roman" w:eastAsia="Times New Roman"/>
                <w:b w:val="0"/>
                <w:i w:val="0"/>
                <w:sz w:val="18"/>
              </w:rPr>
              <w:t>Tối ưu truy vấn chậm và rà soát bảo mật cơ bản theo OWASP Top 10</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10/11</w:t>
            </w:r>
          </w:p>
        </w:tc>
        <w:tc>
          <w:tcPr>
            <w:tcW w:type="dxa" w:w="850"/>
          </w:tcPr>
          <w:p>
            <w:pPr>
              <w:spacing w:line="264" w:lineRule="auto" w:after="0"/>
            </w:pPr>
            <w:r/>
            <w:r>
              <w:rPr>
                <w:rFonts w:ascii="Times New Roman" w:hAnsi="Times New Roman" w:eastAsia="Times New Roman"/>
                <w:b w:val="0"/>
                <w:i w:val="0"/>
                <w:sz w:val="18"/>
              </w:rPr>
              <w:t>11/11</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10.4</w:t>
            </w:r>
          </w:p>
        </w:tc>
        <w:tc>
          <w:tcPr>
            <w:tcW w:type="dxa" w:w="5102"/>
          </w:tcPr>
          <w:p>
            <w:pPr>
              <w:spacing w:line="264" w:lineRule="auto" w:after="0"/>
            </w:pPr>
            <w:r/>
            <w:r>
              <w:rPr>
                <w:rFonts w:ascii="Times New Roman" w:hAnsi="Times New Roman" w:eastAsia="Times New Roman"/>
                <w:b w:val="0"/>
                <w:i w:val="0"/>
                <w:sz w:val="18"/>
              </w:rPr>
              <w:t>Tạo nhánh release, gắn tag v1.0.0 và chạy thử migration Flyway trên bản backup</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11/11</w:t>
            </w:r>
          </w:p>
        </w:tc>
        <w:tc>
          <w:tcPr>
            <w:tcW w:type="dxa" w:w="850"/>
          </w:tcPr>
          <w:p>
            <w:pPr>
              <w:spacing w:line="264" w:lineRule="auto" w:after="0"/>
            </w:pPr>
            <w:r/>
            <w:r>
              <w:rPr>
                <w:rFonts w:ascii="Times New Roman" w:hAnsi="Times New Roman" w:eastAsia="Times New Roman"/>
                <w:b w:val="0"/>
                <w:i w:val="0"/>
                <w:sz w:val="18"/>
              </w:rPr>
              <w:t>13/11</w:t>
            </w:r>
          </w:p>
        </w:tc>
        <w:tc>
          <w:tcPr>
            <w:tcW w:type="dxa" w:w="567"/>
          </w:tcPr>
          <w:p>
            <w:pPr>
              <w:spacing w:line="264" w:lineRule="auto" w:after="0"/>
            </w:pPr>
            <w:r/>
            <w:r>
              <w:rPr>
                <w:rFonts w:ascii="Times New Roman" w:hAnsi="Times New Roman" w:eastAsia="Times New Roman"/>
                <w:b w:val="0"/>
                <w:i w:val="0"/>
                <w:sz w:val="18"/>
              </w:rPr>
              <w:t>3</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10.5</w:t>
            </w:r>
          </w:p>
        </w:tc>
        <w:tc>
          <w:tcPr>
            <w:tcW w:type="dxa" w:w="5102"/>
          </w:tcPr>
          <w:p>
            <w:pPr>
              <w:spacing w:line="264" w:lineRule="auto" w:after="0"/>
            </w:pPr>
            <w:r/>
            <w:r>
              <w:rPr>
                <w:rFonts w:ascii="Times New Roman" w:hAnsi="Times New Roman" w:eastAsia="Times New Roman"/>
                <w:b w:val="0"/>
                <w:i w:val="0"/>
                <w:sz w:val="18"/>
              </w:rPr>
              <w:t>Triển khai môi trường UAT bằng Docker Compose và nạp dữ liệu gần thực tế</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12/11</w:t>
            </w:r>
          </w:p>
        </w:tc>
        <w:tc>
          <w:tcPr>
            <w:tcW w:type="dxa" w:w="850"/>
          </w:tcPr>
          <w:p>
            <w:pPr>
              <w:spacing w:line="264" w:lineRule="auto" w:after="0"/>
            </w:pPr>
            <w:r/>
            <w:r>
              <w:rPr>
                <w:rFonts w:ascii="Times New Roman" w:hAnsi="Times New Roman" w:eastAsia="Times New Roman"/>
                <w:b w:val="0"/>
                <w:i w:val="0"/>
                <w:sz w:val="18"/>
              </w:rPr>
              <w:t>13/11</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10.6</w:t>
            </w:r>
          </w:p>
        </w:tc>
        <w:tc>
          <w:tcPr>
            <w:tcW w:type="dxa" w:w="5102"/>
          </w:tcPr>
          <w:p>
            <w:pPr>
              <w:spacing w:line="264" w:lineRule="auto" w:after="0"/>
            </w:pPr>
            <w:r/>
            <w:r>
              <w:rPr>
                <w:rFonts w:ascii="Times New Roman" w:hAnsi="Times New Roman" w:eastAsia="Times New Roman"/>
                <w:b w:val="0"/>
                <w:i w:val="0"/>
                <w:sz w:val="18"/>
              </w:rPr>
              <w:t>Điều phối UAT: chạy 8 kịch bản UAT-01..UAT-08 với người dùng đại diện</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16/11</w:t>
            </w:r>
          </w:p>
        </w:tc>
        <w:tc>
          <w:tcPr>
            <w:tcW w:type="dxa" w:w="850"/>
          </w:tcPr>
          <w:p>
            <w:pPr>
              <w:spacing w:line="264" w:lineRule="auto" w:after="0"/>
            </w:pPr>
            <w:r/>
            <w:r>
              <w:rPr>
                <w:rFonts w:ascii="Times New Roman" w:hAnsi="Times New Roman" w:eastAsia="Times New Roman"/>
                <w:b w:val="0"/>
                <w:i w:val="0"/>
                <w:sz w:val="18"/>
              </w:rPr>
              <w:t>17/11</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10.7</w:t>
            </w:r>
          </w:p>
        </w:tc>
        <w:tc>
          <w:tcPr>
            <w:tcW w:type="dxa" w:w="5102"/>
          </w:tcPr>
          <w:p>
            <w:pPr>
              <w:spacing w:line="264" w:lineRule="auto" w:after="0"/>
            </w:pPr>
            <w:r/>
            <w:r>
              <w:rPr>
                <w:rFonts w:ascii="Times New Roman" w:hAnsi="Times New Roman" w:eastAsia="Times New Roman"/>
                <w:b w:val="0"/>
                <w:i w:val="0"/>
                <w:sz w:val="18"/>
              </w:rPr>
              <w:t>Ghi nhận kết quả UAT, phân loại lỗi S1..S4 và xác minh bản vá</w:t>
            </w:r>
          </w:p>
        </w:tc>
        <w:tc>
          <w:tcPr>
            <w:tcW w:type="dxa" w:w="794"/>
          </w:tcPr>
          <w:p>
            <w:pPr>
              <w:spacing w:line="264" w:lineRule="auto" w:after="0"/>
            </w:pPr>
            <w:r/>
            <w:r>
              <w:rPr>
                <w:rFonts w:ascii="Times New Roman" w:hAnsi="Times New Roman" w:eastAsia="Times New Roman"/>
                <w:b w:val="0"/>
                <w:i w:val="0"/>
                <w:sz w:val="18"/>
              </w:rPr>
              <w:t>TEST</w:t>
            </w:r>
          </w:p>
        </w:tc>
        <w:tc>
          <w:tcPr>
            <w:tcW w:type="dxa" w:w="850"/>
          </w:tcPr>
          <w:p>
            <w:pPr>
              <w:spacing w:line="264" w:lineRule="auto" w:after="0"/>
            </w:pPr>
            <w:r/>
            <w:r>
              <w:rPr>
                <w:rFonts w:ascii="Times New Roman" w:hAnsi="Times New Roman" w:eastAsia="Times New Roman"/>
                <w:b w:val="0"/>
                <w:i w:val="0"/>
                <w:sz w:val="18"/>
              </w:rPr>
              <w:t>16/11</w:t>
            </w:r>
          </w:p>
        </w:tc>
        <w:tc>
          <w:tcPr>
            <w:tcW w:type="dxa" w:w="850"/>
          </w:tcPr>
          <w:p>
            <w:pPr>
              <w:spacing w:line="264" w:lineRule="auto" w:after="0"/>
            </w:pPr>
            <w:r/>
            <w:r>
              <w:rPr>
                <w:rFonts w:ascii="Times New Roman" w:hAnsi="Times New Roman" w:eastAsia="Times New Roman"/>
                <w:b w:val="0"/>
                <w:i w:val="0"/>
                <w:sz w:val="18"/>
              </w:rPr>
              <w:t>17/11</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10.8</w:t>
            </w:r>
          </w:p>
        </w:tc>
        <w:tc>
          <w:tcPr>
            <w:tcW w:type="dxa" w:w="5102"/>
          </w:tcPr>
          <w:p>
            <w:pPr>
              <w:spacing w:line="264" w:lineRule="auto" w:after="0"/>
            </w:pPr>
            <w:r/>
            <w:r>
              <w:rPr>
                <w:rFonts w:ascii="Times New Roman" w:hAnsi="Times New Roman" w:eastAsia="Times New Roman"/>
                <w:b w:val="0"/>
                <w:i w:val="0"/>
                <w:sz w:val="18"/>
              </w:rPr>
              <w:t>Tổng hợp phản hồi UAT, cập nhật RTM và lấy biên bản UAT Sign-off</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17/11</w:t>
            </w:r>
          </w:p>
        </w:tc>
        <w:tc>
          <w:tcPr>
            <w:tcW w:type="dxa" w:w="850"/>
          </w:tcPr>
          <w:p>
            <w:pPr>
              <w:spacing w:line="264" w:lineRule="auto" w:after="0"/>
            </w:pPr>
            <w:r/>
            <w:r>
              <w:rPr>
                <w:rFonts w:ascii="Times New Roman" w:hAnsi="Times New Roman" w:eastAsia="Times New Roman"/>
                <w:b w:val="0"/>
                <w:i w:val="0"/>
                <w:sz w:val="18"/>
              </w:rPr>
              <w:t>18/11</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2</w:t>
            </w:r>
          </w:p>
        </w:tc>
      </w:tr>
      <w:tr>
        <w:tc>
          <w:tcPr>
            <w:tcW w:type="dxa" w:w="680"/>
          </w:tcPr>
          <w:p>
            <w:pPr>
              <w:spacing w:line="264" w:lineRule="auto" w:after="0"/>
            </w:pPr>
            <w:r/>
            <w:r>
              <w:rPr>
                <w:rFonts w:ascii="Times New Roman" w:hAnsi="Times New Roman" w:eastAsia="Times New Roman"/>
                <w:b w:val="0"/>
                <w:i w:val="0"/>
                <w:sz w:val="18"/>
              </w:rPr>
              <w:t>10.9</w:t>
            </w:r>
          </w:p>
        </w:tc>
        <w:tc>
          <w:tcPr>
            <w:tcW w:type="dxa" w:w="5102"/>
          </w:tcPr>
          <w:p>
            <w:pPr>
              <w:spacing w:line="264" w:lineRule="auto" w:after="0"/>
            </w:pPr>
            <w:r/>
            <w:r>
              <w:rPr>
                <w:rFonts w:ascii="Times New Roman" w:hAnsi="Times New Roman" w:eastAsia="Times New Roman"/>
                <w:b w:val="0"/>
                <w:i w:val="0"/>
                <w:sz w:val="18"/>
              </w:rPr>
              <w:t>Viết Release Notes, Deployment Guide, cập nhật Swagger và README</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18/11</w:t>
            </w:r>
          </w:p>
        </w:tc>
        <w:tc>
          <w:tcPr>
            <w:tcW w:type="dxa" w:w="850"/>
          </w:tcPr>
          <w:p>
            <w:pPr>
              <w:spacing w:line="264" w:lineRule="auto" w:after="0"/>
            </w:pPr>
            <w:r/>
            <w:r>
              <w:rPr>
                <w:rFonts w:ascii="Times New Roman" w:hAnsi="Times New Roman" w:eastAsia="Times New Roman"/>
                <w:b w:val="0"/>
                <w:i w:val="0"/>
                <w:sz w:val="18"/>
              </w:rPr>
              <w:t>19/11</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10.10</w:t>
            </w:r>
          </w:p>
        </w:tc>
        <w:tc>
          <w:tcPr>
            <w:tcW w:type="dxa" w:w="5102"/>
          </w:tcPr>
          <w:p>
            <w:pPr>
              <w:spacing w:line="264" w:lineRule="auto" w:after="0"/>
            </w:pPr>
            <w:r/>
            <w:r>
              <w:rPr>
                <w:rFonts w:ascii="Times New Roman" w:hAnsi="Times New Roman" w:eastAsia="Times New Roman"/>
                <w:b w:val="0"/>
                <w:i w:val="0"/>
                <w:sz w:val="18"/>
              </w:rPr>
              <w:t>Viết User Manual cho 3 nhóm người dùng kèm ảnh màn hình UI-01..UI-12</w:t>
            </w:r>
          </w:p>
        </w:tc>
        <w:tc>
          <w:tcPr>
            <w:tcW w:type="dxa" w:w="794"/>
          </w:tcPr>
          <w:p>
            <w:pPr>
              <w:spacing w:line="264" w:lineRule="auto" w:after="0"/>
            </w:pPr>
            <w:r/>
            <w:r>
              <w:rPr>
                <w:rFonts w:ascii="Times New Roman" w:hAnsi="Times New Roman" w:eastAsia="Times New Roman"/>
                <w:b w:val="0"/>
                <w:i w:val="0"/>
                <w:sz w:val="18"/>
              </w:rPr>
              <w:t>BA</w:t>
            </w:r>
          </w:p>
        </w:tc>
        <w:tc>
          <w:tcPr>
            <w:tcW w:type="dxa" w:w="850"/>
          </w:tcPr>
          <w:p>
            <w:pPr>
              <w:spacing w:line="264" w:lineRule="auto" w:after="0"/>
            </w:pPr>
            <w:r/>
            <w:r>
              <w:rPr>
                <w:rFonts w:ascii="Times New Roman" w:hAnsi="Times New Roman" w:eastAsia="Times New Roman"/>
                <w:b w:val="0"/>
                <w:i w:val="0"/>
                <w:sz w:val="18"/>
              </w:rPr>
              <w:t>18/11</w:t>
            </w:r>
          </w:p>
        </w:tc>
        <w:tc>
          <w:tcPr>
            <w:tcW w:type="dxa" w:w="850"/>
          </w:tcPr>
          <w:p>
            <w:pPr>
              <w:spacing w:line="264" w:lineRule="auto" w:after="0"/>
            </w:pPr>
            <w:r/>
            <w:r>
              <w:rPr>
                <w:rFonts w:ascii="Times New Roman" w:hAnsi="Times New Roman" w:eastAsia="Times New Roman"/>
                <w:b w:val="0"/>
                <w:i w:val="0"/>
                <w:sz w:val="18"/>
              </w:rPr>
              <w:t>19/11</w:t>
            </w:r>
          </w:p>
        </w:tc>
        <w:tc>
          <w:tcPr>
            <w:tcW w:type="dxa" w:w="567"/>
          </w:tcPr>
          <w:p>
            <w:pPr>
              <w:spacing w:line="264" w:lineRule="auto" w:after="0"/>
            </w:pPr>
            <w:r/>
            <w:r>
              <w:rPr>
                <w:rFonts w:ascii="Times New Roman" w:hAnsi="Times New Roman" w:eastAsia="Times New Roman"/>
                <w:b w:val="0"/>
                <w:i w:val="0"/>
                <w:sz w:val="18"/>
              </w:rPr>
              <w:t>2</w:t>
            </w:r>
          </w:p>
        </w:tc>
        <w:tc>
          <w:tcPr>
            <w:tcW w:type="dxa" w:w="567"/>
          </w:tcPr>
          <w:p>
            <w:pPr>
              <w:spacing w:line="264" w:lineRule="auto" w:after="0"/>
            </w:pPr>
            <w:r/>
            <w:r>
              <w:rPr>
                <w:rFonts w:ascii="Times New Roman" w:hAnsi="Times New Roman" w:eastAsia="Times New Roman"/>
                <w:b w:val="0"/>
                <w:i w:val="0"/>
                <w:sz w:val="18"/>
              </w:rPr>
              <w:t>3</w:t>
            </w:r>
          </w:p>
        </w:tc>
      </w:tr>
      <w:tr>
        <w:tc>
          <w:tcPr>
            <w:tcW w:type="dxa" w:w="680"/>
          </w:tcPr>
          <w:p>
            <w:pPr>
              <w:spacing w:line="264" w:lineRule="auto" w:after="0"/>
            </w:pPr>
            <w:r/>
            <w:r>
              <w:rPr>
                <w:rFonts w:ascii="Times New Roman" w:hAnsi="Times New Roman" w:eastAsia="Times New Roman"/>
                <w:b w:val="0"/>
                <w:i w:val="0"/>
                <w:sz w:val="18"/>
              </w:rPr>
              <w:t>10.11</w:t>
            </w:r>
          </w:p>
        </w:tc>
        <w:tc>
          <w:tcPr>
            <w:tcW w:type="dxa" w:w="5102"/>
          </w:tcPr>
          <w:p>
            <w:pPr>
              <w:spacing w:line="264" w:lineRule="auto" w:after="0"/>
            </w:pPr>
            <w:r/>
            <w:r>
              <w:rPr>
                <w:rFonts w:ascii="Times New Roman" w:hAnsi="Times New Roman" w:eastAsia="Times New Roman"/>
                <w:b w:val="0"/>
                <w:i w:val="0"/>
                <w:sz w:val="18"/>
              </w:rPr>
              <w:t>Sao lưu database, repository và đóng gói mã nguồn bàn giao</w:t>
            </w:r>
          </w:p>
        </w:tc>
        <w:tc>
          <w:tcPr>
            <w:tcW w:type="dxa" w:w="794"/>
          </w:tcPr>
          <w:p>
            <w:pPr>
              <w:spacing w:line="264" w:lineRule="auto" w:after="0"/>
            </w:pPr>
            <w:r/>
            <w:r>
              <w:rPr>
                <w:rFonts w:ascii="Times New Roman" w:hAnsi="Times New Roman" w:eastAsia="Times New Roman"/>
                <w:b w:val="0"/>
                <w:i w:val="0"/>
                <w:sz w:val="18"/>
              </w:rPr>
              <w:t>BE</w:t>
            </w:r>
          </w:p>
        </w:tc>
        <w:tc>
          <w:tcPr>
            <w:tcW w:type="dxa" w:w="850"/>
          </w:tcPr>
          <w:p>
            <w:pPr>
              <w:spacing w:line="264" w:lineRule="auto" w:after="0"/>
            </w:pPr>
            <w:r/>
            <w:r>
              <w:rPr>
                <w:rFonts w:ascii="Times New Roman" w:hAnsi="Times New Roman" w:eastAsia="Times New Roman"/>
                <w:b w:val="0"/>
                <w:i w:val="0"/>
                <w:sz w:val="18"/>
              </w:rPr>
              <w:t>19/11</w:t>
            </w:r>
          </w:p>
        </w:tc>
        <w:tc>
          <w:tcPr>
            <w:tcW w:type="dxa" w:w="850"/>
          </w:tcPr>
          <w:p>
            <w:pPr>
              <w:spacing w:line="264" w:lineRule="auto" w:after="0"/>
            </w:pPr>
            <w:r/>
            <w:r>
              <w:rPr>
                <w:rFonts w:ascii="Times New Roman" w:hAnsi="Times New Roman" w:eastAsia="Times New Roman"/>
                <w:b w:val="0"/>
                <w:i w:val="0"/>
                <w:sz w:val="18"/>
              </w:rPr>
              <w:t>19/11</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1</w:t>
            </w:r>
          </w:p>
        </w:tc>
      </w:tr>
      <w:tr>
        <w:tc>
          <w:tcPr>
            <w:tcW w:type="dxa" w:w="680"/>
          </w:tcPr>
          <w:p>
            <w:pPr>
              <w:spacing w:line="264" w:lineRule="auto" w:after="0"/>
            </w:pPr>
            <w:r/>
            <w:r>
              <w:rPr>
                <w:rFonts w:ascii="Times New Roman" w:hAnsi="Times New Roman" w:eastAsia="Times New Roman"/>
                <w:b w:val="0"/>
                <w:i w:val="0"/>
                <w:sz w:val="18"/>
              </w:rPr>
              <w:t>10.12</w:t>
            </w:r>
          </w:p>
        </w:tc>
        <w:tc>
          <w:tcPr>
            <w:tcW w:type="dxa" w:w="5102"/>
          </w:tcPr>
          <w:p>
            <w:pPr>
              <w:spacing w:line="264" w:lineRule="auto" w:after="0"/>
            </w:pPr>
            <w:r/>
            <w:r>
              <w:rPr>
                <w:rFonts w:ascii="Times New Roman" w:hAnsi="Times New Roman" w:eastAsia="Times New Roman"/>
                <w:b w:val="0"/>
                <w:i w:val="0"/>
                <w:sz w:val="18"/>
              </w:rPr>
              <w:t>Trình bày nghiệm thu: demo 15 phút, evidence Jira/GitHub, so sánh baseline và thực tế</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20/11</w:t>
            </w:r>
          </w:p>
        </w:tc>
        <w:tc>
          <w:tcPr>
            <w:tcW w:type="dxa" w:w="850"/>
          </w:tcPr>
          <w:p>
            <w:pPr>
              <w:spacing w:line="264" w:lineRule="auto" w:after="0"/>
            </w:pPr>
            <w:r/>
            <w:r>
              <w:rPr>
                <w:rFonts w:ascii="Times New Roman" w:hAnsi="Times New Roman" w:eastAsia="Times New Roman"/>
                <w:b w:val="0"/>
                <w:i w:val="0"/>
                <w:sz w:val="18"/>
              </w:rPr>
              <w:t>20/11</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3</w:t>
            </w:r>
          </w:p>
        </w:tc>
      </w:tr>
      <w:tr>
        <w:tc>
          <w:tcPr>
            <w:tcW w:type="dxa" w:w="680"/>
            <w:shd w:val="clear" w:fill="EAEEF3"/>
          </w:tcPr>
          <w:p>
            <w:pPr>
              <w:spacing w:line="264" w:lineRule="auto" w:after="0"/>
            </w:pPr>
            <w:r/>
            <w:r>
              <w:rPr>
                <w:rFonts w:ascii="Times New Roman" w:hAnsi="Times New Roman" w:eastAsia="Times New Roman"/>
                <w:b/>
                <w:i w:val="0"/>
                <w:sz w:val="18"/>
              </w:rPr>
              <w:t>11</w:t>
            </w:r>
          </w:p>
        </w:tc>
        <w:tc>
          <w:tcPr>
            <w:tcW w:type="dxa" w:w="5102"/>
            <w:shd w:val="clear" w:fill="EAEEF3"/>
          </w:tcPr>
          <w:p>
            <w:pPr>
              <w:spacing w:line="264" w:lineRule="auto" w:after="0"/>
            </w:pPr>
            <w:r/>
            <w:r>
              <w:rPr>
                <w:rFonts w:ascii="Times New Roman" w:hAnsi="Times New Roman" w:eastAsia="Times New Roman"/>
                <w:b/>
                <w:i w:val="0"/>
                <w:sz w:val="18"/>
              </w:rPr>
              <w:t>Mốc kiểm soát dự án</w:t>
            </w:r>
          </w:p>
        </w:tc>
        <w:tc>
          <w:tcPr>
            <w:tcW w:type="dxa" w:w="794"/>
            <w:shd w:val="clear" w:fill="EAEEF3"/>
          </w:tcPr>
          <w:p>
            <w:pPr>
              <w:spacing w:line="264" w:lineRule="auto" w:after="0"/>
            </w:pPr>
            <w:r/>
            <w:r>
              <w:rPr>
                <w:rFonts w:ascii="Times New Roman" w:hAnsi="Times New Roman" w:eastAsia="Times New Roman"/>
                <w:b/>
                <w:i w:val="0"/>
                <w:sz w:val="18"/>
              </w:rPr>
              <w:t>PM</w:t>
            </w:r>
          </w:p>
        </w:tc>
        <w:tc>
          <w:tcPr>
            <w:tcW w:type="dxa" w:w="850"/>
            <w:shd w:val="clear" w:fill="EAEEF3"/>
          </w:tcPr>
          <w:p>
            <w:pPr>
              <w:spacing w:line="264" w:lineRule="auto" w:after="0"/>
            </w:pPr>
            <w:r/>
            <w:r>
              <w:rPr>
                <w:rFonts w:ascii="Times New Roman" w:hAnsi="Times New Roman" w:eastAsia="Times New Roman"/>
                <w:b/>
                <w:i w:val="0"/>
                <w:sz w:val="18"/>
              </w:rPr>
              <w:t>11/09</w:t>
            </w:r>
          </w:p>
        </w:tc>
        <w:tc>
          <w:tcPr>
            <w:tcW w:type="dxa" w:w="850"/>
            <w:shd w:val="clear" w:fill="EAEEF3"/>
          </w:tcPr>
          <w:p>
            <w:pPr>
              <w:spacing w:line="264" w:lineRule="auto" w:after="0"/>
            </w:pPr>
            <w:r/>
            <w:r>
              <w:rPr>
                <w:rFonts w:ascii="Times New Roman" w:hAnsi="Times New Roman" w:eastAsia="Times New Roman"/>
                <w:b/>
                <w:i w:val="0"/>
                <w:sz w:val="18"/>
              </w:rPr>
              <w:t>20/11</w:t>
            </w:r>
          </w:p>
        </w:tc>
        <w:tc>
          <w:tcPr>
            <w:tcW w:type="dxa" w:w="567"/>
            <w:shd w:val="clear" w:fill="EAEEF3"/>
          </w:tcPr>
          <w:p>
            <w:pPr>
              <w:spacing w:line="264" w:lineRule="auto" w:after="0"/>
            </w:pPr>
            <w:r/>
            <w:r>
              <w:rPr>
                <w:rFonts w:ascii="Times New Roman" w:hAnsi="Times New Roman" w:eastAsia="Times New Roman"/>
                <w:b/>
                <w:i w:val="0"/>
                <w:sz w:val="18"/>
              </w:rPr>
              <w:t>51</w:t>
            </w:r>
          </w:p>
        </w:tc>
        <w:tc>
          <w:tcPr>
            <w:tcW w:type="dxa" w:w="567"/>
            <w:shd w:val="clear" w:fill="EAEEF3"/>
          </w:tcPr>
          <w:p>
            <w:pPr>
              <w:spacing w:line="264" w:lineRule="auto" w:after="0"/>
            </w:pPr>
            <w:r/>
            <w:r>
              <w:rPr>
                <w:rFonts w:ascii="Times New Roman" w:hAnsi="Times New Roman" w:eastAsia="Times New Roman"/>
                <w:b/>
                <w:i w:val="0"/>
                <w:sz w:val="18"/>
              </w:rPr>
              <w:t>-</w:t>
            </w:r>
          </w:p>
        </w:tc>
      </w:tr>
      <w:tr>
        <w:tc>
          <w:tcPr>
            <w:tcW w:type="dxa" w:w="680"/>
          </w:tcPr>
          <w:p>
            <w:pPr>
              <w:spacing w:line="264" w:lineRule="auto" w:after="0"/>
            </w:pPr>
            <w:r/>
            <w:r>
              <w:rPr>
                <w:rFonts w:ascii="Times New Roman" w:hAnsi="Times New Roman" w:eastAsia="Times New Roman"/>
                <w:b w:val="0"/>
                <w:i w:val="0"/>
                <w:sz w:val="18"/>
              </w:rPr>
              <w:t>11.1</w:t>
            </w:r>
          </w:p>
        </w:tc>
        <w:tc>
          <w:tcPr>
            <w:tcW w:type="dxa" w:w="5102"/>
          </w:tcPr>
          <w:p>
            <w:pPr>
              <w:spacing w:line="264" w:lineRule="auto" w:after="0"/>
            </w:pPr>
            <w:r/>
            <w:r>
              <w:rPr>
                <w:rFonts w:ascii="Times New Roman" w:hAnsi="Times New Roman" w:eastAsia="Times New Roman"/>
                <w:b w:val="0"/>
                <w:i w:val="0"/>
                <w:sz w:val="18"/>
              </w:rPr>
              <w:t>M1 - Chốt baseline phạm vi, yêu cầu và thiết kế</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11/09</w:t>
            </w:r>
          </w:p>
        </w:tc>
        <w:tc>
          <w:tcPr>
            <w:tcW w:type="dxa" w:w="850"/>
          </w:tcPr>
          <w:p>
            <w:pPr>
              <w:spacing w:line="264" w:lineRule="auto" w:after="0"/>
            </w:pPr>
            <w:r/>
            <w:r>
              <w:rPr>
                <w:rFonts w:ascii="Times New Roman" w:hAnsi="Times New Roman" w:eastAsia="Times New Roman"/>
                <w:b w:val="0"/>
                <w:i w:val="0"/>
                <w:sz w:val="18"/>
              </w:rPr>
              <w:t>11/09</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w:t>
            </w:r>
          </w:p>
        </w:tc>
      </w:tr>
      <w:tr>
        <w:tc>
          <w:tcPr>
            <w:tcW w:type="dxa" w:w="680"/>
          </w:tcPr>
          <w:p>
            <w:pPr>
              <w:spacing w:line="264" w:lineRule="auto" w:after="0"/>
            </w:pPr>
            <w:r/>
            <w:r>
              <w:rPr>
                <w:rFonts w:ascii="Times New Roman" w:hAnsi="Times New Roman" w:eastAsia="Times New Roman"/>
                <w:b w:val="0"/>
                <w:i w:val="0"/>
                <w:sz w:val="18"/>
              </w:rPr>
              <w:t>11.2</w:t>
            </w:r>
          </w:p>
        </w:tc>
        <w:tc>
          <w:tcPr>
            <w:tcW w:type="dxa" w:w="5102"/>
          </w:tcPr>
          <w:p>
            <w:pPr>
              <w:spacing w:line="264" w:lineRule="auto" w:after="0"/>
            </w:pPr>
            <w:r/>
            <w:r>
              <w:rPr>
                <w:rFonts w:ascii="Times New Roman" w:hAnsi="Times New Roman" w:eastAsia="Times New Roman"/>
                <w:b w:val="0"/>
                <w:i w:val="0"/>
                <w:sz w:val="18"/>
              </w:rPr>
              <w:t>M2 - Hoàn thành đăng nhập, phân quyền và quản trị</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25/09</w:t>
            </w:r>
          </w:p>
        </w:tc>
        <w:tc>
          <w:tcPr>
            <w:tcW w:type="dxa" w:w="850"/>
          </w:tcPr>
          <w:p>
            <w:pPr>
              <w:spacing w:line="264" w:lineRule="auto" w:after="0"/>
            </w:pPr>
            <w:r/>
            <w:r>
              <w:rPr>
                <w:rFonts w:ascii="Times New Roman" w:hAnsi="Times New Roman" w:eastAsia="Times New Roman"/>
                <w:b w:val="0"/>
                <w:i w:val="0"/>
                <w:sz w:val="18"/>
              </w:rPr>
              <w:t>25/09</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w:t>
            </w:r>
          </w:p>
        </w:tc>
      </w:tr>
      <w:tr>
        <w:tc>
          <w:tcPr>
            <w:tcW w:type="dxa" w:w="680"/>
          </w:tcPr>
          <w:p>
            <w:pPr>
              <w:spacing w:line="264" w:lineRule="auto" w:after="0"/>
            </w:pPr>
            <w:r/>
            <w:r>
              <w:rPr>
                <w:rFonts w:ascii="Times New Roman" w:hAnsi="Times New Roman" w:eastAsia="Times New Roman"/>
                <w:b w:val="0"/>
                <w:i w:val="0"/>
                <w:sz w:val="18"/>
              </w:rPr>
              <w:t>11.3</w:t>
            </w:r>
          </w:p>
        </w:tc>
        <w:tc>
          <w:tcPr>
            <w:tcW w:type="dxa" w:w="5102"/>
          </w:tcPr>
          <w:p>
            <w:pPr>
              <w:spacing w:line="264" w:lineRule="auto" w:after="0"/>
            </w:pPr>
            <w:r/>
            <w:r>
              <w:rPr>
                <w:rFonts w:ascii="Times New Roman" w:hAnsi="Times New Roman" w:eastAsia="Times New Roman"/>
                <w:b w:val="0"/>
                <w:i w:val="0"/>
                <w:sz w:val="18"/>
              </w:rPr>
              <w:t>M3 - Hoàn thành hồ sơ Intern, Mentor và phân công</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09/10</w:t>
            </w:r>
          </w:p>
        </w:tc>
        <w:tc>
          <w:tcPr>
            <w:tcW w:type="dxa" w:w="850"/>
          </w:tcPr>
          <w:p>
            <w:pPr>
              <w:spacing w:line="264" w:lineRule="auto" w:after="0"/>
            </w:pPr>
            <w:r/>
            <w:r>
              <w:rPr>
                <w:rFonts w:ascii="Times New Roman" w:hAnsi="Times New Roman" w:eastAsia="Times New Roman"/>
                <w:b w:val="0"/>
                <w:i w:val="0"/>
                <w:sz w:val="18"/>
              </w:rPr>
              <w:t>09/10</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w:t>
            </w:r>
          </w:p>
        </w:tc>
      </w:tr>
      <w:tr>
        <w:tc>
          <w:tcPr>
            <w:tcW w:type="dxa" w:w="680"/>
          </w:tcPr>
          <w:p>
            <w:pPr>
              <w:spacing w:line="264" w:lineRule="auto" w:after="0"/>
            </w:pPr>
            <w:r/>
            <w:r>
              <w:rPr>
                <w:rFonts w:ascii="Times New Roman" w:hAnsi="Times New Roman" w:eastAsia="Times New Roman"/>
                <w:b w:val="0"/>
                <w:i w:val="0"/>
                <w:sz w:val="18"/>
              </w:rPr>
              <w:t>11.4</w:t>
            </w:r>
          </w:p>
        </w:tc>
        <w:tc>
          <w:tcPr>
            <w:tcW w:type="dxa" w:w="5102"/>
          </w:tcPr>
          <w:p>
            <w:pPr>
              <w:spacing w:line="264" w:lineRule="auto" w:after="0"/>
            </w:pPr>
            <w:r/>
            <w:r>
              <w:rPr>
                <w:rFonts w:ascii="Times New Roman" w:hAnsi="Times New Roman" w:eastAsia="Times New Roman"/>
                <w:b w:val="0"/>
                <w:i w:val="0"/>
                <w:sz w:val="18"/>
              </w:rPr>
              <w:t>M4 - Hoàn thành giao việc, chấm công và báo cáo tuần</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23/10</w:t>
            </w:r>
          </w:p>
        </w:tc>
        <w:tc>
          <w:tcPr>
            <w:tcW w:type="dxa" w:w="850"/>
          </w:tcPr>
          <w:p>
            <w:pPr>
              <w:spacing w:line="264" w:lineRule="auto" w:after="0"/>
            </w:pPr>
            <w:r/>
            <w:r>
              <w:rPr>
                <w:rFonts w:ascii="Times New Roman" w:hAnsi="Times New Roman" w:eastAsia="Times New Roman"/>
                <w:b w:val="0"/>
                <w:i w:val="0"/>
                <w:sz w:val="18"/>
              </w:rPr>
              <w:t>23/10</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w:t>
            </w:r>
          </w:p>
        </w:tc>
      </w:tr>
      <w:tr>
        <w:tc>
          <w:tcPr>
            <w:tcW w:type="dxa" w:w="680"/>
          </w:tcPr>
          <w:p>
            <w:pPr>
              <w:spacing w:line="264" w:lineRule="auto" w:after="0"/>
            </w:pPr>
            <w:r/>
            <w:r>
              <w:rPr>
                <w:rFonts w:ascii="Times New Roman" w:hAnsi="Times New Roman" w:eastAsia="Times New Roman"/>
                <w:b w:val="0"/>
                <w:i w:val="0"/>
                <w:sz w:val="18"/>
              </w:rPr>
              <w:t>11.5</w:t>
            </w:r>
          </w:p>
        </w:tc>
        <w:tc>
          <w:tcPr>
            <w:tcW w:type="dxa" w:w="5102"/>
          </w:tcPr>
          <w:p>
            <w:pPr>
              <w:spacing w:line="264" w:lineRule="auto" w:after="0"/>
            </w:pPr>
            <w:r/>
            <w:r>
              <w:rPr>
                <w:rFonts w:ascii="Times New Roman" w:hAnsi="Times New Roman" w:eastAsia="Times New Roman"/>
                <w:b w:val="0"/>
                <w:i w:val="0"/>
                <w:sz w:val="18"/>
              </w:rPr>
              <w:t>M5 - Feature Complete: đánh giá, tiến độ, dashboard, xuất kết quả</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06/11</w:t>
            </w:r>
          </w:p>
        </w:tc>
        <w:tc>
          <w:tcPr>
            <w:tcW w:type="dxa" w:w="850"/>
          </w:tcPr>
          <w:p>
            <w:pPr>
              <w:spacing w:line="264" w:lineRule="auto" w:after="0"/>
            </w:pPr>
            <w:r/>
            <w:r>
              <w:rPr>
                <w:rFonts w:ascii="Times New Roman" w:hAnsi="Times New Roman" w:eastAsia="Times New Roman"/>
                <w:b w:val="0"/>
                <w:i w:val="0"/>
                <w:sz w:val="18"/>
              </w:rPr>
              <w:t>06/11</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w:t>
            </w:r>
          </w:p>
        </w:tc>
      </w:tr>
      <w:tr>
        <w:tc>
          <w:tcPr>
            <w:tcW w:type="dxa" w:w="680"/>
          </w:tcPr>
          <w:p>
            <w:pPr>
              <w:spacing w:line="264" w:lineRule="auto" w:after="0"/>
            </w:pPr>
            <w:r/>
            <w:r>
              <w:rPr>
                <w:rFonts w:ascii="Times New Roman" w:hAnsi="Times New Roman" w:eastAsia="Times New Roman"/>
                <w:b w:val="0"/>
                <w:i w:val="0"/>
                <w:sz w:val="18"/>
              </w:rPr>
              <w:t>11.6</w:t>
            </w:r>
          </w:p>
        </w:tc>
        <w:tc>
          <w:tcPr>
            <w:tcW w:type="dxa" w:w="5102"/>
          </w:tcPr>
          <w:p>
            <w:pPr>
              <w:spacing w:line="264" w:lineRule="auto" w:after="0"/>
            </w:pPr>
            <w:r/>
            <w:r>
              <w:rPr>
                <w:rFonts w:ascii="Times New Roman" w:hAnsi="Times New Roman" w:eastAsia="Times New Roman"/>
                <w:b w:val="0"/>
                <w:i w:val="0"/>
                <w:sz w:val="18"/>
              </w:rPr>
              <w:t>M6 - Nghiệm thu và phát hành IMS v1.0.0</w:t>
            </w:r>
          </w:p>
        </w:tc>
        <w:tc>
          <w:tcPr>
            <w:tcW w:type="dxa" w:w="794"/>
          </w:tcPr>
          <w:p>
            <w:pPr>
              <w:spacing w:line="264" w:lineRule="auto" w:after="0"/>
            </w:pPr>
            <w:r/>
            <w:r>
              <w:rPr>
                <w:rFonts w:ascii="Times New Roman" w:hAnsi="Times New Roman" w:eastAsia="Times New Roman"/>
                <w:b w:val="0"/>
                <w:i w:val="0"/>
                <w:sz w:val="18"/>
              </w:rPr>
              <w:t>PM</w:t>
            </w:r>
          </w:p>
        </w:tc>
        <w:tc>
          <w:tcPr>
            <w:tcW w:type="dxa" w:w="850"/>
          </w:tcPr>
          <w:p>
            <w:pPr>
              <w:spacing w:line="264" w:lineRule="auto" w:after="0"/>
            </w:pPr>
            <w:r/>
            <w:r>
              <w:rPr>
                <w:rFonts w:ascii="Times New Roman" w:hAnsi="Times New Roman" w:eastAsia="Times New Roman"/>
                <w:b w:val="0"/>
                <w:i w:val="0"/>
                <w:sz w:val="18"/>
              </w:rPr>
              <w:t>20/11</w:t>
            </w:r>
          </w:p>
        </w:tc>
        <w:tc>
          <w:tcPr>
            <w:tcW w:type="dxa" w:w="850"/>
          </w:tcPr>
          <w:p>
            <w:pPr>
              <w:spacing w:line="264" w:lineRule="auto" w:after="0"/>
            </w:pPr>
            <w:r/>
            <w:r>
              <w:rPr>
                <w:rFonts w:ascii="Times New Roman" w:hAnsi="Times New Roman" w:eastAsia="Times New Roman"/>
                <w:b w:val="0"/>
                <w:i w:val="0"/>
                <w:sz w:val="18"/>
              </w:rPr>
              <w:t>20/11</w:t>
            </w:r>
          </w:p>
        </w:tc>
        <w:tc>
          <w:tcPr>
            <w:tcW w:type="dxa" w:w="567"/>
          </w:tcPr>
          <w:p>
            <w:pPr>
              <w:spacing w:line="264" w:lineRule="auto" w:after="0"/>
            </w:pPr>
            <w:r/>
            <w:r>
              <w:rPr>
                <w:rFonts w:ascii="Times New Roman" w:hAnsi="Times New Roman" w:eastAsia="Times New Roman"/>
                <w:b w:val="0"/>
                <w:i w:val="0"/>
                <w:sz w:val="18"/>
              </w:rPr>
              <w:t>1</w:t>
            </w:r>
          </w:p>
        </w:tc>
        <w:tc>
          <w:tcPr>
            <w:tcW w:type="dxa" w:w="567"/>
          </w:tcPr>
          <w:p>
            <w:pPr>
              <w:spacing w:line="264" w:lineRule="auto" w:after="0"/>
            </w:pPr>
            <w:r/>
            <w:r>
              <w:rPr>
                <w:rFonts w:ascii="Times New Roman" w:hAnsi="Times New Roman" w:eastAsia="Times New Roman"/>
                <w:b w:val="0"/>
                <w:i w:val="0"/>
                <w:sz w:val="18"/>
              </w:rPr>
              <w:t>-</w:t>
            </w:r>
          </w:p>
        </w:tc>
      </w:tr>
    </w:tbl>
    <w:p>
      <w:pPr>
        <w:spacing w:after="0"/>
      </w:pPr>
    </w:p>
    <w:p>
      <w:pPr>
        <w:pStyle w:val="Heading2"/>
      </w:pPr>
      <w:r>
        <w:t>6.4. Ước lượng</w:t>
      </w:r>
    </w:p>
    <w:p>
      <w:pPr>
        <w:ind w:firstLine="567"/>
        <w:jc w:val="both"/>
      </w:pPr>
      <w:r>
        <w:rPr>
          <w:rFonts w:ascii="Times New Roman" w:hAnsi="Times New Roman" w:eastAsia="Times New Roman"/>
          <w:b w:val="0"/>
          <w:i w:val="0"/>
          <w:sz w:val="26"/>
        </w:rPr>
        <w:t>Ước lượng dùng hai cách bổ trợ. Thứ nhất, Story Point theo Planning Poker cho User Story: dùng US-04 (quản lý phòng ban, 2 SP) làm Story mốc, các Story khác so sánh tương đối. Thứ hai, ước lượng giờ công từ dưới lên (bottom-up) cho từng đầu việc WBS, tổng cộng 319 giờ. Velocity kế hoạch khoảng 15 SP/Sprint; sau Sprint 1 sẽ đo velocity thực tế để hiệu chỉnh các Sprint sau.</w:t>
      </w:r>
    </w:p>
    <w:p>
      <w:pPr>
        <w:ind w:firstLine="567"/>
        <w:jc w:val="both"/>
      </w:pPr>
      <w:r>
        <w:rPr>
          <w:rFonts w:ascii="Times New Roman" w:hAnsi="Times New Roman" w:eastAsia="Times New Roman"/>
          <w:b w:val="0"/>
          <w:i w:val="0"/>
          <w:sz w:val="26"/>
        </w:rPr>
        <w:t>Để kiểm tra độ tin cậy, các việc trên đường găng được ước lượng lại theo PERT ba điểm: lạc quan O = 0,8M, khả dĩ nhất M = giờ công baseline, bi quan P = 1,6M (bi quan lệch nhiều hơn vì một người làm, dễ bị gián đoạn). Công thức: TE = (O + 4M + P) / 6, độ lệch chuẩn SD = (P - O) / 6.</w:t>
      </w:r>
    </w:p>
    <w:p>
      <w:pPr>
        <w:keepNext/>
        <w:jc w:val="center"/>
      </w:pPr>
      <w:r>
        <w:rPr>
          <w:rFonts w:ascii="Times New Roman" w:hAnsi="Times New Roman" w:eastAsia="Times New Roman"/>
          <w:b/>
          <w:i/>
          <w:sz w:val="24"/>
        </w:rPr>
        <w:t>Bảng 6.3: Ước lượng PERT cho các việc trên đường găng (giờ)</w:t>
      </w:r>
    </w:p>
    <w:tbl>
      <w:tblPr>
        <w:tblStyle w:val="TableGrid"/>
        <w:tblW w:type="auto" w:w="0"/>
        <w:jc w:val="center"/>
        <w:tblLayout w:type="fixed"/>
        <w:tblLook w:firstColumn="1" w:firstRow="1" w:lastColumn="0" w:lastRow="0" w:noHBand="0" w:noVBand="1" w:val="04A0"/>
      </w:tblPr>
      <w:tblGrid>
        <w:gridCol w:w="680"/>
        <w:gridCol w:w="5669"/>
        <w:gridCol w:w="737"/>
        <w:gridCol w:w="737"/>
        <w:gridCol w:w="737"/>
        <w:gridCol w:w="737"/>
      </w:tblGrid>
      <w:tr>
        <w:trPr>
          <w:tblHeader w:val="true"/>
        </w:trPr>
        <w:tc>
          <w:tcPr>
            <w:tcW w:type="dxa" w:w="680"/>
            <w:shd w:val="clear" w:fill="D9E2F3"/>
          </w:tcPr>
          <w:p>
            <w:r/>
            <w:r>
              <w:rPr>
                <w:rFonts w:ascii="Times New Roman" w:hAnsi="Times New Roman" w:eastAsia="Times New Roman"/>
                <w:b/>
                <w:i w:val="0"/>
                <w:sz w:val="19"/>
              </w:rPr>
              <w:t>ID</w:t>
            </w:r>
          </w:p>
        </w:tc>
        <w:tc>
          <w:tcPr>
            <w:tcW w:type="dxa" w:w="5669"/>
            <w:shd w:val="clear" w:fill="D9E2F3"/>
          </w:tcPr>
          <w:p>
            <w:r/>
            <w:r>
              <w:rPr>
                <w:rFonts w:ascii="Times New Roman" w:hAnsi="Times New Roman" w:eastAsia="Times New Roman"/>
                <w:b/>
                <w:i w:val="0"/>
                <w:sz w:val="19"/>
              </w:rPr>
              <w:t>Công việc</w:t>
            </w:r>
          </w:p>
        </w:tc>
        <w:tc>
          <w:tcPr>
            <w:tcW w:type="dxa" w:w="737"/>
            <w:shd w:val="clear" w:fill="D9E2F3"/>
          </w:tcPr>
          <w:p>
            <w:r/>
            <w:r>
              <w:rPr>
                <w:rFonts w:ascii="Times New Roman" w:hAnsi="Times New Roman" w:eastAsia="Times New Roman"/>
                <w:b/>
                <w:i w:val="0"/>
                <w:sz w:val="19"/>
              </w:rPr>
              <w:t>O</w:t>
            </w:r>
          </w:p>
        </w:tc>
        <w:tc>
          <w:tcPr>
            <w:tcW w:type="dxa" w:w="737"/>
            <w:shd w:val="clear" w:fill="D9E2F3"/>
          </w:tcPr>
          <w:p>
            <w:r/>
            <w:r>
              <w:rPr>
                <w:rFonts w:ascii="Times New Roman" w:hAnsi="Times New Roman" w:eastAsia="Times New Roman"/>
                <w:b/>
                <w:i w:val="0"/>
                <w:sz w:val="19"/>
              </w:rPr>
              <w:t>M</w:t>
            </w:r>
          </w:p>
        </w:tc>
        <w:tc>
          <w:tcPr>
            <w:tcW w:type="dxa" w:w="737"/>
            <w:shd w:val="clear" w:fill="D9E2F3"/>
          </w:tcPr>
          <w:p>
            <w:r/>
            <w:r>
              <w:rPr>
                <w:rFonts w:ascii="Times New Roman" w:hAnsi="Times New Roman" w:eastAsia="Times New Roman"/>
                <w:b/>
                <w:i w:val="0"/>
                <w:sz w:val="19"/>
              </w:rPr>
              <w:t>P</w:t>
            </w:r>
          </w:p>
        </w:tc>
        <w:tc>
          <w:tcPr>
            <w:tcW w:type="dxa" w:w="737"/>
            <w:shd w:val="clear" w:fill="D9E2F3"/>
          </w:tcPr>
          <w:p>
            <w:r/>
            <w:r>
              <w:rPr>
                <w:rFonts w:ascii="Times New Roman" w:hAnsi="Times New Roman" w:eastAsia="Times New Roman"/>
                <w:b/>
                <w:i w:val="0"/>
                <w:sz w:val="19"/>
              </w:rPr>
              <w:t>TE</w:t>
            </w:r>
          </w:p>
        </w:tc>
      </w:tr>
      <w:tr>
        <w:tc>
          <w:tcPr>
            <w:tcW w:type="dxa" w:w="680"/>
          </w:tcPr>
          <w:p>
            <w:pPr>
              <w:spacing w:line="264" w:lineRule="auto" w:after="0"/>
            </w:pPr>
            <w:r/>
            <w:r>
              <w:rPr>
                <w:rFonts w:ascii="Times New Roman" w:hAnsi="Times New Roman" w:eastAsia="Times New Roman"/>
                <w:b w:val="0"/>
                <w:i w:val="0"/>
                <w:sz w:val="19"/>
              </w:rPr>
              <w:t>1.1</w:t>
            </w:r>
          </w:p>
        </w:tc>
        <w:tc>
          <w:tcPr>
            <w:tcW w:type="dxa" w:w="5669"/>
          </w:tcPr>
          <w:p>
            <w:pPr>
              <w:spacing w:line="264" w:lineRule="auto" w:after="0"/>
            </w:pPr>
            <w:r/>
            <w:r>
              <w:rPr>
                <w:rFonts w:ascii="Times New Roman" w:hAnsi="Times New Roman" w:eastAsia="Times New Roman"/>
                <w:b w:val="0"/>
                <w:i w:val="0"/>
                <w:sz w:val="19"/>
              </w:rPr>
              <w:t>Viết Project Charter: mục tiêu, phạm vi, stakeholder, tiêu chí thành công SC-01..SC-06</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2.2</w:t>
            </w:r>
          </w:p>
        </w:tc>
        <w:tc>
          <w:tcPr>
            <w:tcW w:type="dxa" w:w="5669"/>
          </w:tcPr>
          <w:p>
            <w:pPr>
              <w:spacing w:line="264" w:lineRule="auto" w:after="0"/>
            </w:pPr>
            <w:r/>
            <w:r>
              <w:rPr>
                <w:rFonts w:ascii="Times New Roman" w:hAnsi="Times New Roman" w:eastAsia="Times New Roman"/>
                <w:b w:val="0"/>
                <w:i w:val="0"/>
                <w:sz w:val="19"/>
              </w:rPr>
              <w:t>Viết đặc tả 30 yêu cầu chức năng FR-01..FR-30 vào tài liệu SRS</w:t>
            </w:r>
          </w:p>
        </w:tc>
        <w:tc>
          <w:tcPr>
            <w:tcW w:type="dxa" w:w="737"/>
          </w:tcPr>
          <w:p>
            <w:pPr>
              <w:spacing w:line="264" w:lineRule="auto" w:after="0"/>
            </w:pPr>
            <w:r/>
            <w:r>
              <w:rPr>
                <w:rFonts w:ascii="Times New Roman" w:hAnsi="Times New Roman" w:eastAsia="Times New Roman"/>
                <w:b w:val="0"/>
                <w:i w:val="0"/>
                <w:sz w:val="19"/>
              </w:rPr>
              <w:t>4.8</w:t>
            </w:r>
          </w:p>
        </w:tc>
        <w:tc>
          <w:tcPr>
            <w:tcW w:type="dxa" w:w="737"/>
          </w:tcPr>
          <w:p>
            <w:pPr>
              <w:spacing w:line="264" w:lineRule="auto" w:after="0"/>
            </w:pPr>
            <w:r/>
            <w:r>
              <w:rPr>
                <w:rFonts w:ascii="Times New Roman" w:hAnsi="Times New Roman" w:eastAsia="Times New Roman"/>
                <w:b w:val="0"/>
                <w:i w:val="0"/>
                <w:sz w:val="19"/>
              </w:rPr>
              <w:t>6</w:t>
            </w:r>
          </w:p>
        </w:tc>
        <w:tc>
          <w:tcPr>
            <w:tcW w:type="dxa" w:w="737"/>
          </w:tcPr>
          <w:p>
            <w:pPr>
              <w:spacing w:line="264" w:lineRule="auto" w:after="0"/>
            </w:pPr>
            <w:r/>
            <w:r>
              <w:rPr>
                <w:rFonts w:ascii="Times New Roman" w:hAnsi="Times New Roman" w:eastAsia="Times New Roman"/>
                <w:b w:val="0"/>
                <w:i w:val="0"/>
                <w:sz w:val="19"/>
              </w:rPr>
              <w:t>9.6</w:t>
            </w:r>
          </w:p>
        </w:tc>
        <w:tc>
          <w:tcPr>
            <w:tcW w:type="dxa" w:w="737"/>
          </w:tcPr>
          <w:p>
            <w:pPr>
              <w:spacing w:line="264" w:lineRule="auto" w:after="0"/>
            </w:pPr>
            <w:r/>
            <w:r>
              <w:rPr>
                <w:rFonts w:ascii="Times New Roman" w:hAnsi="Times New Roman" w:eastAsia="Times New Roman"/>
                <w:b w:val="0"/>
                <w:i w:val="0"/>
                <w:sz w:val="19"/>
              </w:rPr>
              <w:t>6.4</w:t>
            </w:r>
          </w:p>
        </w:tc>
      </w:tr>
      <w:tr>
        <w:tc>
          <w:tcPr>
            <w:tcW w:type="dxa" w:w="680"/>
          </w:tcPr>
          <w:p>
            <w:pPr>
              <w:spacing w:line="264" w:lineRule="auto" w:after="0"/>
            </w:pPr>
            <w:r/>
            <w:r>
              <w:rPr>
                <w:rFonts w:ascii="Times New Roman" w:hAnsi="Times New Roman" w:eastAsia="Times New Roman"/>
                <w:b w:val="0"/>
                <w:i w:val="0"/>
                <w:sz w:val="19"/>
              </w:rPr>
              <w:t>2.7</w:t>
            </w:r>
          </w:p>
        </w:tc>
        <w:tc>
          <w:tcPr>
            <w:tcW w:type="dxa" w:w="5669"/>
          </w:tcPr>
          <w:p>
            <w:pPr>
              <w:spacing w:line="264" w:lineRule="auto" w:after="0"/>
            </w:pPr>
            <w:r/>
            <w:r>
              <w:rPr>
                <w:rFonts w:ascii="Times New Roman" w:hAnsi="Times New Roman" w:eastAsia="Times New Roman"/>
                <w:b w:val="0"/>
                <w:i w:val="0"/>
                <w:sz w:val="19"/>
              </w:rPr>
              <w:t>Viết 16 User Story US-01..US-16 kèm Acceptance Criteria dạng Given - When - Then</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3.5</w:t>
            </w:r>
          </w:p>
        </w:tc>
        <w:tc>
          <w:tcPr>
            <w:tcW w:type="dxa" w:w="5669"/>
          </w:tcPr>
          <w:p>
            <w:pPr>
              <w:spacing w:line="264" w:lineRule="auto" w:after="0"/>
            </w:pPr>
            <w:r/>
            <w:r>
              <w:rPr>
                <w:rFonts w:ascii="Times New Roman" w:hAnsi="Times New Roman" w:eastAsia="Times New Roman"/>
                <w:b w:val="0"/>
                <w:i w:val="0"/>
                <w:sz w:val="19"/>
              </w:rPr>
              <w:t>Đặc tả 36 endpoint /api/v1 bằng OpenAPI kèm DTO và bảng mã lỗi 400/401/403/404/409</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5.2</w:t>
            </w:r>
          </w:p>
        </w:tc>
        <w:tc>
          <w:tcPr>
            <w:tcW w:type="dxa" w:w="5669"/>
          </w:tcPr>
          <w:p>
            <w:pPr>
              <w:spacing w:line="264" w:lineRule="auto" w:after="0"/>
            </w:pPr>
            <w:r/>
            <w:r>
              <w:rPr>
                <w:rFonts w:ascii="Times New Roman" w:hAnsi="Times New Roman" w:eastAsia="Times New Roman"/>
                <w:b w:val="0"/>
                <w:i w:val="0"/>
                <w:sz w:val="19"/>
              </w:rPr>
              <w:t>Viết API POST /auth/login, /auth/logout, GET /auth/me phát hành JWT (US-01)</w:t>
            </w:r>
          </w:p>
        </w:tc>
        <w:tc>
          <w:tcPr>
            <w:tcW w:type="dxa" w:w="737"/>
          </w:tcPr>
          <w:p>
            <w:pPr>
              <w:spacing w:line="264" w:lineRule="auto" w:after="0"/>
            </w:pPr>
            <w:r/>
            <w:r>
              <w:rPr>
                <w:rFonts w:ascii="Times New Roman" w:hAnsi="Times New Roman" w:eastAsia="Times New Roman"/>
                <w:b w:val="0"/>
                <w:i w:val="0"/>
                <w:sz w:val="19"/>
              </w:rPr>
              <w:t>4.0</w:t>
            </w:r>
          </w:p>
        </w:tc>
        <w:tc>
          <w:tcPr>
            <w:tcW w:type="dxa" w:w="737"/>
          </w:tcPr>
          <w:p>
            <w:pPr>
              <w:spacing w:line="264" w:lineRule="auto" w:after="0"/>
            </w:pPr>
            <w:r/>
            <w:r>
              <w:rPr>
                <w:rFonts w:ascii="Times New Roman" w:hAnsi="Times New Roman" w:eastAsia="Times New Roman"/>
                <w:b w:val="0"/>
                <w:i w:val="0"/>
                <w:sz w:val="19"/>
              </w:rPr>
              <w:t>5</w:t>
            </w:r>
          </w:p>
        </w:tc>
        <w:tc>
          <w:tcPr>
            <w:tcW w:type="dxa" w:w="737"/>
          </w:tcPr>
          <w:p>
            <w:pPr>
              <w:spacing w:line="264" w:lineRule="auto" w:after="0"/>
            </w:pPr>
            <w:r/>
            <w:r>
              <w:rPr>
                <w:rFonts w:ascii="Times New Roman" w:hAnsi="Times New Roman" w:eastAsia="Times New Roman"/>
                <w:b w:val="0"/>
                <w:i w:val="0"/>
                <w:sz w:val="19"/>
              </w:rPr>
              <w:t>8.0</w:t>
            </w:r>
          </w:p>
        </w:tc>
        <w:tc>
          <w:tcPr>
            <w:tcW w:type="dxa" w:w="737"/>
          </w:tcPr>
          <w:p>
            <w:pPr>
              <w:spacing w:line="264" w:lineRule="auto" w:after="0"/>
            </w:pPr>
            <w:r/>
            <w:r>
              <w:rPr>
                <w:rFonts w:ascii="Times New Roman" w:hAnsi="Times New Roman" w:eastAsia="Times New Roman"/>
                <w:b w:val="0"/>
                <w:i w:val="0"/>
                <w:sz w:val="19"/>
              </w:rPr>
              <w:t>5.3</w:t>
            </w:r>
          </w:p>
        </w:tc>
      </w:tr>
      <w:tr>
        <w:tc>
          <w:tcPr>
            <w:tcW w:type="dxa" w:w="680"/>
          </w:tcPr>
          <w:p>
            <w:pPr>
              <w:spacing w:line="264" w:lineRule="auto" w:after="0"/>
            </w:pPr>
            <w:r/>
            <w:r>
              <w:rPr>
                <w:rFonts w:ascii="Times New Roman" w:hAnsi="Times New Roman" w:eastAsia="Times New Roman"/>
                <w:b w:val="0"/>
                <w:i w:val="0"/>
                <w:sz w:val="19"/>
              </w:rPr>
              <w:t>5.4</w:t>
            </w:r>
          </w:p>
        </w:tc>
        <w:tc>
          <w:tcPr>
            <w:tcW w:type="dxa" w:w="5669"/>
          </w:tcPr>
          <w:p>
            <w:pPr>
              <w:spacing w:line="264" w:lineRule="auto" w:after="0"/>
            </w:pPr>
            <w:r/>
            <w:r>
              <w:rPr>
                <w:rFonts w:ascii="Times New Roman" w:hAnsi="Times New Roman" w:eastAsia="Times New Roman"/>
                <w:b w:val="0"/>
                <w:i w:val="0"/>
                <w:sz w:val="19"/>
              </w:rPr>
              <w:t>Cấu hình Spring Security: filter JWT và @PreAuthorize theo 3 role (US-02)</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6.2</w:t>
            </w:r>
          </w:p>
        </w:tc>
        <w:tc>
          <w:tcPr>
            <w:tcW w:type="dxa" w:w="5669"/>
          </w:tcPr>
          <w:p>
            <w:pPr>
              <w:spacing w:line="264" w:lineRule="auto" w:after="0"/>
            </w:pPr>
            <w:r/>
            <w:r>
              <w:rPr>
                <w:rFonts w:ascii="Times New Roman" w:hAnsi="Times New Roman" w:eastAsia="Times New Roman"/>
                <w:b w:val="0"/>
                <w:i w:val="0"/>
                <w:sz w:val="19"/>
              </w:rPr>
              <w:t>Viết API POST /applications nhận đơn đăng ký và CV PDF tối đa 5 MB (US-05)</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6.4</w:t>
            </w:r>
          </w:p>
        </w:tc>
        <w:tc>
          <w:tcPr>
            <w:tcW w:type="dxa" w:w="5669"/>
          </w:tcPr>
          <w:p>
            <w:pPr>
              <w:spacing w:line="264" w:lineRule="auto" w:after="0"/>
            </w:pPr>
            <w:r/>
            <w:r>
              <w:rPr>
                <w:rFonts w:ascii="Times New Roman" w:hAnsi="Times New Roman" w:eastAsia="Times New Roman"/>
                <w:b w:val="0"/>
                <w:i w:val="0"/>
                <w:sz w:val="19"/>
              </w:rPr>
              <w:t>Viết API duyệt/từ chối hồ sơ, tự tạo tài khoản Intern và gửi email thông báo (US-06)</w:t>
            </w:r>
          </w:p>
        </w:tc>
        <w:tc>
          <w:tcPr>
            <w:tcW w:type="dxa" w:w="737"/>
          </w:tcPr>
          <w:p>
            <w:pPr>
              <w:spacing w:line="264" w:lineRule="auto" w:after="0"/>
            </w:pPr>
            <w:r/>
            <w:r>
              <w:rPr>
                <w:rFonts w:ascii="Times New Roman" w:hAnsi="Times New Roman" w:eastAsia="Times New Roman"/>
                <w:b w:val="0"/>
                <w:i w:val="0"/>
                <w:sz w:val="19"/>
              </w:rPr>
              <w:t>4.0</w:t>
            </w:r>
          </w:p>
        </w:tc>
        <w:tc>
          <w:tcPr>
            <w:tcW w:type="dxa" w:w="737"/>
          </w:tcPr>
          <w:p>
            <w:pPr>
              <w:spacing w:line="264" w:lineRule="auto" w:after="0"/>
            </w:pPr>
            <w:r/>
            <w:r>
              <w:rPr>
                <w:rFonts w:ascii="Times New Roman" w:hAnsi="Times New Roman" w:eastAsia="Times New Roman"/>
                <w:b w:val="0"/>
                <w:i w:val="0"/>
                <w:sz w:val="19"/>
              </w:rPr>
              <w:t>5</w:t>
            </w:r>
          </w:p>
        </w:tc>
        <w:tc>
          <w:tcPr>
            <w:tcW w:type="dxa" w:w="737"/>
          </w:tcPr>
          <w:p>
            <w:pPr>
              <w:spacing w:line="264" w:lineRule="auto" w:after="0"/>
            </w:pPr>
            <w:r/>
            <w:r>
              <w:rPr>
                <w:rFonts w:ascii="Times New Roman" w:hAnsi="Times New Roman" w:eastAsia="Times New Roman"/>
                <w:b w:val="0"/>
                <w:i w:val="0"/>
                <w:sz w:val="19"/>
              </w:rPr>
              <w:t>8.0</w:t>
            </w:r>
          </w:p>
        </w:tc>
        <w:tc>
          <w:tcPr>
            <w:tcW w:type="dxa" w:w="737"/>
          </w:tcPr>
          <w:p>
            <w:pPr>
              <w:spacing w:line="264" w:lineRule="auto" w:after="0"/>
            </w:pPr>
            <w:r/>
            <w:r>
              <w:rPr>
                <w:rFonts w:ascii="Times New Roman" w:hAnsi="Times New Roman" w:eastAsia="Times New Roman"/>
                <w:b w:val="0"/>
                <w:i w:val="0"/>
                <w:sz w:val="19"/>
              </w:rPr>
              <w:t>5.3</w:t>
            </w:r>
          </w:p>
        </w:tc>
      </w:tr>
      <w:tr>
        <w:tc>
          <w:tcPr>
            <w:tcW w:type="dxa" w:w="680"/>
          </w:tcPr>
          <w:p>
            <w:pPr>
              <w:spacing w:line="264" w:lineRule="auto" w:after="0"/>
            </w:pPr>
            <w:r/>
            <w:r>
              <w:rPr>
                <w:rFonts w:ascii="Times New Roman" w:hAnsi="Times New Roman" w:eastAsia="Times New Roman"/>
                <w:b w:val="0"/>
                <w:i w:val="0"/>
                <w:sz w:val="19"/>
              </w:rPr>
              <w:t>6.8</w:t>
            </w:r>
          </w:p>
        </w:tc>
        <w:tc>
          <w:tcPr>
            <w:tcW w:type="dxa" w:w="5669"/>
          </w:tcPr>
          <w:p>
            <w:pPr>
              <w:spacing w:line="264" w:lineRule="auto" w:after="0"/>
            </w:pPr>
            <w:r/>
            <w:r>
              <w:rPr>
                <w:rFonts w:ascii="Times New Roman" w:hAnsi="Times New Roman" w:eastAsia="Times New Roman"/>
                <w:b w:val="0"/>
                <w:i w:val="0"/>
                <w:sz w:val="19"/>
              </w:rPr>
              <w:t>Viết API /mentors và phân Mentor cho Intern, tối đa 5 Intern/Mentor theo BR-04 (US-08)</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7.2</w:t>
            </w:r>
          </w:p>
        </w:tc>
        <w:tc>
          <w:tcPr>
            <w:tcW w:type="dxa" w:w="5669"/>
          </w:tcPr>
          <w:p>
            <w:pPr>
              <w:spacing w:line="264" w:lineRule="auto" w:after="0"/>
            </w:pPr>
            <w:r/>
            <w:r>
              <w:rPr>
                <w:rFonts w:ascii="Times New Roman" w:hAnsi="Times New Roman" w:eastAsia="Times New Roman"/>
                <w:b w:val="0"/>
                <w:i w:val="0"/>
                <w:sz w:val="19"/>
              </w:rPr>
              <w:t>Viết API POST /tasks và danh sách task theo Intern cho Mentor (US-09)</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7.4</w:t>
            </w:r>
          </w:p>
        </w:tc>
        <w:tc>
          <w:tcPr>
            <w:tcW w:type="dxa" w:w="5669"/>
          </w:tcPr>
          <w:p>
            <w:pPr>
              <w:spacing w:line="264" w:lineRule="auto" w:after="0"/>
            </w:pPr>
            <w:r/>
            <w:r>
              <w:rPr>
                <w:rFonts w:ascii="Times New Roman" w:hAnsi="Times New Roman" w:eastAsia="Times New Roman"/>
                <w:b w:val="0"/>
                <w:i w:val="0"/>
                <w:sz w:val="19"/>
              </w:rPr>
              <w:t>Viết API GET /tasks/my-tasks, PUT /tasks/{id}/status và bình luận task (US-10)</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7.8</w:t>
            </w:r>
          </w:p>
        </w:tc>
        <w:tc>
          <w:tcPr>
            <w:tcW w:type="dxa" w:w="5669"/>
          </w:tcPr>
          <w:p>
            <w:pPr>
              <w:spacing w:line="264" w:lineRule="auto" w:after="0"/>
            </w:pPr>
            <w:r/>
            <w:r>
              <w:rPr>
                <w:rFonts w:ascii="Times New Roman" w:hAnsi="Times New Roman" w:eastAsia="Times New Roman"/>
                <w:b w:val="0"/>
                <w:i w:val="0"/>
                <w:sz w:val="19"/>
              </w:rPr>
              <w:t>Viết API /weekly-reports: nộp, hạn chót Chủ nhật 23:59 theo BR-10, Mentor phản hồi (US-12)</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8.4</w:t>
            </w:r>
          </w:p>
        </w:tc>
        <w:tc>
          <w:tcPr>
            <w:tcW w:type="dxa" w:w="5669"/>
          </w:tcPr>
          <w:p>
            <w:pPr>
              <w:spacing w:line="264" w:lineRule="auto" w:after="0"/>
            </w:pPr>
            <w:r/>
            <w:r>
              <w:rPr>
                <w:rFonts w:ascii="Times New Roman" w:hAnsi="Times New Roman" w:eastAsia="Times New Roman"/>
                <w:b w:val="0"/>
                <w:i w:val="0"/>
                <w:sz w:val="19"/>
              </w:rPr>
              <w:t>Viết service tính tiến độ: 50% task DONE + 25% báo cáo tuần + 25% chuyên cần (US-14)</w:t>
            </w:r>
          </w:p>
        </w:tc>
        <w:tc>
          <w:tcPr>
            <w:tcW w:type="dxa" w:w="737"/>
          </w:tcPr>
          <w:p>
            <w:pPr>
              <w:spacing w:line="264" w:lineRule="auto" w:after="0"/>
            </w:pPr>
            <w:r/>
            <w:r>
              <w:rPr>
                <w:rFonts w:ascii="Times New Roman" w:hAnsi="Times New Roman" w:eastAsia="Times New Roman"/>
                <w:b w:val="0"/>
                <w:i w:val="0"/>
                <w:sz w:val="19"/>
              </w:rPr>
              <w:t>2.4</w:t>
            </w:r>
          </w:p>
        </w:tc>
        <w:tc>
          <w:tcPr>
            <w:tcW w:type="dxa" w:w="737"/>
          </w:tcPr>
          <w:p>
            <w:pPr>
              <w:spacing w:line="264" w:lineRule="auto" w:after="0"/>
            </w:pPr>
            <w:r/>
            <w:r>
              <w:rPr>
                <w:rFonts w:ascii="Times New Roman" w:hAnsi="Times New Roman" w:eastAsia="Times New Roman"/>
                <w:b w:val="0"/>
                <w:i w:val="0"/>
                <w:sz w:val="19"/>
              </w:rPr>
              <w:t>3</w:t>
            </w:r>
          </w:p>
        </w:tc>
        <w:tc>
          <w:tcPr>
            <w:tcW w:type="dxa" w:w="737"/>
          </w:tcPr>
          <w:p>
            <w:pPr>
              <w:spacing w:line="264" w:lineRule="auto" w:after="0"/>
            </w:pPr>
            <w:r/>
            <w:r>
              <w:rPr>
                <w:rFonts w:ascii="Times New Roman" w:hAnsi="Times New Roman" w:eastAsia="Times New Roman"/>
                <w:b w:val="0"/>
                <w:i w:val="0"/>
                <w:sz w:val="19"/>
              </w:rPr>
              <w:t>4.8</w:t>
            </w:r>
          </w:p>
        </w:tc>
        <w:tc>
          <w:tcPr>
            <w:tcW w:type="dxa" w:w="737"/>
          </w:tcPr>
          <w:p>
            <w:pPr>
              <w:spacing w:line="264" w:lineRule="auto" w:after="0"/>
            </w:pPr>
            <w:r/>
            <w:r>
              <w:rPr>
                <w:rFonts w:ascii="Times New Roman" w:hAnsi="Times New Roman" w:eastAsia="Times New Roman"/>
                <w:b w:val="0"/>
                <w:i w:val="0"/>
                <w:sz w:val="19"/>
              </w:rPr>
              <w:t>3.2</w:t>
            </w:r>
          </w:p>
        </w:tc>
      </w:tr>
      <w:tr>
        <w:tc>
          <w:tcPr>
            <w:tcW w:type="dxa" w:w="680"/>
          </w:tcPr>
          <w:p>
            <w:pPr>
              <w:spacing w:line="264" w:lineRule="auto" w:after="0"/>
            </w:pPr>
            <w:r/>
            <w:r>
              <w:rPr>
                <w:rFonts w:ascii="Times New Roman" w:hAnsi="Times New Roman" w:eastAsia="Times New Roman"/>
                <w:b w:val="0"/>
                <w:i w:val="0"/>
                <w:sz w:val="19"/>
              </w:rPr>
              <w:t>8.6</w:t>
            </w:r>
          </w:p>
        </w:tc>
        <w:tc>
          <w:tcPr>
            <w:tcW w:type="dxa" w:w="5669"/>
          </w:tcPr>
          <w:p>
            <w:pPr>
              <w:spacing w:line="264" w:lineRule="auto" w:after="0"/>
            </w:pPr>
            <w:r/>
            <w:r>
              <w:rPr>
                <w:rFonts w:ascii="Times New Roman" w:hAnsi="Times New Roman" w:eastAsia="Times New Roman"/>
                <w:b w:val="0"/>
                <w:i w:val="0"/>
                <w:sz w:val="19"/>
              </w:rPr>
              <w:t>Viết API /dashboard/admin, /dashboard/mentor, /dashboard/intern tổng hợp số liệu (US-15)</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8.8</w:t>
            </w:r>
          </w:p>
        </w:tc>
        <w:tc>
          <w:tcPr>
            <w:tcW w:type="dxa" w:w="5669"/>
          </w:tcPr>
          <w:p>
            <w:pPr>
              <w:spacing w:line="264" w:lineRule="auto" w:after="0"/>
            </w:pPr>
            <w:r/>
            <w:r>
              <w:rPr>
                <w:rFonts w:ascii="Times New Roman" w:hAnsi="Times New Roman" w:eastAsia="Times New Roman"/>
                <w:b w:val="0"/>
                <w:i w:val="0"/>
                <w:sz w:val="19"/>
              </w:rPr>
              <w:t>Xuất kết quả cuối kỳ ra Excel (Apache POI) và PDF, chuyển trạng thái COMPLETED (US-16)</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9.7</w:t>
            </w:r>
          </w:p>
        </w:tc>
        <w:tc>
          <w:tcPr>
            <w:tcW w:type="dxa" w:w="5669"/>
          </w:tcPr>
          <w:p>
            <w:pPr>
              <w:spacing w:line="264" w:lineRule="auto" w:after="0"/>
            </w:pPr>
            <w:r/>
            <w:r>
              <w:rPr>
                <w:rFonts w:ascii="Times New Roman" w:hAnsi="Times New Roman" w:eastAsia="Times New Roman"/>
                <w:b w:val="0"/>
                <w:i w:val="0"/>
                <w:sz w:val="19"/>
              </w:rPr>
              <w:t>Chạy hồi quy toàn bộ luồng Critical và High bằng Newman + Selenium + kiểm thử tay</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4</w:t>
            </w:r>
          </w:p>
        </w:tc>
        <w:tc>
          <w:tcPr>
            <w:tcW w:type="dxa" w:w="737"/>
          </w:tcPr>
          <w:p>
            <w:pPr>
              <w:spacing w:line="264" w:lineRule="auto" w:after="0"/>
            </w:pPr>
            <w:r/>
            <w:r>
              <w:rPr>
                <w:rFonts w:ascii="Times New Roman" w:hAnsi="Times New Roman" w:eastAsia="Times New Roman"/>
                <w:b w:val="0"/>
                <w:i w:val="0"/>
                <w:sz w:val="19"/>
              </w:rPr>
              <w:t>6.4</w:t>
            </w:r>
          </w:p>
        </w:tc>
        <w:tc>
          <w:tcPr>
            <w:tcW w:type="dxa" w:w="737"/>
          </w:tcPr>
          <w:p>
            <w:pPr>
              <w:spacing w:line="264" w:lineRule="auto" w:after="0"/>
            </w:pPr>
            <w:r/>
            <w:r>
              <w:rPr>
                <w:rFonts w:ascii="Times New Roman" w:hAnsi="Times New Roman" w:eastAsia="Times New Roman"/>
                <w:b w:val="0"/>
                <w:i w:val="0"/>
                <w:sz w:val="19"/>
              </w:rPr>
              <w:t>4.3</w:t>
            </w:r>
          </w:p>
        </w:tc>
      </w:tr>
      <w:tr>
        <w:tc>
          <w:tcPr>
            <w:tcW w:type="dxa" w:w="680"/>
          </w:tcPr>
          <w:p>
            <w:pPr>
              <w:spacing w:line="264" w:lineRule="auto" w:after="0"/>
            </w:pPr>
            <w:r/>
            <w:r>
              <w:rPr>
                <w:rFonts w:ascii="Times New Roman" w:hAnsi="Times New Roman" w:eastAsia="Times New Roman"/>
                <w:b w:val="0"/>
                <w:i w:val="0"/>
                <w:sz w:val="19"/>
              </w:rPr>
              <w:t>10.1</w:t>
            </w:r>
          </w:p>
        </w:tc>
        <w:tc>
          <w:tcPr>
            <w:tcW w:type="dxa" w:w="5669"/>
          </w:tcPr>
          <w:p>
            <w:pPr>
              <w:spacing w:line="264" w:lineRule="auto" w:after="0"/>
            </w:pPr>
            <w:r/>
            <w:r>
              <w:rPr>
                <w:rFonts w:ascii="Times New Roman" w:hAnsi="Times New Roman" w:eastAsia="Times New Roman"/>
                <w:b w:val="0"/>
                <w:i w:val="0"/>
                <w:sz w:val="19"/>
              </w:rPr>
              <w:t>Sửa dứt điểm bug S1, S2 phía backend và cập nhật trạng thái trên Jira</w:t>
            </w:r>
          </w:p>
        </w:tc>
        <w:tc>
          <w:tcPr>
            <w:tcW w:type="dxa" w:w="737"/>
          </w:tcPr>
          <w:p>
            <w:pPr>
              <w:spacing w:line="264" w:lineRule="auto" w:after="0"/>
            </w:pPr>
            <w:r/>
            <w:r>
              <w:rPr>
                <w:rFonts w:ascii="Times New Roman" w:hAnsi="Times New Roman" w:eastAsia="Times New Roman"/>
                <w:b w:val="0"/>
                <w:i w:val="0"/>
                <w:sz w:val="19"/>
              </w:rPr>
              <w:t>4.0</w:t>
            </w:r>
          </w:p>
        </w:tc>
        <w:tc>
          <w:tcPr>
            <w:tcW w:type="dxa" w:w="737"/>
          </w:tcPr>
          <w:p>
            <w:pPr>
              <w:spacing w:line="264" w:lineRule="auto" w:after="0"/>
            </w:pPr>
            <w:r/>
            <w:r>
              <w:rPr>
                <w:rFonts w:ascii="Times New Roman" w:hAnsi="Times New Roman" w:eastAsia="Times New Roman"/>
                <w:b w:val="0"/>
                <w:i w:val="0"/>
                <w:sz w:val="19"/>
              </w:rPr>
              <w:t>5</w:t>
            </w:r>
          </w:p>
        </w:tc>
        <w:tc>
          <w:tcPr>
            <w:tcW w:type="dxa" w:w="737"/>
          </w:tcPr>
          <w:p>
            <w:pPr>
              <w:spacing w:line="264" w:lineRule="auto" w:after="0"/>
            </w:pPr>
            <w:r/>
            <w:r>
              <w:rPr>
                <w:rFonts w:ascii="Times New Roman" w:hAnsi="Times New Roman" w:eastAsia="Times New Roman"/>
                <w:b w:val="0"/>
                <w:i w:val="0"/>
                <w:sz w:val="19"/>
              </w:rPr>
              <w:t>8.0</w:t>
            </w:r>
          </w:p>
        </w:tc>
        <w:tc>
          <w:tcPr>
            <w:tcW w:type="dxa" w:w="737"/>
          </w:tcPr>
          <w:p>
            <w:pPr>
              <w:spacing w:line="264" w:lineRule="auto" w:after="0"/>
            </w:pPr>
            <w:r/>
            <w:r>
              <w:rPr>
                <w:rFonts w:ascii="Times New Roman" w:hAnsi="Times New Roman" w:eastAsia="Times New Roman"/>
                <w:b w:val="0"/>
                <w:i w:val="0"/>
                <w:sz w:val="19"/>
              </w:rPr>
              <w:t>5.3</w:t>
            </w:r>
          </w:p>
        </w:tc>
      </w:tr>
      <w:tr>
        <w:tc>
          <w:tcPr>
            <w:tcW w:type="dxa" w:w="680"/>
          </w:tcPr>
          <w:p>
            <w:pPr>
              <w:spacing w:line="264" w:lineRule="auto" w:after="0"/>
            </w:pPr>
            <w:r/>
            <w:r>
              <w:rPr>
                <w:rFonts w:ascii="Times New Roman" w:hAnsi="Times New Roman" w:eastAsia="Times New Roman"/>
                <w:b w:val="0"/>
                <w:i w:val="0"/>
                <w:sz w:val="19"/>
              </w:rPr>
              <w:t>10.4</w:t>
            </w:r>
          </w:p>
        </w:tc>
        <w:tc>
          <w:tcPr>
            <w:tcW w:type="dxa" w:w="5669"/>
          </w:tcPr>
          <w:p>
            <w:pPr>
              <w:spacing w:line="264" w:lineRule="auto" w:after="0"/>
            </w:pPr>
            <w:r/>
            <w:r>
              <w:rPr>
                <w:rFonts w:ascii="Times New Roman" w:hAnsi="Times New Roman" w:eastAsia="Times New Roman"/>
                <w:b w:val="0"/>
                <w:i w:val="0"/>
                <w:sz w:val="19"/>
              </w:rPr>
              <w:t>Tạo nhánh release, gắn tag v1.0.0 và chạy thử migration Flyway trên bản backup</w:t>
            </w:r>
          </w:p>
        </w:tc>
        <w:tc>
          <w:tcPr>
            <w:tcW w:type="dxa" w:w="737"/>
          </w:tcPr>
          <w:p>
            <w:pPr>
              <w:spacing w:line="264" w:lineRule="auto" w:after="0"/>
            </w:pPr>
            <w:r/>
            <w:r>
              <w:rPr>
                <w:rFonts w:ascii="Times New Roman" w:hAnsi="Times New Roman" w:eastAsia="Times New Roman"/>
                <w:b w:val="0"/>
                <w:i w:val="0"/>
                <w:sz w:val="19"/>
              </w:rPr>
              <w:t>1.6</w:t>
            </w:r>
          </w:p>
        </w:tc>
        <w:tc>
          <w:tcPr>
            <w:tcW w:type="dxa" w:w="737"/>
          </w:tcPr>
          <w:p>
            <w:pPr>
              <w:spacing w:line="264" w:lineRule="auto" w:after="0"/>
            </w:pPr>
            <w:r/>
            <w:r>
              <w:rPr>
                <w:rFonts w:ascii="Times New Roman" w:hAnsi="Times New Roman" w:eastAsia="Times New Roman"/>
                <w:b w:val="0"/>
                <w:i w:val="0"/>
                <w:sz w:val="19"/>
              </w:rPr>
              <w:t>2</w:t>
            </w:r>
          </w:p>
        </w:tc>
        <w:tc>
          <w:tcPr>
            <w:tcW w:type="dxa" w:w="737"/>
          </w:tcPr>
          <w:p>
            <w:pPr>
              <w:spacing w:line="264" w:lineRule="auto" w:after="0"/>
            </w:pPr>
            <w:r/>
            <w:r>
              <w:rPr>
                <w:rFonts w:ascii="Times New Roman" w:hAnsi="Times New Roman" w:eastAsia="Times New Roman"/>
                <w:b w:val="0"/>
                <w:i w:val="0"/>
                <w:sz w:val="19"/>
              </w:rPr>
              <w:t>3.2</w:t>
            </w:r>
          </w:p>
        </w:tc>
        <w:tc>
          <w:tcPr>
            <w:tcW w:type="dxa" w:w="737"/>
          </w:tcPr>
          <w:p>
            <w:pPr>
              <w:spacing w:line="264" w:lineRule="auto" w:after="0"/>
            </w:pPr>
            <w:r/>
            <w:r>
              <w:rPr>
                <w:rFonts w:ascii="Times New Roman" w:hAnsi="Times New Roman" w:eastAsia="Times New Roman"/>
                <w:b w:val="0"/>
                <w:i w:val="0"/>
                <w:sz w:val="19"/>
              </w:rPr>
              <w:t>2.1</w:t>
            </w:r>
          </w:p>
        </w:tc>
      </w:tr>
      <w:tr>
        <w:tc>
          <w:tcPr>
            <w:tcW w:type="dxa" w:w="680"/>
          </w:tcPr>
          <w:p>
            <w:pPr>
              <w:spacing w:line="264" w:lineRule="auto" w:after="0"/>
            </w:pPr>
            <w:r/>
            <w:r>
              <w:rPr>
                <w:rFonts w:ascii="Times New Roman" w:hAnsi="Times New Roman" w:eastAsia="Times New Roman"/>
                <w:b w:val="0"/>
                <w:i w:val="0"/>
                <w:sz w:val="19"/>
              </w:rPr>
              <w:t>10.6</w:t>
            </w:r>
          </w:p>
        </w:tc>
        <w:tc>
          <w:tcPr>
            <w:tcW w:type="dxa" w:w="5669"/>
          </w:tcPr>
          <w:p>
            <w:pPr>
              <w:spacing w:line="264" w:lineRule="auto" w:after="0"/>
            </w:pPr>
            <w:r/>
            <w:r>
              <w:rPr>
                <w:rFonts w:ascii="Times New Roman" w:hAnsi="Times New Roman" w:eastAsia="Times New Roman"/>
                <w:b w:val="0"/>
                <w:i w:val="0"/>
                <w:sz w:val="19"/>
              </w:rPr>
              <w:t>Điều phối UAT: chạy 8 kịch bản UAT-01..UAT-08 với người dùng đại diện</w:t>
            </w:r>
          </w:p>
        </w:tc>
        <w:tc>
          <w:tcPr>
            <w:tcW w:type="dxa" w:w="737"/>
          </w:tcPr>
          <w:p>
            <w:pPr>
              <w:spacing w:line="264" w:lineRule="auto" w:after="0"/>
            </w:pPr>
            <w:r/>
            <w:r>
              <w:rPr>
                <w:rFonts w:ascii="Times New Roman" w:hAnsi="Times New Roman" w:eastAsia="Times New Roman"/>
                <w:b w:val="0"/>
                <w:i w:val="0"/>
                <w:sz w:val="19"/>
              </w:rPr>
              <w:t>2.4</w:t>
            </w:r>
          </w:p>
        </w:tc>
        <w:tc>
          <w:tcPr>
            <w:tcW w:type="dxa" w:w="737"/>
          </w:tcPr>
          <w:p>
            <w:pPr>
              <w:spacing w:line="264" w:lineRule="auto" w:after="0"/>
            </w:pPr>
            <w:r/>
            <w:r>
              <w:rPr>
                <w:rFonts w:ascii="Times New Roman" w:hAnsi="Times New Roman" w:eastAsia="Times New Roman"/>
                <w:b w:val="0"/>
                <w:i w:val="0"/>
                <w:sz w:val="19"/>
              </w:rPr>
              <w:t>3</w:t>
            </w:r>
          </w:p>
        </w:tc>
        <w:tc>
          <w:tcPr>
            <w:tcW w:type="dxa" w:w="737"/>
          </w:tcPr>
          <w:p>
            <w:pPr>
              <w:spacing w:line="264" w:lineRule="auto" w:after="0"/>
            </w:pPr>
            <w:r/>
            <w:r>
              <w:rPr>
                <w:rFonts w:ascii="Times New Roman" w:hAnsi="Times New Roman" w:eastAsia="Times New Roman"/>
                <w:b w:val="0"/>
                <w:i w:val="0"/>
                <w:sz w:val="19"/>
              </w:rPr>
              <w:t>4.8</w:t>
            </w:r>
          </w:p>
        </w:tc>
        <w:tc>
          <w:tcPr>
            <w:tcW w:type="dxa" w:w="737"/>
          </w:tcPr>
          <w:p>
            <w:pPr>
              <w:spacing w:line="264" w:lineRule="auto" w:after="0"/>
            </w:pPr>
            <w:r/>
            <w:r>
              <w:rPr>
                <w:rFonts w:ascii="Times New Roman" w:hAnsi="Times New Roman" w:eastAsia="Times New Roman"/>
                <w:b w:val="0"/>
                <w:i w:val="0"/>
                <w:sz w:val="19"/>
              </w:rPr>
              <w:t>3.2</w:t>
            </w:r>
          </w:p>
        </w:tc>
      </w:tr>
      <w:tr>
        <w:tc>
          <w:tcPr>
            <w:tcW w:type="dxa" w:w="680"/>
          </w:tcPr>
          <w:p>
            <w:pPr>
              <w:spacing w:line="264" w:lineRule="auto" w:after="0"/>
            </w:pPr>
            <w:r/>
            <w:r>
              <w:rPr>
                <w:rFonts w:ascii="Times New Roman" w:hAnsi="Times New Roman" w:eastAsia="Times New Roman"/>
                <w:b w:val="0"/>
                <w:i w:val="0"/>
                <w:sz w:val="19"/>
              </w:rPr>
              <w:t>10.12</w:t>
            </w:r>
          </w:p>
        </w:tc>
        <w:tc>
          <w:tcPr>
            <w:tcW w:type="dxa" w:w="5669"/>
          </w:tcPr>
          <w:p>
            <w:pPr>
              <w:spacing w:line="264" w:lineRule="auto" w:after="0"/>
            </w:pPr>
            <w:r/>
            <w:r>
              <w:rPr>
                <w:rFonts w:ascii="Times New Roman" w:hAnsi="Times New Roman" w:eastAsia="Times New Roman"/>
                <w:b w:val="0"/>
                <w:i w:val="0"/>
                <w:sz w:val="19"/>
              </w:rPr>
              <w:t>Trình bày nghiệm thu: demo 15 phút, evidence Jira/GitHub, so sánh baseline và thực tế</w:t>
            </w:r>
          </w:p>
        </w:tc>
        <w:tc>
          <w:tcPr>
            <w:tcW w:type="dxa" w:w="737"/>
          </w:tcPr>
          <w:p>
            <w:pPr>
              <w:spacing w:line="264" w:lineRule="auto" w:after="0"/>
            </w:pPr>
            <w:r/>
            <w:r>
              <w:rPr>
                <w:rFonts w:ascii="Times New Roman" w:hAnsi="Times New Roman" w:eastAsia="Times New Roman"/>
                <w:b w:val="0"/>
                <w:i w:val="0"/>
                <w:sz w:val="19"/>
              </w:rPr>
              <w:t>2.4</w:t>
            </w:r>
          </w:p>
        </w:tc>
        <w:tc>
          <w:tcPr>
            <w:tcW w:type="dxa" w:w="737"/>
          </w:tcPr>
          <w:p>
            <w:pPr>
              <w:spacing w:line="264" w:lineRule="auto" w:after="0"/>
            </w:pPr>
            <w:r/>
            <w:r>
              <w:rPr>
                <w:rFonts w:ascii="Times New Roman" w:hAnsi="Times New Roman" w:eastAsia="Times New Roman"/>
                <w:b w:val="0"/>
                <w:i w:val="0"/>
                <w:sz w:val="19"/>
              </w:rPr>
              <w:t>3</w:t>
            </w:r>
          </w:p>
        </w:tc>
        <w:tc>
          <w:tcPr>
            <w:tcW w:type="dxa" w:w="737"/>
          </w:tcPr>
          <w:p>
            <w:pPr>
              <w:spacing w:line="264" w:lineRule="auto" w:after="0"/>
            </w:pPr>
            <w:r/>
            <w:r>
              <w:rPr>
                <w:rFonts w:ascii="Times New Roman" w:hAnsi="Times New Roman" w:eastAsia="Times New Roman"/>
                <w:b w:val="0"/>
                <w:i w:val="0"/>
                <w:sz w:val="19"/>
              </w:rPr>
              <w:t>4.8</w:t>
            </w:r>
          </w:p>
        </w:tc>
        <w:tc>
          <w:tcPr>
            <w:tcW w:type="dxa" w:w="737"/>
          </w:tcPr>
          <w:p>
            <w:pPr>
              <w:spacing w:line="264" w:lineRule="auto" w:after="0"/>
            </w:pPr>
            <w:r/>
            <w:r>
              <w:rPr>
                <w:rFonts w:ascii="Times New Roman" w:hAnsi="Times New Roman" w:eastAsia="Times New Roman"/>
                <w:b w:val="0"/>
                <w:i w:val="0"/>
                <w:sz w:val="19"/>
              </w:rPr>
              <w:t>3.2</w:t>
            </w:r>
          </w:p>
        </w:tc>
      </w:tr>
      <w:tr>
        <w:tc>
          <w:tcPr>
            <w:tcW w:type="dxa" w:w="680"/>
            <w:shd w:val="clear" w:fill="EAEEF3"/>
          </w:tcPr>
          <w:p>
            <w:pPr>
              <w:spacing w:line="264" w:lineRule="auto" w:after="0"/>
            </w:pPr>
            <w:r/>
            <w:r>
              <w:rPr>
                <w:rFonts w:ascii="Times New Roman" w:hAnsi="Times New Roman" w:eastAsia="Times New Roman"/>
                <w:b/>
                <w:i w:val="0"/>
                <w:sz w:val="19"/>
              </w:rPr>
              <w:t>Tổng</w:t>
            </w:r>
          </w:p>
        </w:tc>
        <w:tc>
          <w:tcPr>
            <w:tcW w:type="dxa" w:w="5669"/>
            <w:shd w:val="clear" w:fill="EAEEF3"/>
          </w:tcPr>
          <w:p>
            <w:pPr>
              <w:spacing w:line="264" w:lineRule="auto" w:after="0"/>
            </w:pPr>
            <w:r/>
            <w:r>
              <w:rPr>
                <w:rFonts w:ascii="Times New Roman" w:hAnsi="Times New Roman" w:eastAsia="Times New Roman"/>
                <w:b/>
                <w:i w:val="0"/>
                <w:sz w:val="19"/>
              </w:rPr>
            </w:r>
          </w:p>
        </w:tc>
        <w:tc>
          <w:tcPr>
            <w:tcW w:type="dxa" w:w="737"/>
            <w:shd w:val="clear" w:fill="EAEEF3"/>
          </w:tcPr>
          <w:p>
            <w:pPr>
              <w:spacing w:line="264" w:lineRule="auto" w:after="0"/>
            </w:pPr>
            <w:r/>
            <w:r>
              <w:rPr>
                <w:rFonts w:ascii="Times New Roman" w:hAnsi="Times New Roman" w:eastAsia="Times New Roman"/>
                <w:b/>
                <w:i w:val="0"/>
                <w:sz w:val="19"/>
              </w:rPr>
              <w:t>64.0</w:t>
            </w:r>
          </w:p>
        </w:tc>
        <w:tc>
          <w:tcPr>
            <w:tcW w:type="dxa" w:w="737"/>
            <w:shd w:val="clear" w:fill="EAEEF3"/>
          </w:tcPr>
          <w:p>
            <w:pPr>
              <w:spacing w:line="264" w:lineRule="auto" w:after="0"/>
            </w:pPr>
            <w:r/>
            <w:r>
              <w:rPr>
                <w:rFonts w:ascii="Times New Roman" w:hAnsi="Times New Roman" w:eastAsia="Times New Roman"/>
                <w:b/>
                <w:i w:val="0"/>
                <w:sz w:val="19"/>
              </w:rPr>
              <w:t>80</w:t>
            </w:r>
          </w:p>
        </w:tc>
        <w:tc>
          <w:tcPr>
            <w:tcW w:type="dxa" w:w="737"/>
            <w:shd w:val="clear" w:fill="EAEEF3"/>
          </w:tcPr>
          <w:p>
            <w:pPr>
              <w:spacing w:line="264" w:lineRule="auto" w:after="0"/>
            </w:pPr>
            <w:r/>
            <w:r>
              <w:rPr>
                <w:rFonts w:ascii="Times New Roman" w:hAnsi="Times New Roman" w:eastAsia="Times New Roman"/>
                <w:b/>
                <w:i w:val="0"/>
                <w:sz w:val="19"/>
              </w:rPr>
              <w:t>128.0</w:t>
            </w:r>
          </w:p>
        </w:tc>
        <w:tc>
          <w:tcPr>
            <w:tcW w:type="dxa" w:w="737"/>
            <w:shd w:val="clear" w:fill="EAEEF3"/>
          </w:tcPr>
          <w:p>
            <w:pPr>
              <w:spacing w:line="264" w:lineRule="auto" w:after="0"/>
            </w:pPr>
            <w:r/>
            <w:r>
              <w:rPr>
                <w:rFonts w:ascii="Times New Roman" w:hAnsi="Times New Roman" w:eastAsia="Times New Roman"/>
                <w:b/>
                <w:i w:val="0"/>
                <w:sz w:val="19"/>
              </w:rPr>
              <w:t>85.3</w:t>
            </w:r>
          </w:p>
        </w:tc>
      </w:tr>
    </w:tbl>
    <w:p>
      <w:pPr>
        <w:spacing w:after="0"/>
      </w:pPr>
    </w:p>
    <w:p>
      <w:pPr>
        <w:ind w:firstLine="567"/>
        <w:jc w:val="both"/>
      </w:pPr>
      <w:r>
        <w:rPr>
          <w:rFonts w:ascii="Times New Roman" w:hAnsi="Times New Roman" w:eastAsia="Times New Roman"/>
          <w:b w:val="0"/>
          <w:i w:val="0"/>
          <w:sz w:val="26"/>
        </w:rPr>
        <w:t>Kỳ vọng các việc găng là 85.3 giờ so với baseline 80 giờ (cao hơn 7%), độ lệch chuẩn 2.4 giờ. Với xác suất khoảng 95% (TE + 2SD), khối lượng găng không vượt 90 giờ, tức phần tăng thêm nằm trong quỹ dự phòng 10% của cả dự án. Đây là căn cứ định lượng cho mức dự phòng ở mục 6.6.</w:t>
      </w:r>
    </w:p>
    <w:p>
      <w:pPr>
        <w:pStyle w:val="Heading2"/>
      </w:pPr>
      <w:r>
        <w:t>6.5. Lịch trình, mốc kiểm soát và đường găng</w:t>
      </w:r>
    </w:p>
    <w:p>
      <w:pPr>
        <w:ind w:firstLine="567"/>
        <w:jc w:val="both"/>
      </w:pPr>
      <w:r>
        <w:rPr>
          <w:rFonts w:ascii="Times New Roman" w:hAnsi="Times New Roman" w:eastAsia="Times New Roman"/>
          <w:b w:val="0"/>
          <w:i w:val="0"/>
          <w:sz w:val="26"/>
        </w:rPr>
        <w:t>Lịch trình chi tiết được trình bày dưới dạng Gantt Chart trong file IMS_Gantt_Chart.xlsx (12 tuần, 6 Sprint), gồm cột ngày bắt đầu, kết thúc, số ngày làm việc (NETWORKDAYS) và % hoàn thành. Sheet 'Phân bổ nguồn lực' trình bày tải theo tuần ở mục 3.4. Các mốc kiểm soát là điểm đánh giá go/no-go với giảng viên:</w:t>
      </w:r>
    </w:p>
    <w:p>
      <w:pPr>
        <w:keepNext/>
        <w:jc w:val="center"/>
      </w:pPr>
      <w:r>
        <w:rPr>
          <w:rFonts w:ascii="Times New Roman" w:hAnsi="Times New Roman" w:eastAsia="Times New Roman"/>
          <w:b/>
          <w:i/>
          <w:sz w:val="24"/>
        </w:rPr>
        <w:t>Bảng 6.4: Mốc kiểm soát</w:t>
      </w:r>
    </w:p>
    <w:tbl>
      <w:tblPr>
        <w:tblStyle w:val="TableGrid"/>
        <w:tblW w:type="auto" w:w="0"/>
        <w:jc w:val="center"/>
        <w:tblLayout w:type="fixed"/>
        <w:tblLook w:firstColumn="1" w:firstRow="1" w:lastColumn="0" w:lastRow="0" w:noHBand="0" w:noVBand="1" w:val="04A0"/>
      </w:tblPr>
      <w:tblGrid>
        <w:gridCol w:w="4535"/>
        <w:gridCol w:w="1361"/>
        <w:gridCol w:w="3402"/>
      </w:tblGrid>
      <w:tr>
        <w:trPr>
          <w:tblHeader w:val="true"/>
        </w:trPr>
        <w:tc>
          <w:tcPr>
            <w:tcW w:type="dxa" w:w="4535"/>
            <w:shd w:val="clear" w:fill="D9E2F3"/>
          </w:tcPr>
          <w:p>
            <w:r/>
            <w:r>
              <w:rPr>
                <w:rFonts w:ascii="Times New Roman" w:hAnsi="Times New Roman" w:eastAsia="Times New Roman"/>
                <w:b/>
                <w:i w:val="0"/>
                <w:sz w:val="22"/>
              </w:rPr>
              <w:t>Mốc</w:t>
            </w:r>
          </w:p>
        </w:tc>
        <w:tc>
          <w:tcPr>
            <w:tcW w:type="dxa" w:w="1361"/>
            <w:shd w:val="clear" w:fill="D9E2F3"/>
          </w:tcPr>
          <w:p>
            <w:r/>
            <w:r>
              <w:rPr>
                <w:rFonts w:ascii="Times New Roman" w:hAnsi="Times New Roman" w:eastAsia="Times New Roman"/>
                <w:b/>
                <w:i w:val="0"/>
                <w:sz w:val="22"/>
              </w:rPr>
              <w:t>Ngày</w:t>
            </w:r>
          </w:p>
        </w:tc>
        <w:tc>
          <w:tcPr>
            <w:tcW w:type="dxa" w:w="3402"/>
            <w:shd w:val="clear" w:fill="D9E2F3"/>
          </w:tcPr>
          <w:p>
            <w:r/>
            <w:r>
              <w:rPr>
                <w:rFonts w:ascii="Times New Roman" w:hAnsi="Times New Roman" w:eastAsia="Times New Roman"/>
                <w:b/>
                <w:i w:val="0"/>
                <w:sz w:val="22"/>
              </w:rPr>
              <w:t>Tiêu chí đạt</w:t>
            </w:r>
          </w:p>
        </w:tc>
      </w:tr>
      <w:tr>
        <w:tc>
          <w:tcPr>
            <w:tcW w:type="dxa" w:w="4535"/>
          </w:tcPr>
          <w:p>
            <w:pPr>
              <w:spacing w:line="264" w:lineRule="auto" w:after="0"/>
            </w:pPr>
            <w:r/>
            <w:r>
              <w:rPr>
                <w:rFonts w:ascii="Times New Roman" w:hAnsi="Times New Roman" w:eastAsia="Times New Roman"/>
                <w:b w:val="0"/>
                <w:i w:val="0"/>
                <w:sz w:val="22"/>
              </w:rPr>
              <w:t>M1 - Chốt baseline phạm vi, yêu cầu và thiết kế</w:t>
            </w:r>
          </w:p>
        </w:tc>
        <w:tc>
          <w:tcPr>
            <w:tcW w:type="dxa" w:w="1361"/>
          </w:tcPr>
          <w:p>
            <w:pPr>
              <w:spacing w:line="264" w:lineRule="auto" w:after="0"/>
            </w:pPr>
            <w:r/>
            <w:r>
              <w:rPr>
                <w:rFonts w:ascii="Times New Roman" w:hAnsi="Times New Roman" w:eastAsia="Times New Roman"/>
                <w:b w:val="0"/>
                <w:i w:val="0"/>
                <w:sz w:val="22"/>
              </w:rPr>
              <w:t>11/09/2026</w:t>
            </w:r>
          </w:p>
        </w:tc>
        <w:tc>
          <w:tcPr>
            <w:tcW w:type="dxa" w:w="3402"/>
          </w:tcPr>
          <w:p>
            <w:pPr>
              <w:spacing w:line="264" w:lineRule="auto" w:after="0"/>
            </w:pPr>
            <w:r/>
            <w:r>
              <w:rPr>
                <w:rFonts w:ascii="Times New Roman" w:hAnsi="Times New Roman" w:eastAsia="Times New Roman"/>
                <w:b w:val="0"/>
                <w:i w:val="0"/>
                <w:sz w:val="22"/>
              </w:rPr>
              <w:t>Scope, SRS, thiết kế được ký duyệt</w:t>
            </w:r>
          </w:p>
        </w:tc>
      </w:tr>
      <w:tr>
        <w:tc>
          <w:tcPr>
            <w:tcW w:type="dxa" w:w="4535"/>
          </w:tcPr>
          <w:p>
            <w:pPr>
              <w:spacing w:line="264" w:lineRule="auto" w:after="0"/>
            </w:pPr>
            <w:r/>
            <w:r>
              <w:rPr>
                <w:rFonts w:ascii="Times New Roman" w:hAnsi="Times New Roman" w:eastAsia="Times New Roman"/>
                <w:b w:val="0"/>
                <w:i w:val="0"/>
                <w:sz w:val="22"/>
              </w:rPr>
              <w:t>M2 - Hoàn thành đăng nhập, phân quyền và quản trị</w:t>
            </w:r>
          </w:p>
        </w:tc>
        <w:tc>
          <w:tcPr>
            <w:tcW w:type="dxa" w:w="1361"/>
          </w:tcPr>
          <w:p>
            <w:pPr>
              <w:spacing w:line="264" w:lineRule="auto" w:after="0"/>
            </w:pPr>
            <w:r/>
            <w:r>
              <w:rPr>
                <w:rFonts w:ascii="Times New Roman" w:hAnsi="Times New Roman" w:eastAsia="Times New Roman"/>
                <w:b w:val="0"/>
                <w:i w:val="0"/>
                <w:sz w:val="22"/>
              </w:rPr>
              <w:t>25/09/2026</w:t>
            </w:r>
          </w:p>
        </w:tc>
        <w:tc>
          <w:tcPr>
            <w:tcW w:type="dxa" w:w="3402"/>
          </w:tcPr>
          <w:p>
            <w:pPr>
              <w:spacing w:line="264" w:lineRule="auto" w:after="0"/>
            </w:pPr>
            <w:r/>
            <w:r>
              <w:rPr>
                <w:rFonts w:ascii="Times New Roman" w:hAnsi="Times New Roman" w:eastAsia="Times New Roman"/>
                <w:b w:val="0"/>
                <w:i w:val="0"/>
                <w:sz w:val="22"/>
              </w:rPr>
              <w:t>US-01..US-04 Done, 13 SP</w:t>
            </w:r>
          </w:p>
        </w:tc>
      </w:tr>
      <w:tr>
        <w:tc>
          <w:tcPr>
            <w:tcW w:type="dxa" w:w="4535"/>
          </w:tcPr>
          <w:p>
            <w:pPr>
              <w:spacing w:line="264" w:lineRule="auto" w:after="0"/>
            </w:pPr>
            <w:r/>
            <w:r>
              <w:rPr>
                <w:rFonts w:ascii="Times New Roman" w:hAnsi="Times New Roman" w:eastAsia="Times New Roman"/>
                <w:b w:val="0"/>
                <w:i w:val="0"/>
                <w:sz w:val="22"/>
              </w:rPr>
              <w:t>M3 - Hoàn thành hồ sơ Intern, Mentor và phân công</w:t>
            </w:r>
          </w:p>
        </w:tc>
        <w:tc>
          <w:tcPr>
            <w:tcW w:type="dxa" w:w="1361"/>
          </w:tcPr>
          <w:p>
            <w:pPr>
              <w:spacing w:line="264" w:lineRule="auto" w:after="0"/>
            </w:pPr>
            <w:r/>
            <w:r>
              <w:rPr>
                <w:rFonts w:ascii="Times New Roman" w:hAnsi="Times New Roman" w:eastAsia="Times New Roman"/>
                <w:b w:val="0"/>
                <w:i w:val="0"/>
                <w:sz w:val="22"/>
              </w:rPr>
              <w:t>09/10/2026</w:t>
            </w:r>
          </w:p>
        </w:tc>
        <w:tc>
          <w:tcPr>
            <w:tcW w:type="dxa" w:w="3402"/>
          </w:tcPr>
          <w:p>
            <w:pPr>
              <w:spacing w:line="264" w:lineRule="auto" w:after="0"/>
            </w:pPr>
            <w:r/>
            <w:r>
              <w:rPr>
                <w:rFonts w:ascii="Times New Roman" w:hAnsi="Times New Roman" w:eastAsia="Times New Roman"/>
                <w:b w:val="0"/>
                <w:i w:val="0"/>
                <w:sz w:val="22"/>
              </w:rPr>
              <w:t>US-05..US-08 Done</w:t>
            </w:r>
          </w:p>
        </w:tc>
      </w:tr>
      <w:tr>
        <w:tc>
          <w:tcPr>
            <w:tcW w:type="dxa" w:w="4535"/>
          </w:tcPr>
          <w:p>
            <w:pPr>
              <w:spacing w:line="264" w:lineRule="auto" w:after="0"/>
            </w:pPr>
            <w:r/>
            <w:r>
              <w:rPr>
                <w:rFonts w:ascii="Times New Roman" w:hAnsi="Times New Roman" w:eastAsia="Times New Roman"/>
                <w:b w:val="0"/>
                <w:i w:val="0"/>
                <w:sz w:val="22"/>
              </w:rPr>
              <w:t>M4 - Hoàn thành giao việc, chấm công và báo cáo tuần</w:t>
            </w:r>
          </w:p>
        </w:tc>
        <w:tc>
          <w:tcPr>
            <w:tcW w:type="dxa" w:w="1361"/>
          </w:tcPr>
          <w:p>
            <w:pPr>
              <w:spacing w:line="264" w:lineRule="auto" w:after="0"/>
            </w:pPr>
            <w:r/>
            <w:r>
              <w:rPr>
                <w:rFonts w:ascii="Times New Roman" w:hAnsi="Times New Roman" w:eastAsia="Times New Roman"/>
                <w:b w:val="0"/>
                <w:i w:val="0"/>
                <w:sz w:val="22"/>
              </w:rPr>
              <w:t>23/10/2026</w:t>
            </w:r>
          </w:p>
        </w:tc>
        <w:tc>
          <w:tcPr>
            <w:tcW w:type="dxa" w:w="3402"/>
          </w:tcPr>
          <w:p>
            <w:pPr>
              <w:spacing w:line="264" w:lineRule="auto" w:after="0"/>
            </w:pPr>
            <w:r/>
            <w:r>
              <w:rPr>
                <w:rFonts w:ascii="Times New Roman" w:hAnsi="Times New Roman" w:eastAsia="Times New Roman"/>
                <w:b w:val="0"/>
                <w:i w:val="0"/>
                <w:sz w:val="22"/>
              </w:rPr>
              <w:t>US-09..US-12 Done</w:t>
            </w:r>
          </w:p>
        </w:tc>
      </w:tr>
      <w:tr>
        <w:tc>
          <w:tcPr>
            <w:tcW w:type="dxa" w:w="4535"/>
          </w:tcPr>
          <w:p>
            <w:pPr>
              <w:spacing w:line="264" w:lineRule="auto" w:after="0"/>
            </w:pPr>
            <w:r/>
            <w:r>
              <w:rPr>
                <w:rFonts w:ascii="Times New Roman" w:hAnsi="Times New Roman" w:eastAsia="Times New Roman"/>
                <w:b w:val="0"/>
                <w:i w:val="0"/>
                <w:sz w:val="22"/>
              </w:rPr>
              <w:t>M5 - Feature Complete: đánh giá, tiến độ, dashboard, xuất kết quả</w:t>
            </w:r>
          </w:p>
        </w:tc>
        <w:tc>
          <w:tcPr>
            <w:tcW w:type="dxa" w:w="1361"/>
          </w:tcPr>
          <w:p>
            <w:pPr>
              <w:spacing w:line="264" w:lineRule="auto" w:after="0"/>
            </w:pPr>
            <w:r/>
            <w:r>
              <w:rPr>
                <w:rFonts w:ascii="Times New Roman" w:hAnsi="Times New Roman" w:eastAsia="Times New Roman"/>
                <w:b w:val="0"/>
                <w:i w:val="0"/>
                <w:sz w:val="22"/>
              </w:rPr>
              <w:t>06/11/2026</w:t>
            </w:r>
          </w:p>
        </w:tc>
        <w:tc>
          <w:tcPr>
            <w:tcW w:type="dxa" w:w="3402"/>
          </w:tcPr>
          <w:p>
            <w:pPr>
              <w:spacing w:line="264" w:lineRule="auto" w:after="0"/>
            </w:pPr>
            <w:r/>
            <w:r>
              <w:rPr>
                <w:rFonts w:ascii="Times New Roman" w:hAnsi="Times New Roman" w:eastAsia="Times New Roman"/>
                <w:b w:val="0"/>
                <w:i w:val="0"/>
                <w:sz w:val="22"/>
              </w:rPr>
              <w:t>US-13..US-16 Done, đủ 30 FR</w:t>
            </w:r>
          </w:p>
        </w:tc>
      </w:tr>
      <w:tr>
        <w:tc>
          <w:tcPr>
            <w:tcW w:type="dxa" w:w="4535"/>
          </w:tcPr>
          <w:p>
            <w:pPr>
              <w:spacing w:line="264" w:lineRule="auto" w:after="0"/>
            </w:pPr>
            <w:r/>
            <w:r>
              <w:rPr>
                <w:rFonts w:ascii="Times New Roman" w:hAnsi="Times New Roman" w:eastAsia="Times New Roman"/>
                <w:b w:val="0"/>
                <w:i w:val="0"/>
                <w:sz w:val="22"/>
              </w:rPr>
              <w:t>M6 - Nghiệm thu và phát hành IMS v1.0.0</w:t>
            </w:r>
          </w:p>
        </w:tc>
        <w:tc>
          <w:tcPr>
            <w:tcW w:type="dxa" w:w="1361"/>
          </w:tcPr>
          <w:p>
            <w:pPr>
              <w:spacing w:line="264" w:lineRule="auto" w:after="0"/>
            </w:pPr>
            <w:r/>
            <w:r>
              <w:rPr>
                <w:rFonts w:ascii="Times New Roman" w:hAnsi="Times New Roman" w:eastAsia="Times New Roman"/>
                <w:b w:val="0"/>
                <w:i w:val="0"/>
                <w:sz w:val="22"/>
              </w:rPr>
              <w:t>20/11/2026</w:t>
            </w:r>
          </w:p>
        </w:tc>
        <w:tc>
          <w:tcPr>
            <w:tcW w:type="dxa" w:w="3402"/>
          </w:tcPr>
          <w:p>
            <w:pPr>
              <w:spacing w:line="264" w:lineRule="auto" w:after="0"/>
            </w:pPr>
            <w:r/>
            <w:r>
              <w:rPr>
                <w:rFonts w:ascii="Times New Roman" w:hAnsi="Times New Roman" w:eastAsia="Times New Roman"/>
                <w:b w:val="0"/>
                <w:i w:val="0"/>
                <w:sz w:val="22"/>
              </w:rPr>
              <w:t>UAT Sign-off, tag v1.0.0</w:t>
            </w:r>
          </w:p>
        </w:tc>
      </w:tr>
    </w:tbl>
    <w:p>
      <w:pPr>
        <w:spacing w:after="0"/>
      </w:pPr>
    </w:p>
    <w:p>
      <w:pPr>
        <w:ind w:firstLine="567"/>
        <w:jc w:val="both"/>
      </w:pPr>
      <w:r>
        <w:rPr>
          <w:rFonts w:ascii="Times New Roman" w:hAnsi="Times New Roman" w:eastAsia="Times New Roman"/>
          <w:b w:val="0"/>
          <w:i w:val="0"/>
          <w:sz w:val="26"/>
        </w:rPr>
        <w:t>Đường găng (Critical Path) là chuỗi công việc dài nhất quyết định ngày kết thúc dự án, với độ trễ cho phép (float) bằng 0. Mọi việc trên đường găng được gắn Priority High trên Jira và tô màu cam trên Gantt:</w:t>
      </w:r>
    </w:p>
    <w:p>
      <w:pPr>
        <w:keepNext/>
        <w:jc w:val="center"/>
      </w:pPr>
      <w:r>
        <w:rPr>
          <w:rFonts w:ascii="Times New Roman" w:hAnsi="Times New Roman" w:eastAsia="Times New Roman"/>
          <w:b/>
          <w:i/>
          <w:sz w:val="24"/>
        </w:rPr>
        <w:t>Bảng 6.5: Đường găng</w:t>
      </w:r>
    </w:p>
    <w:tbl>
      <w:tblPr>
        <w:tblStyle w:val="TableGrid"/>
        <w:tblW w:type="auto" w:w="0"/>
        <w:jc w:val="center"/>
        <w:tblLayout w:type="fixed"/>
        <w:tblLook w:firstColumn="1" w:firstRow="1" w:lastColumn="0" w:lastRow="0" w:noHBand="0" w:noVBand="1" w:val="04A0"/>
      </w:tblPr>
      <w:tblGrid>
        <w:gridCol w:w="737"/>
        <w:gridCol w:w="5953"/>
        <w:gridCol w:w="907"/>
        <w:gridCol w:w="1701"/>
      </w:tblGrid>
      <w:tr>
        <w:trPr>
          <w:tblHeader w:val="true"/>
        </w:trPr>
        <w:tc>
          <w:tcPr>
            <w:tcW w:type="dxa" w:w="737"/>
            <w:shd w:val="clear" w:fill="D9E2F3"/>
          </w:tcPr>
          <w:p>
            <w:r/>
            <w:r>
              <w:rPr>
                <w:rFonts w:ascii="Times New Roman" w:hAnsi="Times New Roman" w:eastAsia="Times New Roman"/>
                <w:b/>
                <w:i w:val="0"/>
                <w:sz w:val="20"/>
              </w:rPr>
              <w:t>ID</w:t>
            </w:r>
          </w:p>
        </w:tc>
        <w:tc>
          <w:tcPr>
            <w:tcW w:type="dxa" w:w="5953"/>
            <w:shd w:val="clear" w:fill="D9E2F3"/>
          </w:tcPr>
          <w:p>
            <w:r/>
            <w:r>
              <w:rPr>
                <w:rFonts w:ascii="Times New Roman" w:hAnsi="Times New Roman" w:eastAsia="Times New Roman"/>
                <w:b/>
                <w:i w:val="0"/>
                <w:sz w:val="20"/>
              </w:rPr>
              <w:t>Công việc</w:t>
            </w:r>
          </w:p>
        </w:tc>
        <w:tc>
          <w:tcPr>
            <w:tcW w:type="dxa" w:w="907"/>
            <w:shd w:val="clear" w:fill="D9E2F3"/>
          </w:tcPr>
          <w:p>
            <w:r/>
            <w:r>
              <w:rPr>
                <w:rFonts w:ascii="Times New Roman" w:hAnsi="Times New Roman" w:eastAsia="Times New Roman"/>
                <w:b/>
                <w:i w:val="0"/>
                <w:sz w:val="20"/>
              </w:rPr>
              <w:t>Vai trò</w:t>
            </w:r>
          </w:p>
        </w:tc>
        <w:tc>
          <w:tcPr>
            <w:tcW w:type="dxa" w:w="1701"/>
            <w:shd w:val="clear" w:fill="D9E2F3"/>
          </w:tcPr>
          <w:p>
            <w:r/>
            <w:r>
              <w:rPr>
                <w:rFonts w:ascii="Times New Roman" w:hAnsi="Times New Roman" w:eastAsia="Times New Roman"/>
                <w:b/>
                <w:i w:val="0"/>
                <w:sz w:val="20"/>
              </w:rPr>
              <w:t>Thời gian</w:t>
            </w:r>
          </w:p>
        </w:tc>
      </w:tr>
      <w:tr>
        <w:tc>
          <w:tcPr>
            <w:tcW w:type="dxa" w:w="737"/>
          </w:tcPr>
          <w:p>
            <w:pPr>
              <w:spacing w:line="264" w:lineRule="auto" w:after="0"/>
            </w:pPr>
            <w:r/>
            <w:r>
              <w:rPr>
                <w:rFonts w:ascii="Times New Roman" w:hAnsi="Times New Roman" w:eastAsia="Times New Roman"/>
                <w:b w:val="0"/>
                <w:i w:val="0"/>
                <w:sz w:val="20"/>
              </w:rPr>
              <w:t>1.1</w:t>
            </w:r>
          </w:p>
        </w:tc>
        <w:tc>
          <w:tcPr>
            <w:tcW w:type="dxa" w:w="5953"/>
          </w:tcPr>
          <w:p>
            <w:pPr>
              <w:spacing w:line="264" w:lineRule="auto" w:after="0"/>
            </w:pPr>
            <w:r/>
            <w:r>
              <w:rPr>
                <w:rFonts w:ascii="Times New Roman" w:hAnsi="Times New Roman" w:eastAsia="Times New Roman"/>
                <w:b w:val="0"/>
                <w:i w:val="0"/>
                <w:sz w:val="20"/>
              </w:rPr>
              <w:t>Viết Project Charter: mục tiêu, phạm vi, stakeholder, tiêu chí thành công SC-01..SC-06</w:t>
            </w:r>
          </w:p>
        </w:tc>
        <w:tc>
          <w:tcPr>
            <w:tcW w:type="dxa" w:w="907"/>
          </w:tcPr>
          <w:p>
            <w:pPr>
              <w:spacing w:line="264" w:lineRule="auto" w:after="0"/>
            </w:pPr>
            <w:r/>
            <w:r>
              <w:rPr>
                <w:rFonts w:ascii="Times New Roman" w:hAnsi="Times New Roman" w:eastAsia="Times New Roman"/>
                <w:b w:val="0"/>
                <w:i w:val="0"/>
                <w:sz w:val="20"/>
              </w:rPr>
              <w:t>PM</w:t>
            </w:r>
          </w:p>
        </w:tc>
        <w:tc>
          <w:tcPr>
            <w:tcW w:type="dxa" w:w="1701"/>
          </w:tcPr>
          <w:p>
            <w:pPr>
              <w:spacing w:line="264" w:lineRule="auto" w:after="0"/>
            </w:pPr>
            <w:r/>
            <w:r>
              <w:rPr>
                <w:rFonts w:ascii="Times New Roman" w:hAnsi="Times New Roman" w:eastAsia="Times New Roman"/>
                <w:b w:val="0"/>
                <w:i w:val="0"/>
                <w:sz w:val="20"/>
              </w:rPr>
              <w:t>31/08 - 01/09</w:t>
            </w:r>
          </w:p>
        </w:tc>
      </w:tr>
      <w:tr>
        <w:tc>
          <w:tcPr>
            <w:tcW w:type="dxa" w:w="737"/>
          </w:tcPr>
          <w:p>
            <w:pPr>
              <w:spacing w:line="264" w:lineRule="auto" w:after="0"/>
            </w:pPr>
            <w:r/>
            <w:r>
              <w:rPr>
                <w:rFonts w:ascii="Times New Roman" w:hAnsi="Times New Roman" w:eastAsia="Times New Roman"/>
                <w:b w:val="0"/>
                <w:i w:val="0"/>
                <w:sz w:val="20"/>
              </w:rPr>
              <w:t>2.2</w:t>
            </w:r>
          </w:p>
        </w:tc>
        <w:tc>
          <w:tcPr>
            <w:tcW w:type="dxa" w:w="5953"/>
          </w:tcPr>
          <w:p>
            <w:pPr>
              <w:spacing w:line="264" w:lineRule="auto" w:after="0"/>
            </w:pPr>
            <w:r/>
            <w:r>
              <w:rPr>
                <w:rFonts w:ascii="Times New Roman" w:hAnsi="Times New Roman" w:eastAsia="Times New Roman"/>
                <w:b w:val="0"/>
                <w:i w:val="0"/>
                <w:sz w:val="20"/>
              </w:rPr>
              <w:t>Viết đặc tả 30 yêu cầu chức năng FR-01..FR-30 vào tài liệu SRS</w:t>
            </w:r>
          </w:p>
        </w:tc>
        <w:tc>
          <w:tcPr>
            <w:tcW w:type="dxa" w:w="907"/>
          </w:tcPr>
          <w:p>
            <w:pPr>
              <w:spacing w:line="264" w:lineRule="auto" w:after="0"/>
            </w:pPr>
            <w:r/>
            <w:r>
              <w:rPr>
                <w:rFonts w:ascii="Times New Roman" w:hAnsi="Times New Roman" w:eastAsia="Times New Roman"/>
                <w:b w:val="0"/>
                <w:i w:val="0"/>
                <w:sz w:val="20"/>
              </w:rPr>
              <w:t>BA</w:t>
            </w:r>
          </w:p>
        </w:tc>
        <w:tc>
          <w:tcPr>
            <w:tcW w:type="dxa" w:w="1701"/>
          </w:tcPr>
          <w:p>
            <w:pPr>
              <w:spacing w:line="264" w:lineRule="auto" w:after="0"/>
            </w:pPr>
            <w:r/>
            <w:r>
              <w:rPr>
                <w:rFonts w:ascii="Times New Roman" w:hAnsi="Times New Roman" w:eastAsia="Times New Roman"/>
                <w:b w:val="0"/>
                <w:i w:val="0"/>
                <w:sz w:val="20"/>
              </w:rPr>
              <w:t>01/09 - 03/09</w:t>
            </w:r>
          </w:p>
        </w:tc>
      </w:tr>
      <w:tr>
        <w:tc>
          <w:tcPr>
            <w:tcW w:type="dxa" w:w="737"/>
          </w:tcPr>
          <w:p>
            <w:pPr>
              <w:spacing w:line="264" w:lineRule="auto" w:after="0"/>
            </w:pPr>
            <w:r/>
            <w:r>
              <w:rPr>
                <w:rFonts w:ascii="Times New Roman" w:hAnsi="Times New Roman" w:eastAsia="Times New Roman"/>
                <w:b w:val="0"/>
                <w:i w:val="0"/>
                <w:sz w:val="20"/>
              </w:rPr>
              <w:t>2.7</w:t>
            </w:r>
          </w:p>
        </w:tc>
        <w:tc>
          <w:tcPr>
            <w:tcW w:type="dxa" w:w="5953"/>
          </w:tcPr>
          <w:p>
            <w:pPr>
              <w:spacing w:line="264" w:lineRule="auto" w:after="0"/>
            </w:pPr>
            <w:r/>
            <w:r>
              <w:rPr>
                <w:rFonts w:ascii="Times New Roman" w:hAnsi="Times New Roman" w:eastAsia="Times New Roman"/>
                <w:b w:val="0"/>
                <w:i w:val="0"/>
                <w:sz w:val="20"/>
              </w:rPr>
              <w:t>Viết 16 User Story US-01..US-16 kèm Acceptance Criteria dạng Given - When - Then</w:t>
            </w:r>
          </w:p>
        </w:tc>
        <w:tc>
          <w:tcPr>
            <w:tcW w:type="dxa" w:w="907"/>
          </w:tcPr>
          <w:p>
            <w:pPr>
              <w:spacing w:line="264" w:lineRule="auto" w:after="0"/>
            </w:pPr>
            <w:r/>
            <w:r>
              <w:rPr>
                <w:rFonts w:ascii="Times New Roman" w:hAnsi="Times New Roman" w:eastAsia="Times New Roman"/>
                <w:b w:val="0"/>
                <w:i w:val="0"/>
                <w:sz w:val="20"/>
              </w:rPr>
              <w:t>BA</w:t>
            </w:r>
          </w:p>
        </w:tc>
        <w:tc>
          <w:tcPr>
            <w:tcW w:type="dxa" w:w="1701"/>
          </w:tcPr>
          <w:p>
            <w:pPr>
              <w:spacing w:line="264" w:lineRule="auto" w:after="0"/>
            </w:pPr>
            <w:r/>
            <w:r>
              <w:rPr>
                <w:rFonts w:ascii="Times New Roman" w:hAnsi="Times New Roman" w:eastAsia="Times New Roman"/>
                <w:b w:val="0"/>
                <w:i w:val="0"/>
                <w:sz w:val="20"/>
              </w:rPr>
              <w:t>08/09 - 10/09</w:t>
            </w:r>
          </w:p>
        </w:tc>
      </w:tr>
      <w:tr>
        <w:tc>
          <w:tcPr>
            <w:tcW w:type="dxa" w:w="737"/>
          </w:tcPr>
          <w:p>
            <w:pPr>
              <w:spacing w:line="264" w:lineRule="auto" w:after="0"/>
            </w:pPr>
            <w:r/>
            <w:r>
              <w:rPr>
                <w:rFonts w:ascii="Times New Roman" w:hAnsi="Times New Roman" w:eastAsia="Times New Roman"/>
                <w:b w:val="0"/>
                <w:i w:val="0"/>
                <w:sz w:val="20"/>
              </w:rPr>
              <w:t>3.5</w:t>
            </w:r>
          </w:p>
        </w:tc>
        <w:tc>
          <w:tcPr>
            <w:tcW w:type="dxa" w:w="5953"/>
          </w:tcPr>
          <w:p>
            <w:pPr>
              <w:spacing w:line="264" w:lineRule="auto" w:after="0"/>
            </w:pPr>
            <w:r/>
            <w:r>
              <w:rPr>
                <w:rFonts w:ascii="Times New Roman" w:hAnsi="Times New Roman" w:eastAsia="Times New Roman"/>
                <w:b w:val="0"/>
                <w:i w:val="0"/>
                <w:sz w:val="20"/>
              </w:rPr>
              <w:t>Đặc tả 36 endpoint /api/v1 bằng OpenAPI kèm DTO và bảng mã lỗi 400/401/403/404/409</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09/09 - 11/09</w:t>
            </w:r>
          </w:p>
        </w:tc>
      </w:tr>
      <w:tr>
        <w:tc>
          <w:tcPr>
            <w:tcW w:type="dxa" w:w="737"/>
          </w:tcPr>
          <w:p>
            <w:pPr>
              <w:spacing w:line="264" w:lineRule="auto" w:after="0"/>
            </w:pPr>
            <w:r/>
            <w:r>
              <w:rPr>
                <w:rFonts w:ascii="Times New Roman" w:hAnsi="Times New Roman" w:eastAsia="Times New Roman"/>
                <w:b w:val="0"/>
                <w:i w:val="0"/>
                <w:sz w:val="20"/>
              </w:rPr>
              <w:t>5.2</w:t>
            </w:r>
          </w:p>
        </w:tc>
        <w:tc>
          <w:tcPr>
            <w:tcW w:type="dxa" w:w="5953"/>
          </w:tcPr>
          <w:p>
            <w:pPr>
              <w:spacing w:line="264" w:lineRule="auto" w:after="0"/>
            </w:pPr>
            <w:r/>
            <w:r>
              <w:rPr>
                <w:rFonts w:ascii="Times New Roman" w:hAnsi="Times New Roman" w:eastAsia="Times New Roman"/>
                <w:b w:val="0"/>
                <w:i w:val="0"/>
                <w:sz w:val="20"/>
              </w:rPr>
              <w:t>Viết API POST /auth/login, /auth/logout, GET /auth/me phát hành JWT (US-01)</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14/09 - 16/09</w:t>
            </w:r>
          </w:p>
        </w:tc>
      </w:tr>
      <w:tr>
        <w:tc>
          <w:tcPr>
            <w:tcW w:type="dxa" w:w="737"/>
          </w:tcPr>
          <w:p>
            <w:pPr>
              <w:spacing w:line="264" w:lineRule="auto" w:after="0"/>
            </w:pPr>
            <w:r/>
            <w:r>
              <w:rPr>
                <w:rFonts w:ascii="Times New Roman" w:hAnsi="Times New Roman" w:eastAsia="Times New Roman"/>
                <w:b w:val="0"/>
                <w:i w:val="0"/>
                <w:sz w:val="20"/>
              </w:rPr>
              <w:t>5.4</w:t>
            </w:r>
          </w:p>
        </w:tc>
        <w:tc>
          <w:tcPr>
            <w:tcW w:type="dxa" w:w="5953"/>
          </w:tcPr>
          <w:p>
            <w:pPr>
              <w:spacing w:line="264" w:lineRule="auto" w:after="0"/>
            </w:pPr>
            <w:r/>
            <w:r>
              <w:rPr>
                <w:rFonts w:ascii="Times New Roman" w:hAnsi="Times New Roman" w:eastAsia="Times New Roman"/>
                <w:b w:val="0"/>
                <w:i w:val="0"/>
                <w:sz w:val="20"/>
              </w:rPr>
              <w:t>Cấu hình Spring Security: filter JWT và @PreAuthorize theo 3 role (US-02)</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17/09 - 21/09</w:t>
            </w:r>
          </w:p>
        </w:tc>
      </w:tr>
      <w:tr>
        <w:tc>
          <w:tcPr>
            <w:tcW w:type="dxa" w:w="737"/>
          </w:tcPr>
          <w:p>
            <w:pPr>
              <w:spacing w:line="264" w:lineRule="auto" w:after="0"/>
            </w:pPr>
            <w:r/>
            <w:r>
              <w:rPr>
                <w:rFonts w:ascii="Times New Roman" w:hAnsi="Times New Roman" w:eastAsia="Times New Roman"/>
                <w:b w:val="0"/>
                <w:i w:val="0"/>
                <w:sz w:val="20"/>
              </w:rPr>
              <w:t>6.2</w:t>
            </w:r>
          </w:p>
        </w:tc>
        <w:tc>
          <w:tcPr>
            <w:tcW w:type="dxa" w:w="5953"/>
          </w:tcPr>
          <w:p>
            <w:pPr>
              <w:spacing w:line="264" w:lineRule="auto" w:after="0"/>
            </w:pPr>
            <w:r/>
            <w:r>
              <w:rPr>
                <w:rFonts w:ascii="Times New Roman" w:hAnsi="Times New Roman" w:eastAsia="Times New Roman"/>
                <w:b w:val="0"/>
                <w:i w:val="0"/>
                <w:sz w:val="20"/>
              </w:rPr>
              <w:t>Viết API POST /applications nhận đơn đăng ký và CV PDF tối đa 5 MB (US-05)</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28/09 - 30/09</w:t>
            </w:r>
          </w:p>
        </w:tc>
      </w:tr>
      <w:tr>
        <w:tc>
          <w:tcPr>
            <w:tcW w:type="dxa" w:w="737"/>
          </w:tcPr>
          <w:p>
            <w:pPr>
              <w:spacing w:line="264" w:lineRule="auto" w:after="0"/>
            </w:pPr>
            <w:r/>
            <w:r>
              <w:rPr>
                <w:rFonts w:ascii="Times New Roman" w:hAnsi="Times New Roman" w:eastAsia="Times New Roman"/>
                <w:b w:val="0"/>
                <w:i w:val="0"/>
                <w:sz w:val="20"/>
              </w:rPr>
              <w:t>6.4</w:t>
            </w:r>
          </w:p>
        </w:tc>
        <w:tc>
          <w:tcPr>
            <w:tcW w:type="dxa" w:w="5953"/>
          </w:tcPr>
          <w:p>
            <w:pPr>
              <w:spacing w:line="264" w:lineRule="auto" w:after="0"/>
            </w:pPr>
            <w:r/>
            <w:r>
              <w:rPr>
                <w:rFonts w:ascii="Times New Roman" w:hAnsi="Times New Roman" w:eastAsia="Times New Roman"/>
                <w:b w:val="0"/>
                <w:i w:val="0"/>
                <w:sz w:val="20"/>
              </w:rPr>
              <w:t>Viết API duyệt/từ chối hồ sơ, tự tạo tài khoản Intern và gửi email thông báo (US-06)</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01/10 - 05/10</w:t>
            </w:r>
          </w:p>
        </w:tc>
      </w:tr>
      <w:tr>
        <w:tc>
          <w:tcPr>
            <w:tcW w:type="dxa" w:w="737"/>
          </w:tcPr>
          <w:p>
            <w:pPr>
              <w:spacing w:line="264" w:lineRule="auto" w:after="0"/>
            </w:pPr>
            <w:r/>
            <w:r>
              <w:rPr>
                <w:rFonts w:ascii="Times New Roman" w:hAnsi="Times New Roman" w:eastAsia="Times New Roman"/>
                <w:b w:val="0"/>
                <w:i w:val="0"/>
                <w:sz w:val="20"/>
              </w:rPr>
              <w:t>6.8</w:t>
            </w:r>
          </w:p>
        </w:tc>
        <w:tc>
          <w:tcPr>
            <w:tcW w:type="dxa" w:w="5953"/>
          </w:tcPr>
          <w:p>
            <w:pPr>
              <w:spacing w:line="264" w:lineRule="auto" w:after="0"/>
            </w:pPr>
            <w:r/>
            <w:r>
              <w:rPr>
                <w:rFonts w:ascii="Times New Roman" w:hAnsi="Times New Roman" w:eastAsia="Times New Roman"/>
                <w:b w:val="0"/>
                <w:i w:val="0"/>
                <w:sz w:val="20"/>
              </w:rPr>
              <w:t>Viết API /mentors và phân Mentor cho Intern, tối đa 5 Intern/Mentor theo BR-04 (US-08)</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06/10 - 07/10</w:t>
            </w:r>
          </w:p>
        </w:tc>
      </w:tr>
      <w:tr>
        <w:tc>
          <w:tcPr>
            <w:tcW w:type="dxa" w:w="737"/>
          </w:tcPr>
          <w:p>
            <w:pPr>
              <w:spacing w:line="264" w:lineRule="auto" w:after="0"/>
            </w:pPr>
            <w:r/>
            <w:r>
              <w:rPr>
                <w:rFonts w:ascii="Times New Roman" w:hAnsi="Times New Roman" w:eastAsia="Times New Roman"/>
                <w:b w:val="0"/>
                <w:i w:val="0"/>
                <w:sz w:val="20"/>
              </w:rPr>
              <w:t>7.2</w:t>
            </w:r>
          </w:p>
        </w:tc>
        <w:tc>
          <w:tcPr>
            <w:tcW w:type="dxa" w:w="5953"/>
          </w:tcPr>
          <w:p>
            <w:pPr>
              <w:spacing w:line="264" w:lineRule="auto" w:after="0"/>
            </w:pPr>
            <w:r/>
            <w:r>
              <w:rPr>
                <w:rFonts w:ascii="Times New Roman" w:hAnsi="Times New Roman" w:eastAsia="Times New Roman"/>
                <w:b w:val="0"/>
                <w:i w:val="0"/>
                <w:sz w:val="20"/>
              </w:rPr>
              <w:t>Viết API POST /tasks và danh sách task theo Intern cho Mentor (US-09)</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12/10 - 14/10</w:t>
            </w:r>
          </w:p>
        </w:tc>
      </w:tr>
      <w:tr>
        <w:tc>
          <w:tcPr>
            <w:tcW w:type="dxa" w:w="737"/>
          </w:tcPr>
          <w:p>
            <w:pPr>
              <w:spacing w:line="264" w:lineRule="auto" w:after="0"/>
            </w:pPr>
            <w:r/>
            <w:r>
              <w:rPr>
                <w:rFonts w:ascii="Times New Roman" w:hAnsi="Times New Roman" w:eastAsia="Times New Roman"/>
                <w:b w:val="0"/>
                <w:i w:val="0"/>
                <w:sz w:val="20"/>
              </w:rPr>
              <w:t>7.4</w:t>
            </w:r>
          </w:p>
        </w:tc>
        <w:tc>
          <w:tcPr>
            <w:tcW w:type="dxa" w:w="5953"/>
          </w:tcPr>
          <w:p>
            <w:pPr>
              <w:spacing w:line="264" w:lineRule="auto" w:after="0"/>
            </w:pPr>
            <w:r/>
            <w:r>
              <w:rPr>
                <w:rFonts w:ascii="Times New Roman" w:hAnsi="Times New Roman" w:eastAsia="Times New Roman"/>
                <w:b w:val="0"/>
                <w:i w:val="0"/>
                <w:sz w:val="20"/>
              </w:rPr>
              <w:t>Viết API GET /tasks/my-tasks, PUT /tasks/{id}/status và bình luận task (US-10)</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14/10 - 15/10</w:t>
            </w:r>
          </w:p>
        </w:tc>
      </w:tr>
      <w:tr>
        <w:tc>
          <w:tcPr>
            <w:tcW w:type="dxa" w:w="737"/>
          </w:tcPr>
          <w:p>
            <w:pPr>
              <w:spacing w:line="264" w:lineRule="auto" w:after="0"/>
            </w:pPr>
            <w:r/>
            <w:r>
              <w:rPr>
                <w:rFonts w:ascii="Times New Roman" w:hAnsi="Times New Roman" w:eastAsia="Times New Roman"/>
                <w:b w:val="0"/>
                <w:i w:val="0"/>
                <w:sz w:val="20"/>
              </w:rPr>
              <w:t>7.8</w:t>
            </w:r>
          </w:p>
        </w:tc>
        <w:tc>
          <w:tcPr>
            <w:tcW w:type="dxa" w:w="5953"/>
          </w:tcPr>
          <w:p>
            <w:pPr>
              <w:spacing w:line="264" w:lineRule="auto" w:after="0"/>
            </w:pPr>
            <w:r/>
            <w:r>
              <w:rPr>
                <w:rFonts w:ascii="Times New Roman" w:hAnsi="Times New Roman" w:eastAsia="Times New Roman"/>
                <w:b w:val="0"/>
                <w:i w:val="0"/>
                <w:sz w:val="20"/>
              </w:rPr>
              <w:t>Viết API /weekly-reports: nộp, hạn chót Chủ nhật 23:59 theo BR-10, Mentor phản hồi (US-12)</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19/10 - 21/10</w:t>
            </w:r>
          </w:p>
        </w:tc>
      </w:tr>
      <w:tr>
        <w:tc>
          <w:tcPr>
            <w:tcW w:type="dxa" w:w="737"/>
          </w:tcPr>
          <w:p>
            <w:pPr>
              <w:spacing w:line="264" w:lineRule="auto" w:after="0"/>
            </w:pPr>
            <w:r/>
            <w:r>
              <w:rPr>
                <w:rFonts w:ascii="Times New Roman" w:hAnsi="Times New Roman" w:eastAsia="Times New Roman"/>
                <w:b w:val="0"/>
                <w:i w:val="0"/>
                <w:sz w:val="20"/>
              </w:rPr>
              <w:t>8.4</w:t>
            </w:r>
          </w:p>
        </w:tc>
        <w:tc>
          <w:tcPr>
            <w:tcW w:type="dxa" w:w="5953"/>
          </w:tcPr>
          <w:p>
            <w:pPr>
              <w:spacing w:line="264" w:lineRule="auto" w:after="0"/>
            </w:pPr>
            <w:r/>
            <w:r>
              <w:rPr>
                <w:rFonts w:ascii="Times New Roman" w:hAnsi="Times New Roman" w:eastAsia="Times New Roman"/>
                <w:b w:val="0"/>
                <w:i w:val="0"/>
                <w:sz w:val="20"/>
              </w:rPr>
              <w:t>Viết service tính tiến độ: 50% task DONE + 25% báo cáo tuần + 25% chuyên cần (US-14)</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28/10 - 30/10</w:t>
            </w:r>
          </w:p>
        </w:tc>
      </w:tr>
      <w:tr>
        <w:tc>
          <w:tcPr>
            <w:tcW w:type="dxa" w:w="737"/>
          </w:tcPr>
          <w:p>
            <w:pPr>
              <w:spacing w:line="264" w:lineRule="auto" w:after="0"/>
            </w:pPr>
            <w:r/>
            <w:r>
              <w:rPr>
                <w:rFonts w:ascii="Times New Roman" w:hAnsi="Times New Roman" w:eastAsia="Times New Roman"/>
                <w:b w:val="0"/>
                <w:i w:val="0"/>
                <w:sz w:val="20"/>
              </w:rPr>
              <w:t>8.6</w:t>
            </w:r>
          </w:p>
        </w:tc>
        <w:tc>
          <w:tcPr>
            <w:tcW w:type="dxa" w:w="5953"/>
          </w:tcPr>
          <w:p>
            <w:pPr>
              <w:spacing w:line="264" w:lineRule="auto" w:after="0"/>
            </w:pPr>
            <w:r/>
            <w:r>
              <w:rPr>
                <w:rFonts w:ascii="Times New Roman" w:hAnsi="Times New Roman" w:eastAsia="Times New Roman"/>
                <w:b w:val="0"/>
                <w:i w:val="0"/>
                <w:sz w:val="20"/>
              </w:rPr>
              <w:t>Viết API /dashboard/admin, /dashboard/mentor, /dashboard/intern tổng hợp số liệu (US-15)</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02/11 - 03/11</w:t>
            </w:r>
          </w:p>
        </w:tc>
      </w:tr>
      <w:tr>
        <w:tc>
          <w:tcPr>
            <w:tcW w:type="dxa" w:w="737"/>
          </w:tcPr>
          <w:p>
            <w:pPr>
              <w:spacing w:line="264" w:lineRule="auto" w:after="0"/>
            </w:pPr>
            <w:r/>
            <w:r>
              <w:rPr>
                <w:rFonts w:ascii="Times New Roman" w:hAnsi="Times New Roman" w:eastAsia="Times New Roman"/>
                <w:b w:val="0"/>
                <w:i w:val="0"/>
                <w:sz w:val="20"/>
              </w:rPr>
              <w:t>8.8</w:t>
            </w:r>
          </w:p>
        </w:tc>
        <w:tc>
          <w:tcPr>
            <w:tcW w:type="dxa" w:w="5953"/>
          </w:tcPr>
          <w:p>
            <w:pPr>
              <w:spacing w:line="264" w:lineRule="auto" w:after="0"/>
            </w:pPr>
            <w:r/>
            <w:r>
              <w:rPr>
                <w:rFonts w:ascii="Times New Roman" w:hAnsi="Times New Roman" w:eastAsia="Times New Roman"/>
                <w:b w:val="0"/>
                <w:i w:val="0"/>
                <w:sz w:val="20"/>
              </w:rPr>
              <w:t>Xuất kết quả cuối kỳ ra Excel (Apache POI) và PDF, chuyển trạng thái COMPLETED (US-16)</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03/11 - 05/11</w:t>
            </w:r>
          </w:p>
        </w:tc>
      </w:tr>
      <w:tr>
        <w:tc>
          <w:tcPr>
            <w:tcW w:type="dxa" w:w="737"/>
          </w:tcPr>
          <w:p>
            <w:pPr>
              <w:spacing w:line="264" w:lineRule="auto" w:after="0"/>
            </w:pPr>
            <w:r/>
            <w:r>
              <w:rPr>
                <w:rFonts w:ascii="Times New Roman" w:hAnsi="Times New Roman" w:eastAsia="Times New Roman"/>
                <w:b w:val="0"/>
                <w:i w:val="0"/>
                <w:sz w:val="20"/>
              </w:rPr>
              <w:t>9.7</w:t>
            </w:r>
          </w:p>
        </w:tc>
        <w:tc>
          <w:tcPr>
            <w:tcW w:type="dxa" w:w="5953"/>
          </w:tcPr>
          <w:p>
            <w:pPr>
              <w:spacing w:line="264" w:lineRule="auto" w:after="0"/>
            </w:pPr>
            <w:r/>
            <w:r>
              <w:rPr>
                <w:rFonts w:ascii="Times New Roman" w:hAnsi="Times New Roman" w:eastAsia="Times New Roman"/>
                <w:b w:val="0"/>
                <w:i w:val="0"/>
                <w:sz w:val="20"/>
              </w:rPr>
              <w:t>Chạy hồi quy toàn bộ luồng Critical và High bằng Newman + Selenium + kiểm thử tay</w:t>
            </w:r>
          </w:p>
        </w:tc>
        <w:tc>
          <w:tcPr>
            <w:tcW w:type="dxa" w:w="907"/>
          </w:tcPr>
          <w:p>
            <w:pPr>
              <w:spacing w:line="264" w:lineRule="auto" w:after="0"/>
            </w:pPr>
            <w:r/>
            <w:r>
              <w:rPr>
                <w:rFonts w:ascii="Times New Roman" w:hAnsi="Times New Roman" w:eastAsia="Times New Roman"/>
                <w:b w:val="0"/>
                <w:i w:val="0"/>
                <w:sz w:val="20"/>
              </w:rPr>
              <w:t>TEST</w:t>
            </w:r>
          </w:p>
        </w:tc>
        <w:tc>
          <w:tcPr>
            <w:tcW w:type="dxa" w:w="1701"/>
          </w:tcPr>
          <w:p>
            <w:pPr>
              <w:spacing w:line="264" w:lineRule="auto" w:after="0"/>
            </w:pPr>
            <w:r/>
            <w:r>
              <w:rPr>
                <w:rFonts w:ascii="Times New Roman" w:hAnsi="Times New Roman" w:eastAsia="Times New Roman"/>
                <w:b w:val="0"/>
                <w:i w:val="0"/>
                <w:sz w:val="20"/>
              </w:rPr>
              <w:t>09/11 - 11/11</w:t>
            </w:r>
          </w:p>
        </w:tc>
      </w:tr>
      <w:tr>
        <w:tc>
          <w:tcPr>
            <w:tcW w:type="dxa" w:w="737"/>
          </w:tcPr>
          <w:p>
            <w:pPr>
              <w:spacing w:line="264" w:lineRule="auto" w:after="0"/>
            </w:pPr>
            <w:r/>
            <w:r>
              <w:rPr>
                <w:rFonts w:ascii="Times New Roman" w:hAnsi="Times New Roman" w:eastAsia="Times New Roman"/>
                <w:b w:val="0"/>
                <w:i w:val="0"/>
                <w:sz w:val="20"/>
              </w:rPr>
              <w:t>10.1</w:t>
            </w:r>
          </w:p>
        </w:tc>
        <w:tc>
          <w:tcPr>
            <w:tcW w:type="dxa" w:w="5953"/>
          </w:tcPr>
          <w:p>
            <w:pPr>
              <w:spacing w:line="264" w:lineRule="auto" w:after="0"/>
            </w:pPr>
            <w:r/>
            <w:r>
              <w:rPr>
                <w:rFonts w:ascii="Times New Roman" w:hAnsi="Times New Roman" w:eastAsia="Times New Roman"/>
                <w:b w:val="0"/>
                <w:i w:val="0"/>
                <w:sz w:val="20"/>
              </w:rPr>
              <w:t>Sửa dứt điểm bug S1, S2 phía backend và cập nhật trạng thái trên Jira</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09/11 - 12/11</w:t>
            </w:r>
          </w:p>
        </w:tc>
      </w:tr>
      <w:tr>
        <w:tc>
          <w:tcPr>
            <w:tcW w:type="dxa" w:w="737"/>
          </w:tcPr>
          <w:p>
            <w:pPr>
              <w:spacing w:line="264" w:lineRule="auto" w:after="0"/>
            </w:pPr>
            <w:r/>
            <w:r>
              <w:rPr>
                <w:rFonts w:ascii="Times New Roman" w:hAnsi="Times New Roman" w:eastAsia="Times New Roman"/>
                <w:b w:val="0"/>
                <w:i w:val="0"/>
                <w:sz w:val="20"/>
              </w:rPr>
              <w:t>10.4</w:t>
            </w:r>
          </w:p>
        </w:tc>
        <w:tc>
          <w:tcPr>
            <w:tcW w:type="dxa" w:w="5953"/>
          </w:tcPr>
          <w:p>
            <w:pPr>
              <w:spacing w:line="264" w:lineRule="auto" w:after="0"/>
            </w:pPr>
            <w:r/>
            <w:r>
              <w:rPr>
                <w:rFonts w:ascii="Times New Roman" w:hAnsi="Times New Roman" w:eastAsia="Times New Roman"/>
                <w:b w:val="0"/>
                <w:i w:val="0"/>
                <w:sz w:val="20"/>
              </w:rPr>
              <w:t>Tạo nhánh release, gắn tag v1.0.0 và chạy thử migration Flyway trên bản backup</w:t>
            </w:r>
          </w:p>
        </w:tc>
        <w:tc>
          <w:tcPr>
            <w:tcW w:type="dxa" w:w="907"/>
          </w:tcPr>
          <w:p>
            <w:pPr>
              <w:spacing w:line="264" w:lineRule="auto" w:after="0"/>
            </w:pPr>
            <w:r/>
            <w:r>
              <w:rPr>
                <w:rFonts w:ascii="Times New Roman" w:hAnsi="Times New Roman" w:eastAsia="Times New Roman"/>
                <w:b w:val="0"/>
                <w:i w:val="0"/>
                <w:sz w:val="20"/>
              </w:rPr>
              <w:t>BE</w:t>
            </w:r>
          </w:p>
        </w:tc>
        <w:tc>
          <w:tcPr>
            <w:tcW w:type="dxa" w:w="1701"/>
          </w:tcPr>
          <w:p>
            <w:pPr>
              <w:spacing w:line="264" w:lineRule="auto" w:after="0"/>
            </w:pPr>
            <w:r/>
            <w:r>
              <w:rPr>
                <w:rFonts w:ascii="Times New Roman" w:hAnsi="Times New Roman" w:eastAsia="Times New Roman"/>
                <w:b w:val="0"/>
                <w:i w:val="0"/>
                <w:sz w:val="20"/>
              </w:rPr>
              <w:t>11/11 - 13/11</w:t>
            </w:r>
          </w:p>
        </w:tc>
      </w:tr>
      <w:tr>
        <w:tc>
          <w:tcPr>
            <w:tcW w:type="dxa" w:w="737"/>
          </w:tcPr>
          <w:p>
            <w:pPr>
              <w:spacing w:line="264" w:lineRule="auto" w:after="0"/>
            </w:pPr>
            <w:r/>
            <w:r>
              <w:rPr>
                <w:rFonts w:ascii="Times New Roman" w:hAnsi="Times New Roman" w:eastAsia="Times New Roman"/>
                <w:b w:val="0"/>
                <w:i w:val="0"/>
                <w:sz w:val="20"/>
              </w:rPr>
              <w:t>10.6</w:t>
            </w:r>
          </w:p>
        </w:tc>
        <w:tc>
          <w:tcPr>
            <w:tcW w:type="dxa" w:w="5953"/>
          </w:tcPr>
          <w:p>
            <w:pPr>
              <w:spacing w:line="264" w:lineRule="auto" w:after="0"/>
            </w:pPr>
            <w:r/>
            <w:r>
              <w:rPr>
                <w:rFonts w:ascii="Times New Roman" w:hAnsi="Times New Roman" w:eastAsia="Times New Roman"/>
                <w:b w:val="0"/>
                <w:i w:val="0"/>
                <w:sz w:val="20"/>
              </w:rPr>
              <w:t>Điều phối UAT: chạy 8 kịch bản UAT-01..UAT-08 với người dùng đại diện</w:t>
            </w:r>
          </w:p>
        </w:tc>
        <w:tc>
          <w:tcPr>
            <w:tcW w:type="dxa" w:w="907"/>
          </w:tcPr>
          <w:p>
            <w:pPr>
              <w:spacing w:line="264" w:lineRule="auto" w:after="0"/>
            </w:pPr>
            <w:r/>
            <w:r>
              <w:rPr>
                <w:rFonts w:ascii="Times New Roman" w:hAnsi="Times New Roman" w:eastAsia="Times New Roman"/>
                <w:b w:val="0"/>
                <w:i w:val="0"/>
                <w:sz w:val="20"/>
              </w:rPr>
              <w:t>BA</w:t>
            </w:r>
          </w:p>
        </w:tc>
        <w:tc>
          <w:tcPr>
            <w:tcW w:type="dxa" w:w="1701"/>
          </w:tcPr>
          <w:p>
            <w:pPr>
              <w:spacing w:line="264" w:lineRule="auto" w:after="0"/>
            </w:pPr>
            <w:r/>
            <w:r>
              <w:rPr>
                <w:rFonts w:ascii="Times New Roman" w:hAnsi="Times New Roman" w:eastAsia="Times New Roman"/>
                <w:b w:val="0"/>
                <w:i w:val="0"/>
                <w:sz w:val="20"/>
              </w:rPr>
              <w:t>16/11 - 17/11</w:t>
            </w:r>
          </w:p>
        </w:tc>
      </w:tr>
      <w:tr>
        <w:tc>
          <w:tcPr>
            <w:tcW w:type="dxa" w:w="737"/>
          </w:tcPr>
          <w:p>
            <w:pPr>
              <w:spacing w:line="264" w:lineRule="auto" w:after="0"/>
            </w:pPr>
            <w:r/>
            <w:r>
              <w:rPr>
                <w:rFonts w:ascii="Times New Roman" w:hAnsi="Times New Roman" w:eastAsia="Times New Roman"/>
                <w:b w:val="0"/>
                <w:i w:val="0"/>
                <w:sz w:val="20"/>
              </w:rPr>
              <w:t>10.12</w:t>
            </w:r>
          </w:p>
        </w:tc>
        <w:tc>
          <w:tcPr>
            <w:tcW w:type="dxa" w:w="5953"/>
          </w:tcPr>
          <w:p>
            <w:pPr>
              <w:spacing w:line="264" w:lineRule="auto" w:after="0"/>
            </w:pPr>
            <w:r/>
            <w:r>
              <w:rPr>
                <w:rFonts w:ascii="Times New Roman" w:hAnsi="Times New Roman" w:eastAsia="Times New Roman"/>
                <w:b w:val="0"/>
                <w:i w:val="0"/>
                <w:sz w:val="20"/>
              </w:rPr>
              <w:t>Trình bày nghiệm thu: demo 15 phút, evidence Jira/GitHub, so sánh baseline và thực tế</w:t>
            </w:r>
          </w:p>
        </w:tc>
        <w:tc>
          <w:tcPr>
            <w:tcW w:type="dxa" w:w="907"/>
          </w:tcPr>
          <w:p>
            <w:pPr>
              <w:spacing w:line="264" w:lineRule="auto" w:after="0"/>
            </w:pPr>
            <w:r/>
            <w:r>
              <w:rPr>
                <w:rFonts w:ascii="Times New Roman" w:hAnsi="Times New Roman" w:eastAsia="Times New Roman"/>
                <w:b w:val="0"/>
                <w:i w:val="0"/>
                <w:sz w:val="20"/>
              </w:rPr>
              <w:t>PM</w:t>
            </w:r>
          </w:p>
        </w:tc>
        <w:tc>
          <w:tcPr>
            <w:tcW w:type="dxa" w:w="1701"/>
          </w:tcPr>
          <w:p>
            <w:pPr>
              <w:spacing w:line="264" w:lineRule="auto" w:after="0"/>
            </w:pPr>
            <w:r/>
            <w:r>
              <w:rPr>
                <w:rFonts w:ascii="Times New Roman" w:hAnsi="Times New Roman" w:eastAsia="Times New Roman"/>
                <w:b w:val="0"/>
                <w:i w:val="0"/>
                <w:sz w:val="20"/>
              </w:rPr>
              <w:t>20/11 - 20/11</w:t>
            </w:r>
          </w:p>
        </w:tc>
      </w:tr>
    </w:tbl>
    <w:p>
      <w:pPr>
        <w:spacing w:after="0"/>
      </w:pPr>
    </w:p>
    <w:p>
      <w:pPr>
        <w:pStyle w:val="Heading2"/>
      </w:pPr>
      <w:r>
        <w:t>6.6. Ngân sách</w:t>
      </w:r>
    </w:p>
    <w:p>
      <w:pPr>
        <w:ind w:firstLine="567"/>
        <w:jc w:val="both"/>
      </w:pPr>
      <w:r>
        <w:rPr>
          <w:rFonts w:ascii="Times New Roman" w:hAnsi="Times New Roman" w:eastAsia="Times New Roman"/>
          <w:b w:val="0"/>
          <w:i w:val="0"/>
          <w:sz w:val="26"/>
        </w:rPr>
        <w:t>Dự án không phát sinh chi phí tiền mặt vì mọi công cụ dùng gói miễn phí. Để phục vụ quản lý chi phí và tính EVM, công sức được quy đổi thành tiền theo đơn giá tham khảo thị trường cho từng vai trò mức fresher.</w:t>
      </w:r>
    </w:p>
    <w:p>
      <w:pPr>
        <w:keepNext/>
        <w:jc w:val="center"/>
      </w:pPr>
      <w:r>
        <w:rPr>
          <w:rFonts w:ascii="Times New Roman" w:hAnsi="Times New Roman" w:eastAsia="Times New Roman"/>
          <w:b/>
          <w:i/>
          <w:sz w:val="24"/>
        </w:rPr>
        <w:t>Bảng 6.6: Ngân sách dự án (quy đổi)</w:t>
      </w:r>
    </w:p>
    <w:tbl>
      <w:tblPr>
        <w:tblStyle w:val="TableGrid"/>
        <w:tblW w:type="auto" w:w="0"/>
        <w:jc w:val="center"/>
        <w:tblLayout w:type="fixed"/>
        <w:tblLook w:firstColumn="1" w:firstRow="1" w:lastColumn="0" w:lastRow="0" w:noHBand="0" w:noVBand="1" w:val="04A0"/>
      </w:tblPr>
      <w:tblGrid>
        <w:gridCol w:w="4195"/>
        <w:gridCol w:w="1020"/>
        <w:gridCol w:w="1814"/>
        <w:gridCol w:w="2268"/>
      </w:tblGrid>
      <w:tr>
        <w:trPr>
          <w:tblHeader w:val="true"/>
        </w:trPr>
        <w:tc>
          <w:tcPr>
            <w:tcW w:type="dxa" w:w="4195"/>
            <w:shd w:val="clear" w:fill="D9E2F3"/>
          </w:tcPr>
          <w:p>
            <w:r/>
            <w:r>
              <w:rPr>
                <w:rFonts w:ascii="Times New Roman" w:hAnsi="Times New Roman" w:eastAsia="Times New Roman"/>
                <w:b/>
                <w:i w:val="0"/>
                <w:sz w:val="22"/>
              </w:rPr>
              <w:t>Hạng mục</w:t>
            </w:r>
          </w:p>
        </w:tc>
        <w:tc>
          <w:tcPr>
            <w:tcW w:type="dxa" w:w="1020"/>
            <w:shd w:val="clear" w:fill="D9E2F3"/>
          </w:tcPr>
          <w:p>
            <w:r/>
            <w:r>
              <w:rPr>
                <w:rFonts w:ascii="Times New Roman" w:hAnsi="Times New Roman" w:eastAsia="Times New Roman"/>
                <w:b/>
                <w:i w:val="0"/>
                <w:sz w:val="22"/>
              </w:rPr>
              <w:t>Giờ</w:t>
            </w:r>
          </w:p>
        </w:tc>
        <w:tc>
          <w:tcPr>
            <w:tcW w:type="dxa" w:w="1814"/>
            <w:shd w:val="clear" w:fill="D9E2F3"/>
          </w:tcPr>
          <w:p>
            <w:r/>
            <w:r>
              <w:rPr>
                <w:rFonts w:ascii="Times New Roman" w:hAnsi="Times New Roman" w:eastAsia="Times New Roman"/>
                <w:b/>
                <w:i w:val="0"/>
                <w:sz w:val="22"/>
              </w:rPr>
              <w:t>Đơn giá/giờ</w:t>
            </w:r>
          </w:p>
        </w:tc>
        <w:tc>
          <w:tcPr>
            <w:tcW w:type="dxa" w:w="2268"/>
            <w:shd w:val="clear" w:fill="D9E2F3"/>
          </w:tcPr>
          <w:p>
            <w:r/>
            <w:r>
              <w:rPr>
                <w:rFonts w:ascii="Times New Roman" w:hAnsi="Times New Roman" w:eastAsia="Times New Roman"/>
                <w:b/>
                <w:i w:val="0"/>
                <w:sz w:val="22"/>
              </w:rPr>
              <w:t>Thành tiền</w:t>
            </w:r>
          </w:p>
        </w:tc>
      </w:tr>
      <w:tr>
        <w:tc>
          <w:tcPr>
            <w:tcW w:type="dxa" w:w="4195"/>
          </w:tcPr>
          <w:p>
            <w:pPr>
              <w:spacing w:line="264" w:lineRule="auto" w:after="0"/>
            </w:pPr>
            <w:r/>
            <w:r>
              <w:rPr>
                <w:rFonts w:ascii="Times New Roman" w:hAnsi="Times New Roman" w:eastAsia="Times New Roman"/>
                <w:b w:val="0"/>
                <w:i w:val="0"/>
                <w:sz w:val="22"/>
              </w:rPr>
              <w:t>PM - Project Manager</w:t>
            </w:r>
          </w:p>
        </w:tc>
        <w:tc>
          <w:tcPr>
            <w:tcW w:type="dxa" w:w="1020"/>
          </w:tcPr>
          <w:p>
            <w:pPr>
              <w:spacing w:line="264" w:lineRule="auto" w:after="0"/>
            </w:pPr>
            <w:r/>
            <w:r>
              <w:rPr>
                <w:rFonts w:ascii="Times New Roman" w:hAnsi="Times New Roman" w:eastAsia="Times New Roman"/>
                <w:b w:val="0"/>
                <w:i w:val="0"/>
                <w:sz w:val="22"/>
              </w:rPr>
              <w:t>53</w:t>
            </w:r>
          </w:p>
        </w:tc>
        <w:tc>
          <w:tcPr>
            <w:tcW w:type="dxa" w:w="1814"/>
          </w:tcPr>
          <w:p>
            <w:pPr>
              <w:spacing w:line="264" w:lineRule="auto" w:after="0"/>
            </w:pPr>
            <w:r/>
            <w:r>
              <w:rPr>
                <w:rFonts w:ascii="Times New Roman" w:hAnsi="Times New Roman" w:eastAsia="Times New Roman"/>
                <w:b w:val="0"/>
                <w:i w:val="0"/>
                <w:sz w:val="22"/>
              </w:rPr>
              <w:t>150.000 đ</w:t>
            </w:r>
          </w:p>
        </w:tc>
        <w:tc>
          <w:tcPr>
            <w:tcW w:type="dxa" w:w="2268"/>
          </w:tcPr>
          <w:p>
            <w:pPr>
              <w:spacing w:line="264" w:lineRule="auto" w:after="0"/>
            </w:pPr>
            <w:r/>
            <w:r>
              <w:rPr>
                <w:rFonts w:ascii="Times New Roman" w:hAnsi="Times New Roman" w:eastAsia="Times New Roman"/>
                <w:b w:val="0"/>
                <w:i w:val="0"/>
                <w:sz w:val="22"/>
              </w:rPr>
              <w:t>7.950.000 đ</w:t>
            </w:r>
          </w:p>
        </w:tc>
      </w:tr>
      <w:tr>
        <w:tc>
          <w:tcPr>
            <w:tcW w:type="dxa" w:w="4195"/>
          </w:tcPr>
          <w:p>
            <w:pPr>
              <w:spacing w:line="264" w:lineRule="auto" w:after="0"/>
            </w:pPr>
            <w:r/>
            <w:r>
              <w:rPr>
                <w:rFonts w:ascii="Times New Roman" w:hAnsi="Times New Roman" w:eastAsia="Times New Roman"/>
                <w:b w:val="0"/>
                <w:i w:val="0"/>
                <w:sz w:val="22"/>
              </w:rPr>
              <w:t>BA - Business Analyst</w:t>
            </w:r>
          </w:p>
        </w:tc>
        <w:tc>
          <w:tcPr>
            <w:tcW w:type="dxa" w:w="1020"/>
          </w:tcPr>
          <w:p>
            <w:pPr>
              <w:spacing w:line="264" w:lineRule="auto" w:after="0"/>
            </w:pPr>
            <w:r/>
            <w:r>
              <w:rPr>
                <w:rFonts w:ascii="Times New Roman" w:hAnsi="Times New Roman" w:eastAsia="Times New Roman"/>
                <w:b w:val="0"/>
                <w:i w:val="0"/>
                <w:sz w:val="22"/>
              </w:rPr>
              <w:t>57</w:t>
            </w:r>
          </w:p>
        </w:tc>
        <w:tc>
          <w:tcPr>
            <w:tcW w:type="dxa" w:w="1814"/>
          </w:tcPr>
          <w:p>
            <w:pPr>
              <w:spacing w:line="264" w:lineRule="auto" w:after="0"/>
            </w:pPr>
            <w:r/>
            <w:r>
              <w:rPr>
                <w:rFonts w:ascii="Times New Roman" w:hAnsi="Times New Roman" w:eastAsia="Times New Roman"/>
                <w:b w:val="0"/>
                <w:i w:val="0"/>
                <w:sz w:val="22"/>
              </w:rPr>
              <w:t>120.000 đ</w:t>
            </w:r>
          </w:p>
        </w:tc>
        <w:tc>
          <w:tcPr>
            <w:tcW w:type="dxa" w:w="2268"/>
          </w:tcPr>
          <w:p>
            <w:pPr>
              <w:spacing w:line="264" w:lineRule="auto" w:after="0"/>
            </w:pPr>
            <w:r/>
            <w:r>
              <w:rPr>
                <w:rFonts w:ascii="Times New Roman" w:hAnsi="Times New Roman" w:eastAsia="Times New Roman"/>
                <w:b w:val="0"/>
                <w:i w:val="0"/>
                <w:sz w:val="22"/>
              </w:rPr>
              <w:t>6.840.000 đ</w:t>
            </w:r>
          </w:p>
        </w:tc>
      </w:tr>
      <w:tr>
        <w:tc>
          <w:tcPr>
            <w:tcW w:type="dxa" w:w="4195"/>
          </w:tcPr>
          <w:p>
            <w:pPr>
              <w:spacing w:line="264" w:lineRule="auto" w:after="0"/>
            </w:pPr>
            <w:r/>
            <w:r>
              <w:rPr>
                <w:rFonts w:ascii="Times New Roman" w:hAnsi="Times New Roman" w:eastAsia="Times New Roman"/>
                <w:b w:val="0"/>
                <w:i w:val="0"/>
                <w:sz w:val="22"/>
              </w:rPr>
              <w:t>BE - Backend Developer</w:t>
            </w:r>
          </w:p>
        </w:tc>
        <w:tc>
          <w:tcPr>
            <w:tcW w:type="dxa" w:w="1020"/>
          </w:tcPr>
          <w:p>
            <w:pPr>
              <w:spacing w:line="264" w:lineRule="auto" w:after="0"/>
            </w:pPr>
            <w:r/>
            <w:r>
              <w:rPr>
                <w:rFonts w:ascii="Times New Roman" w:hAnsi="Times New Roman" w:eastAsia="Times New Roman"/>
                <w:b w:val="0"/>
                <w:i w:val="0"/>
                <w:sz w:val="22"/>
              </w:rPr>
              <w:t>96</w:t>
            </w:r>
          </w:p>
        </w:tc>
        <w:tc>
          <w:tcPr>
            <w:tcW w:type="dxa" w:w="1814"/>
          </w:tcPr>
          <w:p>
            <w:pPr>
              <w:spacing w:line="264" w:lineRule="auto" w:after="0"/>
            </w:pPr>
            <w:r/>
            <w:r>
              <w:rPr>
                <w:rFonts w:ascii="Times New Roman" w:hAnsi="Times New Roman" w:eastAsia="Times New Roman"/>
                <w:b w:val="0"/>
                <w:i w:val="0"/>
                <w:sz w:val="22"/>
              </w:rPr>
              <w:t>130.000 đ</w:t>
            </w:r>
          </w:p>
        </w:tc>
        <w:tc>
          <w:tcPr>
            <w:tcW w:type="dxa" w:w="2268"/>
          </w:tcPr>
          <w:p>
            <w:pPr>
              <w:spacing w:line="264" w:lineRule="auto" w:after="0"/>
            </w:pPr>
            <w:r/>
            <w:r>
              <w:rPr>
                <w:rFonts w:ascii="Times New Roman" w:hAnsi="Times New Roman" w:eastAsia="Times New Roman"/>
                <w:b w:val="0"/>
                <w:i w:val="0"/>
                <w:sz w:val="22"/>
              </w:rPr>
              <w:t>12.480.000 đ</w:t>
            </w:r>
          </w:p>
        </w:tc>
      </w:tr>
      <w:tr>
        <w:tc>
          <w:tcPr>
            <w:tcW w:type="dxa" w:w="4195"/>
          </w:tcPr>
          <w:p>
            <w:pPr>
              <w:spacing w:line="264" w:lineRule="auto" w:after="0"/>
            </w:pPr>
            <w:r/>
            <w:r>
              <w:rPr>
                <w:rFonts w:ascii="Times New Roman" w:hAnsi="Times New Roman" w:eastAsia="Times New Roman"/>
                <w:b w:val="0"/>
                <w:i w:val="0"/>
                <w:sz w:val="22"/>
              </w:rPr>
              <w:t>FE - Frontend Developer</w:t>
            </w:r>
          </w:p>
        </w:tc>
        <w:tc>
          <w:tcPr>
            <w:tcW w:type="dxa" w:w="1020"/>
          </w:tcPr>
          <w:p>
            <w:pPr>
              <w:spacing w:line="264" w:lineRule="auto" w:after="0"/>
            </w:pPr>
            <w:r/>
            <w:r>
              <w:rPr>
                <w:rFonts w:ascii="Times New Roman" w:hAnsi="Times New Roman" w:eastAsia="Times New Roman"/>
                <w:b w:val="0"/>
                <w:i w:val="0"/>
                <w:sz w:val="22"/>
              </w:rPr>
              <w:t>64</w:t>
            </w:r>
          </w:p>
        </w:tc>
        <w:tc>
          <w:tcPr>
            <w:tcW w:type="dxa" w:w="1814"/>
          </w:tcPr>
          <w:p>
            <w:pPr>
              <w:spacing w:line="264" w:lineRule="auto" w:after="0"/>
            </w:pPr>
            <w:r/>
            <w:r>
              <w:rPr>
                <w:rFonts w:ascii="Times New Roman" w:hAnsi="Times New Roman" w:eastAsia="Times New Roman"/>
                <w:b w:val="0"/>
                <w:i w:val="0"/>
                <w:sz w:val="22"/>
              </w:rPr>
              <w:t>120.000 đ</w:t>
            </w:r>
          </w:p>
        </w:tc>
        <w:tc>
          <w:tcPr>
            <w:tcW w:type="dxa" w:w="2268"/>
          </w:tcPr>
          <w:p>
            <w:pPr>
              <w:spacing w:line="264" w:lineRule="auto" w:after="0"/>
            </w:pPr>
            <w:r/>
            <w:r>
              <w:rPr>
                <w:rFonts w:ascii="Times New Roman" w:hAnsi="Times New Roman" w:eastAsia="Times New Roman"/>
                <w:b w:val="0"/>
                <w:i w:val="0"/>
                <w:sz w:val="22"/>
              </w:rPr>
              <w:t>7.680.000 đ</w:t>
            </w:r>
          </w:p>
        </w:tc>
      </w:tr>
      <w:tr>
        <w:tc>
          <w:tcPr>
            <w:tcW w:type="dxa" w:w="4195"/>
          </w:tcPr>
          <w:p>
            <w:pPr>
              <w:spacing w:line="264" w:lineRule="auto" w:after="0"/>
            </w:pPr>
            <w:r/>
            <w:r>
              <w:rPr>
                <w:rFonts w:ascii="Times New Roman" w:hAnsi="Times New Roman" w:eastAsia="Times New Roman"/>
                <w:b w:val="0"/>
                <w:i w:val="0"/>
                <w:sz w:val="22"/>
              </w:rPr>
              <w:t>TEST - Tester / QA</w:t>
            </w:r>
          </w:p>
        </w:tc>
        <w:tc>
          <w:tcPr>
            <w:tcW w:type="dxa" w:w="1020"/>
          </w:tcPr>
          <w:p>
            <w:pPr>
              <w:spacing w:line="264" w:lineRule="auto" w:after="0"/>
            </w:pPr>
            <w:r/>
            <w:r>
              <w:rPr>
                <w:rFonts w:ascii="Times New Roman" w:hAnsi="Times New Roman" w:eastAsia="Times New Roman"/>
                <w:b w:val="0"/>
                <w:i w:val="0"/>
                <w:sz w:val="22"/>
              </w:rPr>
              <w:t>49</w:t>
            </w:r>
          </w:p>
        </w:tc>
        <w:tc>
          <w:tcPr>
            <w:tcW w:type="dxa" w:w="1814"/>
          </w:tcPr>
          <w:p>
            <w:pPr>
              <w:spacing w:line="264" w:lineRule="auto" w:after="0"/>
            </w:pPr>
            <w:r/>
            <w:r>
              <w:rPr>
                <w:rFonts w:ascii="Times New Roman" w:hAnsi="Times New Roman" w:eastAsia="Times New Roman"/>
                <w:b w:val="0"/>
                <w:i w:val="0"/>
                <w:sz w:val="22"/>
              </w:rPr>
              <w:t>100.000 đ</w:t>
            </w:r>
          </w:p>
        </w:tc>
        <w:tc>
          <w:tcPr>
            <w:tcW w:type="dxa" w:w="2268"/>
          </w:tcPr>
          <w:p>
            <w:pPr>
              <w:spacing w:line="264" w:lineRule="auto" w:after="0"/>
            </w:pPr>
            <w:r/>
            <w:r>
              <w:rPr>
                <w:rFonts w:ascii="Times New Roman" w:hAnsi="Times New Roman" w:eastAsia="Times New Roman"/>
                <w:b w:val="0"/>
                <w:i w:val="0"/>
                <w:sz w:val="22"/>
              </w:rPr>
              <w:t>4.900.000 đ</w:t>
            </w:r>
          </w:p>
        </w:tc>
      </w:tr>
      <w:tr>
        <w:tc>
          <w:tcPr>
            <w:tcW w:type="dxa" w:w="4195"/>
          </w:tcPr>
          <w:p>
            <w:pPr>
              <w:spacing w:line="264" w:lineRule="auto" w:after="0"/>
            </w:pPr>
            <w:r/>
            <w:r>
              <w:rPr>
                <w:rFonts w:ascii="Times New Roman" w:hAnsi="Times New Roman" w:eastAsia="Times New Roman"/>
                <w:b w:val="0"/>
                <w:i w:val="0"/>
                <w:sz w:val="22"/>
              </w:rPr>
              <w:t>Công cụ (Jira Free, GitHub, Figma, Postman, Docker)</w:t>
            </w:r>
          </w:p>
        </w:tc>
        <w:tc>
          <w:tcPr>
            <w:tcW w:type="dxa" w:w="1020"/>
          </w:tcPr>
          <w:p>
            <w:pPr>
              <w:spacing w:line="264" w:lineRule="auto" w:after="0"/>
            </w:pPr>
            <w:r/>
            <w:r>
              <w:rPr>
                <w:rFonts w:ascii="Times New Roman" w:hAnsi="Times New Roman" w:eastAsia="Times New Roman"/>
                <w:b w:val="0"/>
                <w:i w:val="0"/>
                <w:sz w:val="22"/>
              </w:rPr>
              <w:t>-</w:t>
            </w:r>
          </w:p>
        </w:tc>
        <w:tc>
          <w:tcPr>
            <w:tcW w:type="dxa" w:w="1814"/>
          </w:tcPr>
          <w:p>
            <w:pPr>
              <w:spacing w:line="264" w:lineRule="auto" w:after="0"/>
            </w:pPr>
            <w:r/>
            <w:r>
              <w:rPr>
                <w:rFonts w:ascii="Times New Roman" w:hAnsi="Times New Roman" w:eastAsia="Times New Roman"/>
                <w:b w:val="0"/>
                <w:i w:val="0"/>
                <w:sz w:val="22"/>
              </w:rPr>
              <w:t>-</w:t>
            </w:r>
          </w:p>
        </w:tc>
        <w:tc>
          <w:tcPr>
            <w:tcW w:type="dxa" w:w="2268"/>
          </w:tcPr>
          <w:p>
            <w:pPr>
              <w:spacing w:line="264" w:lineRule="auto" w:after="0"/>
            </w:pPr>
            <w:r/>
            <w:r>
              <w:rPr>
                <w:rFonts w:ascii="Times New Roman" w:hAnsi="Times New Roman" w:eastAsia="Times New Roman"/>
                <w:b w:val="0"/>
                <w:i w:val="0"/>
                <w:sz w:val="22"/>
              </w:rPr>
              <w:t>0 đ</w:t>
            </w:r>
          </w:p>
        </w:tc>
      </w:tr>
      <w:tr>
        <w:tc>
          <w:tcPr>
            <w:tcW w:type="dxa" w:w="4195"/>
            <w:shd w:val="clear" w:fill="EAEEF3"/>
          </w:tcPr>
          <w:p>
            <w:pPr>
              <w:spacing w:line="264" w:lineRule="auto" w:after="0"/>
            </w:pPr>
            <w:r/>
            <w:r>
              <w:rPr>
                <w:rFonts w:ascii="Times New Roman" w:hAnsi="Times New Roman" w:eastAsia="Times New Roman"/>
                <w:b/>
                <w:i w:val="0"/>
                <w:sz w:val="22"/>
              </w:rPr>
              <w:t>Cộng chi phí nhân công</w:t>
            </w:r>
          </w:p>
        </w:tc>
        <w:tc>
          <w:tcPr>
            <w:tcW w:type="dxa" w:w="1020"/>
            <w:shd w:val="clear" w:fill="EAEEF3"/>
          </w:tcPr>
          <w:p>
            <w:pPr>
              <w:spacing w:line="264" w:lineRule="auto" w:after="0"/>
            </w:pPr>
            <w:r/>
            <w:r>
              <w:rPr>
                <w:rFonts w:ascii="Times New Roman" w:hAnsi="Times New Roman" w:eastAsia="Times New Roman"/>
                <w:b/>
                <w:i w:val="0"/>
                <w:sz w:val="22"/>
              </w:rPr>
              <w:t>319</w:t>
            </w:r>
          </w:p>
        </w:tc>
        <w:tc>
          <w:tcPr>
            <w:tcW w:type="dxa" w:w="1814"/>
            <w:shd w:val="clear" w:fill="EAEEF3"/>
          </w:tcPr>
          <w:p>
            <w:pPr>
              <w:spacing w:line="264" w:lineRule="auto" w:after="0"/>
            </w:pPr>
            <w:r/>
            <w:r>
              <w:rPr>
                <w:rFonts w:ascii="Times New Roman" w:hAnsi="Times New Roman" w:eastAsia="Times New Roman"/>
                <w:b/>
                <w:i w:val="0"/>
                <w:sz w:val="22"/>
              </w:rPr>
            </w:r>
          </w:p>
        </w:tc>
        <w:tc>
          <w:tcPr>
            <w:tcW w:type="dxa" w:w="2268"/>
            <w:shd w:val="clear" w:fill="EAEEF3"/>
          </w:tcPr>
          <w:p>
            <w:pPr>
              <w:spacing w:line="264" w:lineRule="auto" w:after="0"/>
            </w:pPr>
            <w:r/>
            <w:r>
              <w:rPr>
                <w:rFonts w:ascii="Times New Roman" w:hAnsi="Times New Roman" w:eastAsia="Times New Roman"/>
                <w:b/>
                <w:i w:val="0"/>
                <w:sz w:val="22"/>
              </w:rPr>
              <w:t>39.850.000 đ</w:t>
            </w:r>
          </w:p>
        </w:tc>
      </w:tr>
      <w:tr>
        <w:tc>
          <w:tcPr>
            <w:tcW w:type="dxa" w:w="4195"/>
          </w:tcPr>
          <w:p>
            <w:pPr>
              <w:spacing w:line="264" w:lineRule="auto" w:after="0"/>
            </w:pPr>
            <w:r/>
            <w:r>
              <w:rPr>
                <w:rFonts w:ascii="Times New Roman" w:hAnsi="Times New Roman" w:eastAsia="Times New Roman"/>
                <w:b w:val="0"/>
                <w:i w:val="0"/>
                <w:sz w:val="22"/>
              </w:rPr>
              <w:t>Dự phòng rủi ro 10% (Contingency reserve)</w:t>
            </w:r>
          </w:p>
        </w:tc>
        <w:tc>
          <w:tcPr>
            <w:tcW w:type="dxa" w:w="1020"/>
          </w:tcPr>
          <w:p>
            <w:pPr>
              <w:spacing w:line="264" w:lineRule="auto" w:after="0"/>
            </w:pPr>
            <w:r/>
            <w:r>
              <w:rPr>
                <w:rFonts w:ascii="Times New Roman" w:hAnsi="Times New Roman" w:eastAsia="Times New Roman"/>
                <w:b w:val="0"/>
                <w:i w:val="0"/>
                <w:sz w:val="22"/>
              </w:rPr>
            </w:r>
          </w:p>
        </w:tc>
        <w:tc>
          <w:tcPr>
            <w:tcW w:type="dxa" w:w="1814"/>
          </w:tcPr>
          <w:p>
            <w:pPr>
              <w:spacing w:line="264" w:lineRule="auto" w:after="0"/>
            </w:pPr>
            <w:r/>
            <w:r>
              <w:rPr>
                <w:rFonts w:ascii="Times New Roman" w:hAnsi="Times New Roman" w:eastAsia="Times New Roman"/>
                <w:b w:val="0"/>
                <w:i w:val="0"/>
                <w:sz w:val="22"/>
              </w:rPr>
            </w:r>
          </w:p>
        </w:tc>
        <w:tc>
          <w:tcPr>
            <w:tcW w:type="dxa" w:w="2268"/>
          </w:tcPr>
          <w:p>
            <w:pPr>
              <w:spacing w:line="264" w:lineRule="auto" w:after="0"/>
            </w:pPr>
            <w:r/>
            <w:r>
              <w:rPr>
                <w:rFonts w:ascii="Times New Roman" w:hAnsi="Times New Roman" w:eastAsia="Times New Roman"/>
                <w:b w:val="0"/>
                <w:i w:val="0"/>
                <w:sz w:val="22"/>
              </w:rPr>
              <w:t>3.985.000 đ</w:t>
            </w:r>
          </w:p>
        </w:tc>
      </w:tr>
      <w:tr>
        <w:tc>
          <w:tcPr>
            <w:tcW w:type="dxa" w:w="4195"/>
            <w:shd w:val="clear" w:fill="EAEEF3"/>
          </w:tcPr>
          <w:p>
            <w:pPr>
              <w:spacing w:line="264" w:lineRule="auto" w:after="0"/>
            </w:pPr>
            <w:r/>
            <w:r>
              <w:rPr>
                <w:rFonts w:ascii="Times New Roman" w:hAnsi="Times New Roman" w:eastAsia="Times New Roman"/>
                <w:b/>
                <w:i w:val="0"/>
                <w:sz w:val="22"/>
              </w:rPr>
              <w:t>Tổng ngân sách (BAC + dự phòng)</w:t>
            </w:r>
          </w:p>
        </w:tc>
        <w:tc>
          <w:tcPr>
            <w:tcW w:type="dxa" w:w="1020"/>
            <w:shd w:val="clear" w:fill="EAEEF3"/>
          </w:tcPr>
          <w:p>
            <w:pPr>
              <w:spacing w:line="264" w:lineRule="auto" w:after="0"/>
            </w:pPr>
            <w:r/>
            <w:r>
              <w:rPr>
                <w:rFonts w:ascii="Times New Roman" w:hAnsi="Times New Roman" w:eastAsia="Times New Roman"/>
                <w:b/>
                <w:i w:val="0"/>
                <w:sz w:val="22"/>
              </w:rPr>
            </w:r>
          </w:p>
        </w:tc>
        <w:tc>
          <w:tcPr>
            <w:tcW w:type="dxa" w:w="1814"/>
            <w:shd w:val="clear" w:fill="EAEEF3"/>
          </w:tcPr>
          <w:p>
            <w:pPr>
              <w:spacing w:line="264" w:lineRule="auto" w:after="0"/>
            </w:pPr>
            <w:r/>
            <w:r>
              <w:rPr>
                <w:rFonts w:ascii="Times New Roman" w:hAnsi="Times New Roman" w:eastAsia="Times New Roman"/>
                <w:b/>
                <w:i w:val="0"/>
                <w:sz w:val="22"/>
              </w:rPr>
            </w:r>
          </w:p>
        </w:tc>
        <w:tc>
          <w:tcPr>
            <w:tcW w:type="dxa" w:w="2268"/>
            <w:shd w:val="clear" w:fill="EAEEF3"/>
          </w:tcPr>
          <w:p>
            <w:pPr>
              <w:spacing w:line="264" w:lineRule="auto" w:after="0"/>
            </w:pPr>
            <w:r/>
            <w:r>
              <w:rPr>
                <w:rFonts w:ascii="Times New Roman" w:hAnsi="Times New Roman" w:eastAsia="Times New Roman"/>
                <w:b/>
                <w:i w:val="0"/>
                <w:sz w:val="22"/>
              </w:rPr>
              <w:t>43.835.000 đ</w:t>
            </w:r>
          </w:p>
        </w:tc>
      </w:tr>
    </w:tbl>
    <w:p>
      <w:pPr>
        <w:spacing w:after="0"/>
      </w:pPr>
    </w:p>
    <w:p>
      <w:pPr>
        <w:pStyle w:val="Heading2"/>
      </w:pPr>
      <w:r>
        <w:t>6.7. Kế hoạch truyền thông</w:t>
      </w:r>
    </w:p>
    <w:p>
      <w:pPr>
        <w:keepNext/>
        <w:jc w:val="center"/>
      </w:pPr>
      <w:r>
        <w:rPr>
          <w:rFonts w:ascii="Times New Roman" w:hAnsi="Times New Roman" w:eastAsia="Times New Roman"/>
          <w:b/>
          <w:i/>
          <w:sz w:val="24"/>
        </w:rPr>
        <w:t>Bảng 6.7: Kế hoạch truyền thông</w:t>
      </w:r>
    </w:p>
    <w:tbl>
      <w:tblPr>
        <w:tblStyle w:val="TableGrid"/>
        <w:tblW w:type="auto" w:w="0"/>
        <w:jc w:val="center"/>
        <w:tblLayout w:type="fixed"/>
        <w:tblLook w:firstColumn="1" w:firstRow="1" w:lastColumn="0" w:lastRow="0" w:noHBand="0" w:noVBand="1" w:val="04A0"/>
      </w:tblPr>
      <w:tblGrid>
        <w:gridCol w:w="2154"/>
        <w:gridCol w:w="1928"/>
        <w:gridCol w:w="2154"/>
        <w:gridCol w:w="1701"/>
        <w:gridCol w:w="1361"/>
      </w:tblGrid>
      <w:tr>
        <w:trPr>
          <w:tblHeader w:val="true"/>
        </w:trPr>
        <w:tc>
          <w:tcPr>
            <w:tcW w:type="dxa" w:w="2154"/>
            <w:shd w:val="clear" w:fill="D9E2F3"/>
          </w:tcPr>
          <w:p>
            <w:r/>
            <w:r>
              <w:rPr>
                <w:rFonts w:ascii="Times New Roman" w:hAnsi="Times New Roman" w:eastAsia="Times New Roman"/>
                <w:b/>
                <w:i w:val="0"/>
                <w:sz w:val="22"/>
              </w:rPr>
              <w:t>Thông tin</w:t>
            </w:r>
          </w:p>
        </w:tc>
        <w:tc>
          <w:tcPr>
            <w:tcW w:type="dxa" w:w="1928"/>
            <w:shd w:val="clear" w:fill="D9E2F3"/>
          </w:tcPr>
          <w:p>
            <w:r/>
            <w:r>
              <w:rPr>
                <w:rFonts w:ascii="Times New Roman" w:hAnsi="Times New Roman" w:eastAsia="Times New Roman"/>
                <w:b/>
                <w:i w:val="0"/>
                <w:sz w:val="22"/>
              </w:rPr>
              <w:t>Người nhận</w:t>
            </w:r>
          </w:p>
        </w:tc>
        <w:tc>
          <w:tcPr>
            <w:tcW w:type="dxa" w:w="2154"/>
            <w:shd w:val="clear" w:fill="D9E2F3"/>
          </w:tcPr>
          <w:p>
            <w:r/>
            <w:r>
              <w:rPr>
                <w:rFonts w:ascii="Times New Roman" w:hAnsi="Times New Roman" w:eastAsia="Times New Roman"/>
                <w:b/>
                <w:i w:val="0"/>
                <w:sz w:val="22"/>
              </w:rPr>
              <w:t>Kênh</w:t>
            </w:r>
          </w:p>
        </w:tc>
        <w:tc>
          <w:tcPr>
            <w:tcW w:type="dxa" w:w="1701"/>
            <w:shd w:val="clear" w:fill="D9E2F3"/>
          </w:tcPr>
          <w:p>
            <w:r/>
            <w:r>
              <w:rPr>
                <w:rFonts w:ascii="Times New Roman" w:hAnsi="Times New Roman" w:eastAsia="Times New Roman"/>
                <w:b/>
                <w:i w:val="0"/>
                <w:sz w:val="22"/>
              </w:rPr>
              <w:t>Tần suất</w:t>
            </w:r>
          </w:p>
        </w:tc>
        <w:tc>
          <w:tcPr>
            <w:tcW w:type="dxa" w:w="1361"/>
            <w:shd w:val="clear" w:fill="D9E2F3"/>
          </w:tcPr>
          <w:p>
            <w:r/>
            <w:r>
              <w:rPr>
                <w:rFonts w:ascii="Times New Roman" w:hAnsi="Times New Roman" w:eastAsia="Times New Roman"/>
                <w:b/>
                <w:i w:val="0"/>
                <w:sz w:val="22"/>
              </w:rPr>
              <w:t>Người gửi</w:t>
            </w:r>
          </w:p>
        </w:tc>
      </w:tr>
      <w:tr>
        <w:tc>
          <w:tcPr>
            <w:tcW w:type="dxa" w:w="2154"/>
          </w:tcPr>
          <w:p>
            <w:pPr>
              <w:spacing w:line="264" w:lineRule="auto" w:after="0"/>
            </w:pPr>
            <w:r/>
            <w:r>
              <w:rPr>
                <w:rFonts w:ascii="Times New Roman" w:hAnsi="Times New Roman" w:eastAsia="Times New Roman"/>
                <w:b w:val="0"/>
                <w:i w:val="0"/>
                <w:sz w:val="22"/>
              </w:rPr>
              <w:t>Nhật ký Daily Scrum</w:t>
            </w:r>
          </w:p>
        </w:tc>
        <w:tc>
          <w:tcPr>
            <w:tcW w:type="dxa" w:w="1928"/>
          </w:tcPr>
          <w:p>
            <w:pPr>
              <w:spacing w:line="264" w:lineRule="auto" w:after="0"/>
            </w:pPr>
            <w:r/>
            <w:r>
              <w:rPr>
                <w:rFonts w:ascii="Times New Roman" w:hAnsi="Times New Roman" w:eastAsia="Times New Roman"/>
                <w:b w:val="0"/>
                <w:i w:val="0"/>
                <w:sz w:val="22"/>
              </w:rPr>
              <w:t>Chính mình (lưu vết)</w:t>
            </w:r>
          </w:p>
        </w:tc>
        <w:tc>
          <w:tcPr>
            <w:tcW w:type="dxa" w:w="2154"/>
          </w:tcPr>
          <w:p>
            <w:pPr>
              <w:spacing w:line="264" w:lineRule="auto" w:after="0"/>
            </w:pPr>
            <w:r/>
            <w:r>
              <w:rPr>
                <w:rFonts w:ascii="Times New Roman" w:hAnsi="Times New Roman" w:eastAsia="Times New Roman"/>
                <w:b w:val="0"/>
                <w:i w:val="0"/>
                <w:sz w:val="22"/>
              </w:rPr>
              <w:t>Comment Jira</w:t>
            </w:r>
          </w:p>
        </w:tc>
        <w:tc>
          <w:tcPr>
            <w:tcW w:type="dxa" w:w="1701"/>
          </w:tcPr>
          <w:p>
            <w:pPr>
              <w:spacing w:line="264" w:lineRule="auto" w:after="0"/>
            </w:pPr>
            <w:r/>
            <w:r>
              <w:rPr>
                <w:rFonts w:ascii="Times New Roman" w:hAnsi="Times New Roman" w:eastAsia="Times New Roman"/>
                <w:b w:val="0"/>
                <w:i w:val="0"/>
                <w:sz w:val="22"/>
              </w:rPr>
              <w:t>Hằng ngày</w:t>
            </w:r>
          </w:p>
        </w:tc>
        <w:tc>
          <w:tcPr>
            <w:tcW w:type="dxa" w:w="1361"/>
          </w:tcPr>
          <w:p>
            <w:pPr>
              <w:spacing w:line="264" w:lineRule="auto" w:after="0"/>
            </w:pPr>
            <w:r/>
            <w:r>
              <w:rPr>
                <w:rFonts w:ascii="Times New Roman" w:hAnsi="Times New Roman" w:eastAsia="Times New Roman"/>
                <w:b w:val="0"/>
                <w:i w:val="0"/>
                <w:sz w:val="22"/>
              </w:rPr>
              <w:t>PM</w:t>
            </w:r>
          </w:p>
        </w:tc>
      </w:tr>
      <w:tr>
        <w:tc>
          <w:tcPr>
            <w:tcW w:type="dxa" w:w="2154"/>
          </w:tcPr>
          <w:p>
            <w:pPr>
              <w:spacing w:line="264" w:lineRule="auto" w:after="0"/>
            </w:pPr>
            <w:r/>
            <w:r>
              <w:rPr>
                <w:rFonts w:ascii="Times New Roman" w:hAnsi="Times New Roman" w:eastAsia="Times New Roman"/>
                <w:b w:val="0"/>
                <w:i w:val="0"/>
                <w:sz w:val="22"/>
              </w:rPr>
              <w:t>Weekly Status Report</w:t>
            </w:r>
          </w:p>
        </w:tc>
        <w:tc>
          <w:tcPr>
            <w:tcW w:type="dxa" w:w="1928"/>
          </w:tcPr>
          <w:p>
            <w:pPr>
              <w:spacing w:line="264" w:lineRule="auto" w:after="0"/>
            </w:pPr>
            <w:r/>
            <w:r>
              <w:rPr>
                <w:rFonts w:ascii="Times New Roman" w:hAnsi="Times New Roman" w:eastAsia="Times New Roman"/>
                <w:b w:val="0"/>
                <w:i w:val="0"/>
                <w:sz w:val="22"/>
              </w:rPr>
              <w:t>Giảng viên</w:t>
            </w:r>
          </w:p>
        </w:tc>
        <w:tc>
          <w:tcPr>
            <w:tcW w:type="dxa" w:w="2154"/>
          </w:tcPr>
          <w:p>
            <w:pPr>
              <w:spacing w:line="264" w:lineRule="auto" w:after="0"/>
            </w:pPr>
            <w:r/>
            <w:r>
              <w:rPr>
                <w:rFonts w:ascii="Times New Roman" w:hAnsi="Times New Roman" w:eastAsia="Times New Roman"/>
                <w:b w:val="0"/>
                <w:i w:val="0"/>
                <w:sz w:val="22"/>
              </w:rPr>
              <w:t>Email / Google Drive</w:t>
            </w:r>
          </w:p>
        </w:tc>
        <w:tc>
          <w:tcPr>
            <w:tcW w:type="dxa" w:w="1701"/>
          </w:tcPr>
          <w:p>
            <w:pPr>
              <w:spacing w:line="264" w:lineRule="auto" w:after="0"/>
            </w:pPr>
            <w:r/>
            <w:r>
              <w:rPr>
                <w:rFonts w:ascii="Times New Roman" w:hAnsi="Times New Roman" w:eastAsia="Times New Roman"/>
                <w:b w:val="0"/>
                <w:i w:val="0"/>
                <w:sz w:val="22"/>
              </w:rPr>
              <w:t>Chủ nhật hằng tuần</w:t>
            </w:r>
          </w:p>
        </w:tc>
        <w:tc>
          <w:tcPr>
            <w:tcW w:type="dxa" w:w="1361"/>
          </w:tcPr>
          <w:p>
            <w:pPr>
              <w:spacing w:line="264" w:lineRule="auto" w:after="0"/>
            </w:pPr>
            <w:r/>
            <w:r>
              <w:rPr>
                <w:rFonts w:ascii="Times New Roman" w:hAnsi="Times New Roman" w:eastAsia="Times New Roman"/>
                <w:b w:val="0"/>
                <w:i w:val="0"/>
                <w:sz w:val="22"/>
              </w:rPr>
              <w:t>PM</w:t>
            </w:r>
          </w:p>
        </w:tc>
      </w:tr>
      <w:tr>
        <w:tc>
          <w:tcPr>
            <w:tcW w:type="dxa" w:w="2154"/>
          </w:tcPr>
          <w:p>
            <w:pPr>
              <w:spacing w:line="264" w:lineRule="auto" w:after="0"/>
            </w:pPr>
            <w:r/>
            <w:r>
              <w:rPr>
                <w:rFonts w:ascii="Times New Roman" w:hAnsi="Times New Roman" w:eastAsia="Times New Roman"/>
                <w:b w:val="0"/>
                <w:i w:val="0"/>
                <w:sz w:val="22"/>
              </w:rPr>
              <w:t>Sprint Review, demo</w:t>
            </w:r>
          </w:p>
        </w:tc>
        <w:tc>
          <w:tcPr>
            <w:tcW w:type="dxa" w:w="1928"/>
          </w:tcPr>
          <w:p>
            <w:pPr>
              <w:spacing w:line="264" w:lineRule="auto" w:after="0"/>
            </w:pPr>
            <w:r/>
            <w:r>
              <w:rPr>
                <w:rFonts w:ascii="Times New Roman" w:hAnsi="Times New Roman" w:eastAsia="Times New Roman"/>
                <w:b w:val="0"/>
                <w:i w:val="0"/>
                <w:sz w:val="22"/>
              </w:rPr>
              <w:t>Giảng viên, bạn cùng lớp</w:t>
            </w:r>
          </w:p>
        </w:tc>
        <w:tc>
          <w:tcPr>
            <w:tcW w:type="dxa" w:w="2154"/>
          </w:tcPr>
          <w:p>
            <w:pPr>
              <w:spacing w:line="264" w:lineRule="auto" w:after="0"/>
            </w:pPr>
            <w:r/>
            <w:r>
              <w:rPr>
                <w:rFonts w:ascii="Times New Roman" w:hAnsi="Times New Roman" w:eastAsia="Times New Roman"/>
                <w:b w:val="0"/>
                <w:i w:val="0"/>
                <w:sz w:val="22"/>
              </w:rPr>
              <w:t>Gặp trực tiếp / Google Meet</w:t>
            </w:r>
          </w:p>
        </w:tc>
        <w:tc>
          <w:tcPr>
            <w:tcW w:type="dxa" w:w="1701"/>
          </w:tcPr>
          <w:p>
            <w:pPr>
              <w:spacing w:line="264" w:lineRule="auto" w:after="0"/>
            </w:pPr>
            <w:r/>
            <w:r>
              <w:rPr>
                <w:rFonts w:ascii="Times New Roman" w:hAnsi="Times New Roman" w:eastAsia="Times New Roman"/>
                <w:b w:val="0"/>
                <w:i w:val="0"/>
                <w:sz w:val="22"/>
              </w:rPr>
              <w:t>Cuối mỗi Sprint</w:t>
            </w:r>
          </w:p>
        </w:tc>
        <w:tc>
          <w:tcPr>
            <w:tcW w:type="dxa" w:w="1361"/>
          </w:tcPr>
          <w:p>
            <w:pPr>
              <w:spacing w:line="264" w:lineRule="auto" w:after="0"/>
            </w:pPr>
            <w:r/>
            <w:r>
              <w:rPr>
                <w:rFonts w:ascii="Times New Roman" w:hAnsi="Times New Roman" w:eastAsia="Times New Roman"/>
                <w:b w:val="0"/>
                <w:i w:val="0"/>
                <w:sz w:val="22"/>
              </w:rPr>
              <w:t>PM</w:t>
            </w:r>
          </w:p>
        </w:tc>
      </w:tr>
      <w:tr>
        <w:tc>
          <w:tcPr>
            <w:tcW w:type="dxa" w:w="2154"/>
          </w:tcPr>
          <w:p>
            <w:pPr>
              <w:spacing w:line="264" w:lineRule="auto" w:after="0"/>
            </w:pPr>
            <w:r/>
            <w:r>
              <w:rPr>
                <w:rFonts w:ascii="Times New Roman" w:hAnsi="Times New Roman" w:eastAsia="Times New Roman"/>
                <w:b w:val="0"/>
                <w:i w:val="0"/>
                <w:sz w:val="22"/>
              </w:rPr>
              <w:t>Burndown, Velocity</w:t>
            </w:r>
          </w:p>
        </w:tc>
        <w:tc>
          <w:tcPr>
            <w:tcW w:type="dxa" w:w="1928"/>
          </w:tcPr>
          <w:p>
            <w:pPr>
              <w:spacing w:line="264" w:lineRule="auto" w:after="0"/>
            </w:pPr>
            <w:r/>
            <w:r>
              <w:rPr>
                <w:rFonts w:ascii="Times New Roman" w:hAnsi="Times New Roman" w:eastAsia="Times New Roman"/>
                <w:b w:val="0"/>
                <w:i w:val="0"/>
                <w:sz w:val="22"/>
              </w:rPr>
              <w:t>Giảng viên</w:t>
            </w:r>
          </w:p>
        </w:tc>
        <w:tc>
          <w:tcPr>
            <w:tcW w:type="dxa" w:w="2154"/>
          </w:tcPr>
          <w:p>
            <w:pPr>
              <w:spacing w:line="264" w:lineRule="auto" w:after="0"/>
            </w:pPr>
            <w:r/>
            <w:r>
              <w:rPr>
                <w:rFonts w:ascii="Times New Roman" w:hAnsi="Times New Roman" w:eastAsia="Times New Roman"/>
                <w:b w:val="0"/>
                <w:i w:val="0"/>
                <w:sz w:val="22"/>
              </w:rPr>
              <w:t>Ảnh chụp Jira Reports</w:t>
            </w:r>
          </w:p>
        </w:tc>
        <w:tc>
          <w:tcPr>
            <w:tcW w:type="dxa" w:w="1701"/>
          </w:tcPr>
          <w:p>
            <w:pPr>
              <w:spacing w:line="264" w:lineRule="auto" w:after="0"/>
            </w:pPr>
            <w:r/>
            <w:r>
              <w:rPr>
                <w:rFonts w:ascii="Times New Roman" w:hAnsi="Times New Roman" w:eastAsia="Times New Roman"/>
                <w:b w:val="0"/>
                <w:i w:val="0"/>
                <w:sz w:val="22"/>
              </w:rPr>
              <w:t>Cuối mỗi Sprint</w:t>
            </w:r>
          </w:p>
        </w:tc>
        <w:tc>
          <w:tcPr>
            <w:tcW w:type="dxa" w:w="1361"/>
          </w:tcPr>
          <w:p>
            <w:pPr>
              <w:spacing w:line="264" w:lineRule="auto" w:after="0"/>
            </w:pPr>
            <w:r/>
            <w:r>
              <w:rPr>
                <w:rFonts w:ascii="Times New Roman" w:hAnsi="Times New Roman" w:eastAsia="Times New Roman"/>
                <w:b w:val="0"/>
                <w:i w:val="0"/>
                <w:sz w:val="22"/>
              </w:rPr>
              <w:t>PM</w:t>
            </w:r>
          </w:p>
        </w:tc>
      </w:tr>
      <w:tr>
        <w:tc>
          <w:tcPr>
            <w:tcW w:type="dxa" w:w="2154"/>
          </w:tcPr>
          <w:p>
            <w:pPr>
              <w:spacing w:line="264" w:lineRule="auto" w:after="0"/>
            </w:pPr>
            <w:r/>
            <w:r>
              <w:rPr>
                <w:rFonts w:ascii="Times New Roman" w:hAnsi="Times New Roman" w:eastAsia="Times New Roman"/>
                <w:b w:val="0"/>
                <w:i w:val="0"/>
                <w:sz w:val="22"/>
              </w:rPr>
              <w:t>Change Request</w:t>
            </w:r>
          </w:p>
        </w:tc>
        <w:tc>
          <w:tcPr>
            <w:tcW w:type="dxa" w:w="1928"/>
          </w:tcPr>
          <w:p>
            <w:pPr>
              <w:spacing w:line="264" w:lineRule="auto" w:after="0"/>
            </w:pPr>
            <w:r/>
            <w:r>
              <w:rPr>
                <w:rFonts w:ascii="Times New Roman" w:hAnsi="Times New Roman" w:eastAsia="Times New Roman"/>
                <w:b w:val="0"/>
                <w:i w:val="0"/>
                <w:sz w:val="22"/>
              </w:rPr>
              <w:t>Giảng viên</w:t>
            </w:r>
          </w:p>
        </w:tc>
        <w:tc>
          <w:tcPr>
            <w:tcW w:type="dxa" w:w="2154"/>
          </w:tcPr>
          <w:p>
            <w:pPr>
              <w:spacing w:line="264" w:lineRule="auto" w:after="0"/>
            </w:pPr>
            <w:r/>
            <w:r>
              <w:rPr>
                <w:rFonts w:ascii="Times New Roman" w:hAnsi="Times New Roman" w:eastAsia="Times New Roman"/>
                <w:b w:val="0"/>
                <w:i w:val="0"/>
                <w:sz w:val="22"/>
              </w:rPr>
              <w:t>Email + Jira</w:t>
            </w:r>
          </w:p>
        </w:tc>
        <w:tc>
          <w:tcPr>
            <w:tcW w:type="dxa" w:w="1701"/>
          </w:tcPr>
          <w:p>
            <w:pPr>
              <w:spacing w:line="264" w:lineRule="auto" w:after="0"/>
            </w:pPr>
            <w:r/>
            <w:r>
              <w:rPr>
                <w:rFonts w:ascii="Times New Roman" w:hAnsi="Times New Roman" w:eastAsia="Times New Roman"/>
                <w:b w:val="0"/>
                <w:i w:val="0"/>
                <w:sz w:val="22"/>
              </w:rPr>
              <w:t>Khi phát sinh</w:t>
            </w:r>
          </w:p>
        </w:tc>
        <w:tc>
          <w:tcPr>
            <w:tcW w:type="dxa" w:w="1361"/>
          </w:tcPr>
          <w:p>
            <w:pPr>
              <w:spacing w:line="264" w:lineRule="auto" w:after="0"/>
            </w:pPr>
            <w:r/>
            <w:r>
              <w:rPr>
                <w:rFonts w:ascii="Times New Roman" w:hAnsi="Times New Roman" w:eastAsia="Times New Roman"/>
                <w:b w:val="0"/>
                <w:i w:val="0"/>
                <w:sz w:val="22"/>
              </w:rPr>
              <w:t>PM</w:t>
            </w:r>
          </w:p>
        </w:tc>
      </w:tr>
      <w:tr>
        <w:tc>
          <w:tcPr>
            <w:tcW w:type="dxa" w:w="2154"/>
          </w:tcPr>
          <w:p>
            <w:pPr>
              <w:spacing w:line="264" w:lineRule="auto" w:after="0"/>
            </w:pPr>
            <w:r/>
            <w:r>
              <w:rPr>
                <w:rFonts w:ascii="Times New Roman" w:hAnsi="Times New Roman" w:eastAsia="Times New Roman"/>
                <w:b w:val="0"/>
                <w:i w:val="0"/>
                <w:sz w:val="22"/>
              </w:rPr>
              <w:t>Bug Report</w:t>
            </w:r>
          </w:p>
        </w:tc>
        <w:tc>
          <w:tcPr>
            <w:tcW w:type="dxa" w:w="1928"/>
          </w:tcPr>
          <w:p>
            <w:pPr>
              <w:spacing w:line="264" w:lineRule="auto" w:after="0"/>
            </w:pPr>
            <w:r/>
            <w:r>
              <w:rPr>
                <w:rFonts w:ascii="Times New Roman" w:hAnsi="Times New Roman" w:eastAsia="Times New Roman"/>
                <w:b w:val="0"/>
                <w:i w:val="0"/>
                <w:sz w:val="22"/>
              </w:rPr>
              <w:t>BE/FE (chính mình)</w:t>
            </w:r>
          </w:p>
        </w:tc>
        <w:tc>
          <w:tcPr>
            <w:tcW w:type="dxa" w:w="2154"/>
          </w:tcPr>
          <w:p>
            <w:pPr>
              <w:spacing w:line="264" w:lineRule="auto" w:after="0"/>
            </w:pPr>
            <w:r/>
            <w:r>
              <w:rPr>
                <w:rFonts w:ascii="Times New Roman" w:hAnsi="Times New Roman" w:eastAsia="Times New Roman"/>
                <w:b w:val="0"/>
                <w:i w:val="0"/>
                <w:sz w:val="22"/>
              </w:rPr>
              <w:t>Jira Bug</w:t>
            </w:r>
          </w:p>
        </w:tc>
        <w:tc>
          <w:tcPr>
            <w:tcW w:type="dxa" w:w="1701"/>
          </w:tcPr>
          <w:p>
            <w:pPr>
              <w:spacing w:line="264" w:lineRule="auto" w:after="0"/>
            </w:pPr>
            <w:r/>
            <w:r>
              <w:rPr>
                <w:rFonts w:ascii="Times New Roman" w:hAnsi="Times New Roman" w:eastAsia="Times New Roman"/>
                <w:b w:val="0"/>
                <w:i w:val="0"/>
                <w:sz w:val="22"/>
              </w:rPr>
              <w:t>Khi phát hiện</w:t>
            </w:r>
          </w:p>
        </w:tc>
        <w:tc>
          <w:tcPr>
            <w:tcW w:type="dxa" w:w="1361"/>
          </w:tcPr>
          <w:p>
            <w:pPr>
              <w:spacing w:line="264" w:lineRule="auto" w:after="0"/>
            </w:pPr>
            <w:r/>
            <w:r>
              <w:rPr>
                <w:rFonts w:ascii="Times New Roman" w:hAnsi="Times New Roman" w:eastAsia="Times New Roman"/>
                <w:b w:val="0"/>
                <w:i w:val="0"/>
                <w:sz w:val="22"/>
              </w:rPr>
              <w:t>TEST</w:t>
            </w:r>
          </w:p>
        </w:tc>
      </w:tr>
      <w:tr>
        <w:tc>
          <w:tcPr>
            <w:tcW w:type="dxa" w:w="2154"/>
          </w:tcPr>
          <w:p>
            <w:pPr>
              <w:spacing w:line="264" w:lineRule="auto" w:after="0"/>
            </w:pPr>
            <w:r/>
            <w:r>
              <w:rPr>
                <w:rFonts w:ascii="Times New Roman" w:hAnsi="Times New Roman" w:eastAsia="Times New Roman"/>
                <w:b w:val="0"/>
                <w:i w:val="0"/>
                <w:sz w:val="22"/>
              </w:rPr>
              <w:t>Báo cáo nghiệm thu</w:t>
            </w:r>
          </w:p>
        </w:tc>
        <w:tc>
          <w:tcPr>
            <w:tcW w:type="dxa" w:w="1928"/>
          </w:tcPr>
          <w:p>
            <w:pPr>
              <w:spacing w:line="264" w:lineRule="auto" w:after="0"/>
            </w:pPr>
            <w:r/>
            <w:r>
              <w:rPr>
                <w:rFonts w:ascii="Times New Roman" w:hAnsi="Times New Roman" w:eastAsia="Times New Roman"/>
                <w:b w:val="0"/>
                <w:i w:val="0"/>
                <w:sz w:val="22"/>
              </w:rPr>
              <w:t>Giảng viên</w:t>
            </w:r>
          </w:p>
        </w:tc>
        <w:tc>
          <w:tcPr>
            <w:tcW w:type="dxa" w:w="2154"/>
          </w:tcPr>
          <w:p>
            <w:pPr>
              <w:spacing w:line="264" w:lineRule="auto" w:after="0"/>
            </w:pPr>
            <w:r/>
            <w:r>
              <w:rPr>
                <w:rFonts w:ascii="Times New Roman" w:hAnsi="Times New Roman" w:eastAsia="Times New Roman"/>
                <w:b w:val="0"/>
                <w:i w:val="0"/>
                <w:sz w:val="22"/>
              </w:rPr>
              <w:t>Buổi bảo vệ</w:t>
            </w:r>
          </w:p>
        </w:tc>
        <w:tc>
          <w:tcPr>
            <w:tcW w:type="dxa" w:w="1701"/>
          </w:tcPr>
          <w:p>
            <w:pPr>
              <w:spacing w:line="264" w:lineRule="auto" w:after="0"/>
            </w:pPr>
            <w:r/>
            <w:r>
              <w:rPr>
                <w:rFonts w:ascii="Times New Roman" w:hAnsi="Times New Roman" w:eastAsia="Times New Roman"/>
                <w:b w:val="0"/>
                <w:i w:val="0"/>
                <w:sz w:val="22"/>
              </w:rPr>
              <w:t>Tuần 12</w:t>
            </w:r>
          </w:p>
        </w:tc>
        <w:tc>
          <w:tcPr>
            <w:tcW w:type="dxa" w:w="1361"/>
          </w:tcPr>
          <w:p>
            <w:pPr>
              <w:spacing w:line="264" w:lineRule="auto" w:after="0"/>
            </w:pPr>
            <w:r/>
            <w:r>
              <w:rPr>
                <w:rFonts w:ascii="Times New Roman" w:hAnsi="Times New Roman" w:eastAsia="Times New Roman"/>
                <w:b w:val="0"/>
                <w:i w:val="0"/>
                <w:sz w:val="22"/>
              </w:rPr>
              <w:t>PM</w:t>
            </w:r>
          </w:p>
        </w:tc>
      </w:tr>
    </w:tbl>
    <w:p>
      <w:pPr>
        <w:spacing w:after="0"/>
      </w:pPr>
    </w:p>
    <w:p>
      <w:pPr>
        <w:pStyle w:val="Heading2"/>
      </w:pPr>
      <w:r>
        <w:t>6.8. Kế hoạch quản lý chất lượng</w:t>
      </w:r>
    </w:p>
    <w:p>
      <w:pPr>
        <w:ind w:firstLine="567"/>
        <w:jc w:val="both"/>
      </w:pPr>
      <w:r>
        <w:rPr>
          <w:rFonts w:ascii="Times New Roman" w:hAnsi="Times New Roman" w:eastAsia="Times New Roman"/>
          <w:b w:val="0"/>
          <w:i w:val="0"/>
          <w:sz w:val="26"/>
        </w:rPr>
        <w:t>Chất lượng được đảm bảo theo hai hướng: phòng ngừa (QA) và kiểm tra (QC). QA gồm chuẩn code, checklist review Pull Request, viết test case từ AC trước khi code, CI tự chạy build và unit test. QC gồm kiểm thử API, giao diện, tích hợp, hồi quy và UAT như chương 8. Chỉ số chất lượng theo dõi: tỉ lệ test case đạt, số bug theo mức độ, bug tái mở, độ phủ unit test tầng Service tối thiểu 60% (NFR-09).</w:t>
      </w:r>
    </w:p>
    <w:p>
      <w:pPr>
        <w:pStyle w:val="Heading2"/>
      </w:pPr>
      <w:r>
        <w:t>6.9. Quản lý cấu hình</w:t>
      </w:r>
    </w:p>
    <w:p>
      <w:pPr>
        <w:spacing w:after="40"/>
        <w:ind w:left="567" w:hanging="283"/>
      </w:pPr>
      <w:r>
        <w:rPr>
          <w:rFonts w:ascii="Times New Roman" w:hAnsi="Times New Roman" w:eastAsia="Times New Roman"/>
          <w:b/>
          <w:i w:val="0"/>
          <w:sz w:val="26"/>
        </w:rPr>
        <w:t xml:space="preserve">- Nhánh: </w:t>
      </w:r>
      <w:r>
        <w:rPr>
          <w:rFonts w:ascii="Times New Roman" w:hAnsi="Times New Roman" w:eastAsia="Times New Roman"/>
          <w:b w:val="0"/>
          <w:i w:val="0"/>
          <w:sz w:val="26"/>
        </w:rPr>
        <w:t>main (bản phát hành), develop (tích hợp), feature/IM-xx-mo-ta (mỗi Story/Sub-task), hotfix/IM-xx.</w:t>
      </w:r>
    </w:p>
    <w:p>
      <w:pPr>
        <w:spacing w:after="40"/>
        <w:ind w:left="567" w:hanging="283"/>
      </w:pPr>
      <w:r>
        <w:rPr>
          <w:rFonts w:ascii="Times New Roman" w:hAnsi="Times New Roman" w:eastAsia="Times New Roman"/>
          <w:b/>
          <w:i w:val="0"/>
          <w:sz w:val="26"/>
        </w:rPr>
        <w:t xml:space="preserve">- Commit: </w:t>
      </w:r>
      <w:r>
        <w:rPr>
          <w:rFonts w:ascii="Times New Roman" w:hAnsi="Times New Roman" w:eastAsia="Times New Roman"/>
          <w:b w:val="0"/>
          <w:i w:val="0"/>
          <w:sz w:val="26"/>
        </w:rPr>
        <w:t>"IM-12: them API check-in" để Jira tự liên kết commit với work item.</w:t>
      </w:r>
    </w:p>
    <w:p>
      <w:pPr>
        <w:spacing w:after="40"/>
        <w:ind w:left="567" w:hanging="283"/>
      </w:pPr>
      <w:r>
        <w:rPr>
          <w:rFonts w:ascii="Times New Roman" w:hAnsi="Times New Roman" w:eastAsia="Times New Roman"/>
          <w:b/>
          <w:i w:val="0"/>
          <w:sz w:val="26"/>
        </w:rPr>
        <w:t xml:space="preserve">- Pull Request: </w:t>
      </w:r>
      <w:r>
        <w:rPr>
          <w:rFonts w:ascii="Times New Roman" w:hAnsi="Times New Roman" w:eastAsia="Times New Roman"/>
          <w:b w:val="0"/>
          <w:i w:val="0"/>
          <w:sz w:val="26"/>
        </w:rPr>
        <w:t>Tự review theo checklist: đúng AC, có test, không lộ mật khẩu/khóa, không còn code thừa, CI xanh.</w:t>
      </w:r>
    </w:p>
    <w:p>
      <w:pPr>
        <w:spacing w:after="40"/>
        <w:ind w:left="567" w:hanging="283"/>
      </w:pPr>
      <w:r>
        <w:rPr>
          <w:rFonts w:ascii="Times New Roman" w:hAnsi="Times New Roman" w:eastAsia="Times New Roman"/>
          <w:b/>
          <w:i w:val="0"/>
          <w:sz w:val="26"/>
        </w:rPr>
        <w:t xml:space="preserve">- Phiên bản: </w:t>
      </w:r>
      <w:r>
        <w:rPr>
          <w:rFonts w:ascii="Times New Roman" w:hAnsi="Times New Roman" w:eastAsia="Times New Roman"/>
          <w:b w:val="0"/>
          <w:i w:val="0"/>
          <w:sz w:val="26"/>
        </w:rPr>
        <w:t>Tag cuối mỗi Sprint v0.1..v0.4, bản phát hành v1.0.0; migration CSDL đánh số Flyway.</w:t>
      </w:r>
    </w:p>
    <w:p>
      <w:pPr>
        <w:spacing w:after="40"/>
        <w:ind w:left="567" w:hanging="283"/>
      </w:pPr>
      <w:r>
        <w:rPr>
          <w:rFonts w:ascii="Times New Roman" w:hAnsi="Times New Roman" w:eastAsia="Times New Roman"/>
          <w:b/>
          <w:i w:val="0"/>
          <w:sz w:val="26"/>
        </w:rPr>
        <w:t xml:space="preserve">- Tài liệu: </w:t>
      </w:r>
      <w:r>
        <w:rPr>
          <w:rFonts w:ascii="Times New Roman" w:hAnsi="Times New Roman" w:eastAsia="Times New Roman"/>
          <w:b w:val="0"/>
          <w:i w:val="0"/>
          <w:sz w:val="26"/>
        </w:rPr>
        <w:t>SRS, thiết kế, test report lưu trong thư mục docs/ cùng repo để quản lý phiên bản.</w:t>
      </w:r>
    </w:p>
    <w:p>
      <w:pPr>
        <w:pStyle w:val="Heading2"/>
      </w:pPr>
      <w:r>
        <w:t>6.10. Quản lý thay đổi</w:t>
      </w:r>
    </w:p>
    <w:p>
      <w:pPr>
        <w:ind w:firstLine="567"/>
        <w:jc w:val="both"/>
      </w:pPr>
      <w:r>
        <w:rPr>
          <w:rFonts w:ascii="Times New Roman" w:hAnsi="Times New Roman" w:eastAsia="Times New Roman"/>
          <w:b w:val="0"/>
          <w:i w:val="0"/>
          <w:sz w:val="26"/>
        </w:rPr>
        <w:t>Mọi thay đổi phạm vi, lịch hoặc chi phí sau mốc M1 phải lập Change Request (CR) gồm: mã CR, người đề xuất, mô tả, lý do, tác động phạm vi/lịch/chi phí/rủi ro, phương án, quyết định. Quy trình: ghi nhận CR trên Jira, BA phân tích tác động, PM đánh giá với baseline, xin ý kiến giảng viên nếu ảnh hưởng mốc, cập nhật backlog, Gantt và RTM nếu được duyệt. Thay đổi nhỏ trong một Story không làm đổi SP được PM tự quyết.</w:t>
      </w:r>
    </w:p>
    <w:p>
      <w:pPr>
        <w:pStyle w:val="Heading1"/>
      </w:pPr>
      <w:r>
        <w:t>7. Quản lý rủi ro</w:t>
      </w:r>
    </w:p>
    <w:p>
      <w:pPr>
        <w:ind w:firstLine="567"/>
        <w:jc w:val="both"/>
      </w:pPr>
      <w:r>
        <w:rPr>
          <w:rFonts w:ascii="Times New Roman" w:hAnsi="Times New Roman" w:eastAsia="Times New Roman"/>
          <w:b w:val="0"/>
          <w:i w:val="0"/>
          <w:sz w:val="26"/>
        </w:rPr>
        <w:t>Rủi ro được nhận diện ngay ở Sprint 0 (WBS 1.7) và rà soát lại mỗi tuần trong Weekly Status Report. Xác suất và tác động chấm theo thang 3 mức: Thấp = 1, Trung bình = 2, Cao = 3; điểm rủi ro = xác suất x tác động. Rủi ro từ 6 điểm trở lên là ưu tiên cao, được theo dõi hằng tuần.</w:t>
      </w:r>
    </w:p>
    <w:p>
      <w:pPr>
        <w:keepNext/>
        <w:jc w:val="center"/>
      </w:pPr>
      <w:r>
        <w:rPr>
          <w:rFonts w:ascii="Times New Roman" w:hAnsi="Times New Roman" w:eastAsia="Times New Roman"/>
          <w:b/>
          <w:i/>
          <w:sz w:val="24"/>
        </w:rPr>
        <w:t>Bảng 7.1: Risk Register</w:t>
      </w:r>
    </w:p>
    <w:tbl>
      <w:tblPr>
        <w:tblStyle w:val="TableGrid"/>
        <w:tblW w:type="auto" w:w="0"/>
        <w:jc w:val="center"/>
        <w:tblLayout w:type="fixed"/>
        <w:tblLook w:firstColumn="1" w:firstRow="1" w:lastColumn="0" w:lastRow="0" w:noHBand="0" w:noVBand="1" w:val="04A0"/>
      </w:tblPr>
      <w:tblGrid>
        <w:gridCol w:w="737"/>
        <w:gridCol w:w="2608"/>
        <w:gridCol w:w="850"/>
        <w:gridCol w:w="850"/>
        <w:gridCol w:w="624"/>
        <w:gridCol w:w="3061"/>
        <w:gridCol w:w="680"/>
      </w:tblGrid>
      <w:tr>
        <w:trPr>
          <w:tblHeader w:val="true"/>
        </w:trPr>
        <w:tc>
          <w:tcPr>
            <w:tcW w:type="dxa" w:w="737"/>
            <w:shd w:val="clear" w:fill="D9E2F3"/>
          </w:tcPr>
          <w:p>
            <w:r/>
            <w:r>
              <w:rPr>
                <w:rFonts w:ascii="Times New Roman" w:hAnsi="Times New Roman" w:eastAsia="Times New Roman"/>
                <w:b/>
                <w:i w:val="0"/>
                <w:sz w:val="19"/>
              </w:rPr>
              <w:t>Mã</w:t>
            </w:r>
          </w:p>
        </w:tc>
        <w:tc>
          <w:tcPr>
            <w:tcW w:type="dxa" w:w="2608"/>
            <w:shd w:val="clear" w:fill="D9E2F3"/>
          </w:tcPr>
          <w:p>
            <w:r/>
            <w:r>
              <w:rPr>
                <w:rFonts w:ascii="Times New Roman" w:hAnsi="Times New Roman" w:eastAsia="Times New Roman"/>
                <w:b/>
                <w:i w:val="0"/>
                <w:sz w:val="19"/>
              </w:rPr>
              <w:t>Rủi ro</w:t>
            </w:r>
          </w:p>
        </w:tc>
        <w:tc>
          <w:tcPr>
            <w:tcW w:type="dxa" w:w="850"/>
            <w:shd w:val="clear" w:fill="D9E2F3"/>
          </w:tcPr>
          <w:p>
            <w:r/>
            <w:r>
              <w:rPr>
                <w:rFonts w:ascii="Times New Roman" w:hAnsi="Times New Roman" w:eastAsia="Times New Roman"/>
                <w:b/>
                <w:i w:val="0"/>
                <w:sz w:val="19"/>
              </w:rPr>
              <w:t>XS</w:t>
            </w:r>
          </w:p>
        </w:tc>
        <w:tc>
          <w:tcPr>
            <w:tcW w:type="dxa" w:w="850"/>
            <w:shd w:val="clear" w:fill="D9E2F3"/>
          </w:tcPr>
          <w:p>
            <w:r/>
            <w:r>
              <w:rPr>
                <w:rFonts w:ascii="Times New Roman" w:hAnsi="Times New Roman" w:eastAsia="Times New Roman"/>
                <w:b/>
                <w:i w:val="0"/>
                <w:sz w:val="19"/>
              </w:rPr>
              <w:t>TĐ</w:t>
            </w:r>
          </w:p>
        </w:tc>
        <w:tc>
          <w:tcPr>
            <w:tcW w:type="dxa" w:w="624"/>
            <w:shd w:val="clear" w:fill="D9E2F3"/>
          </w:tcPr>
          <w:p>
            <w:r/>
            <w:r>
              <w:rPr>
                <w:rFonts w:ascii="Times New Roman" w:hAnsi="Times New Roman" w:eastAsia="Times New Roman"/>
                <w:b/>
                <w:i w:val="0"/>
                <w:sz w:val="19"/>
              </w:rPr>
              <w:t>Điểm</w:t>
            </w:r>
          </w:p>
        </w:tc>
        <w:tc>
          <w:tcPr>
            <w:tcW w:type="dxa" w:w="3061"/>
            <w:shd w:val="clear" w:fill="D9E2F3"/>
          </w:tcPr>
          <w:p>
            <w:r/>
            <w:r>
              <w:rPr>
                <w:rFonts w:ascii="Times New Roman" w:hAnsi="Times New Roman" w:eastAsia="Times New Roman"/>
                <w:b/>
                <w:i w:val="0"/>
                <w:sz w:val="19"/>
              </w:rPr>
              <w:t>Biện pháp ứng phó</w:t>
            </w:r>
          </w:p>
        </w:tc>
        <w:tc>
          <w:tcPr>
            <w:tcW w:type="dxa" w:w="680"/>
            <w:shd w:val="clear" w:fill="D9E2F3"/>
          </w:tcPr>
          <w:p>
            <w:r/>
            <w:r>
              <w:rPr>
                <w:rFonts w:ascii="Times New Roman" w:hAnsi="Times New Roman" w:eastAsia="Times New Roman"/>
                <w:b/>
                <w:i w:val="0"/>
                <w:sz w:val="19"/>
              </w:rPr>
              <w:t>Chủ</w:t>
            </w:r>
          </w:p>
        </w:tc>
      </w:tr>
      <w:tr>
        <w:tc>
          <w:tcPr>
            <w:tcW w:type="dxa" w:w="737"/>
          </w:tcPr>
          <w:p>
            <w:pPr>
              <w:spacing w:line="264" w:lineRule="auto" w:after="0"/>
            </w:pPr>
            <w:r/>
            <w:r>
              <w:rPr>
                <w:rFonts w:ascii="Times New Roman" w:hAnsi="Times New Roman" w:eastAsia="Times New Roman"/>
                <w:b w:val="0"/>
                <w:i w:val="0"/>
                <w:sz w:val="19"/>
              </w:rPr>
              <w:t>R-01</w:t>
            </w:r>
          </w:p>
        </w:tc>
        <w:tc>
          <w:tcPr>
            <w:tcW w:type="dxa" w:w="2608"/>
          </w:tcPr>
          <w:p>
            <w:pPr>
              <w:spacing w:line="264" w:lineRule="auto" w:after="0"/>
            </w:pPr>
            <w:r/>
            <w:r>
              <w:rPr>
                <w:rFonts w:ascii="Times New Roman" w:hAnsi="Times New Roman" w:eastAsia="Times New Roman"/>
                <w:b w:val="0"/>
                <w:i w:val="0"/>
                <w:sz w:val="19"/>
              </w:rPr>
              <w:t>Một người đảm nhận 5 vai trò dẫn tới quá tải, trễ tiến độ</w:t>
            </w:r>
          </w:p>
        </w:tc>
        <w:tc>
          <w:tcPr>
            <w:tcW w:type="dxa" w:w="850"/>
          </w:tcPr>
          <w:p>
            <w:pPr>
              <w:spacing w:line="264" w:lineRule="auto" w:after="0"/>
            </w:pPr>
            <w:r/>
            <w:r>
              <w:rPr>
                <w:rFonts w:ascii="Times New Roman" w:hAnsi="Times New Roman" w:eastAsia="Times New Roman"/>
                <w:b w:val="0"/>
                <w:i w:val="0"/>
                <w:sz w:val="19"/>
              </w:rPr>
              <w:t>Cao</w:t>
            </w:r>
          </w:p>
        </w:tc>
        <w:tc>
          <w:tcPr>
            <w:tcW w:type="dxa" w:w="850"/>
          </w:tcPr>
          <w:p>
            <w:pPr>
              <w:spacing w:line="264" w:lineRule="auto" w:after="0"/>
            </w:pPr>
            <w:r/>
            <w:r>
              <w:rPr>
                <w:rFonts w:ascii="Times New Roman" w:hAnsi="Times New Roman" w:eastAsia="Times New Roman"/>
                <w:b w:val="0"/>
                <w:i w:val="0"/>
                <w:sz w:val="19"/>
              </w:rPr>
              <w:t>Cao</w:t>
            </w:r>
          </w:p>
        </w:tc>
        <w:tc>
          <w:tcPr>
            <w:tcW w:type="dxa" w:w="624"/>
          </w:tcPr>
          <w:p>
            <w:pPr>
              <w:spacing w:line="264" w:lineRule="auto" w:after="0"/>
            </w:pPr>
            <w:r/>
            <w:r>
              <w:rPr>
                <w:rFonts w:ascii="Times New Roman" w:hAnsi="Times New Roman" w:eastAsia="Times New Roman"/>
                <w:b w:val="0"/>
                <w:i w:val="0"/>
                <w:sz w:val="19"/>
              </w:rPr>
              <w:t>9</w:t>
            </w:r>
          </w:p>
        </w:tc>
        <w:tc>
          <w:tcPr>
            <w:tcW w:type="dxa" w:w="3061"/>
          </w:tcPr>
          <w:p>
            <w:pPr>
              <w:spacing w:line="264" w:lineRule="auto" w:after="0"/>
            </w:pPr>
            <w:r/>
            <w:r>
              <w:rPr>
                <w:rFonts w:ascii="Times New Roman" w:hAnsi="Times New Roman" w:eastAsia="Times New Roman"/>
                <w:b w:val="0"/>
                <w:i w:val="0"/>
                <w:sz w:val="19"/>
              </w:rPr>
              <w:t>Time-box theo vai trò, giới hạn WIP = 2 trên Jira, buffer 10% mỗi Sprint</w:t>
            </w:r>
          </w:p>
        </w:tc>
        <w:tc>
          <w:tcPr>
            <w:tcW w:type="dxa" w:w="680"/>
          </w:tcPr>
          <w:p>
            <w:pPr>
              <w:spacing w:line="264" w:lineRule="auto" w:after="0"/>
            </w:pPr>
            <w:r/>
            <w:r>
              <w:rPr>
                <w:rFonts w:ascii="Times New Roman" w:hAnsi="Times New Roman" w:eastAsia="Times New Roman"/>
                <w:b w:val="0"/>
                <w:i w:val="0"/>
                <w:sz w:val="19"/>
              </w:rPr>
              <w:t>PM</w:t>
            </w:r>
          </w:p>
        </w:tc>
      </w:tr>
      <w:tr>
        <w:tc>
          <w:tcPr>
            <w:tcW w:type="dxa" w:w="737"/>
          </w:tcPr>
          <w:p>
            <w:pPr>
              <w:spacing w:line="264" w:lineRule="auto" w:after="0"/>
            </w:pPr>
            <w:r/>
            <w:r>
              <w:rPr>
                <w:rFonts w:ascii="Times New Roman" w:hAnsi="Times New Roman" w:eastAsia="Times New Roman"/>
                <w:b w:val="0"/>
                <w:i w:val="0"/>
                <w:sz w:val="19"/>
              </w:rPr>
              <w:t>R-02</w:t>
            </w:r>
          </w:p>
        </w:tc>
        <w:tc>
          <w:tcPr>
            <w:tcW w:type="dxa" w:w="2608"/>
          </w:tcPr>
          <w:p>
            <w:pPr>
              <w:spacing w:line="264" w:lineRule="auto" w:after="0"/>
            </w:pPr>
            <w:r/>
            <w:r>
              <w:rPr>
                <w:rFonts w:ascii="Times New Roman" w:hAnsi="Times New Roman" w:eastAsia="Times New Roman"/>
                <w:b w:val="0"/>
                <w:i w:val="0"/>
                <w:sz w:val="19"/>
              </w:rPr>
              <w:t>Ốm đau hoặc trùng lịch thi các môn khác (single point of failure)</w:t>
            </w:r>
          </w:p>
        </w:tc>
        <w:tc>
          <w:tcPr>
            <w:tcW w:type="dxa" w:w="850"/>
          </w:tcPr>
          <w:p>
            <w:pPr>
              <w:spacing w:line="264" w:lineRule="auto" w:after="0"/>
            </w:pPr>
            <w:r/>
            <w:r>
              <w:rPr>
                <w:rFonts w:ascii="Times New Roman" w:hAnsi="Times New Roman" w:eastAsia="Times New Roman"/>
                <w:b w:val="0"/>
                <w:i w:val="0"/>
                <w:sz w:val="19"/>
              </w:rPr>
              <w:t>Trung bình</w:t>
            </w:r>
          </w:p>
        </w:tc>
        <w:tc>
          <w:tcPr>
            <w:tcW w:type="dxa" w:w="850"/>
          </w:tcPr>
          <w:p>
            <w:pPr>
              <w:spacing w:line="264" w:lineRule="auto" w:after="0"/>
            </w:pPr>
            <w:r/>
            <w:r>
              <w:rPr>
                <w:rFonts w:ascii="Times New Roman" w:hAnsi="Times New Roman" w:eastAsia="Times New Roman"/>
                <w:b w:val="0"/>
                <w:i w:val="0"/>
                <w:sz w:val="19"/>
              </w:rPr>
              <w:t>Cao</w:t>
            </w:r>
          </w:p>
        </w:tc>
        <w:tc>
          <w:tcPr>
            <w:tcW w:type="dxa" w:w="624"/>
          </w:tcPr>
          <w:p>
            <w:pPr>
              <w:spacing w:line="264" w:lineRule="auto" w:after="0"/>
            </w:pPr>
            <w:r/>
            <w:r>
              <w:rPr>
                <w:rFonts w:ascii="Times New Roman" w:hAnsi="Times New Roman" w:eastAsia="Times New Roman"/>
                <w:b w:val="0"/>
                <w:i w:val="0"/>
                <w:sz w:val="19"/>
              </w:rPr>
              <w:t>6</w:t>
            </w:r>
          </w:p>
        </w:tc>
        <w:tc>
          <w:tcPr>
            <w:tcW w:type="dxa" w:w="3061"/>
          </w:tcPr>
          <w:p>
            <w:pPr>
              <w:spacing w:line="264" w:lineRule="auto" w:after="0"/>
            </w:pPr>
            <w:r/>
            <w:r>
              <w:rPr>
                <w:rFonts w:ascii="Times New Roman" w:hAnsi="Times New Roman" w:eastAsia="Times New Roman"/>
                <w:b w:val="0"/>
                <w:i w:val="0"/>
                <w:sz w:val="19"/>
              </w:rPr>
              <w:t>Lập lịch tránh tuần thi, đẩy việc ưu tiên thấp sang Sprint sau, mọi thứ lưu trên Git/Jira</w:t>
            </w:r>
          </w:p>
        </w:tc>
        <w:tc>
          <w:tcPr>
            <w:tcW w:type="dxa" w:w="680"/>
          </w:tcPr>
          <w:p>
            <w:pPr>
              <w:spacing w:line="264" w:lineRule="auto" w:after="0"/>
            </w:pPr>
            <w:r/>
            <w:r>
              <w:rPr>
                <w:rFonts w:ascii="Times New Roman" w:hAnsi="Times New Roman" w:eastAsia="Times New Roman"/>
                <w:b w:val="0"/>
                <w:i w:val="0"/>
                <w:sz w:val="19"/>
              </w:rPr>
              <w:t>PM</w:t>
            </w:r>
          </w:p>
        </w:tc>
      </w:tr>
      <w:tr>
        <w:tc>
          <w:tcPr>
            <w:tcW w:type="dxa" w:w="737"/>
          </w:tcPr>
          <w:p>
            <w:pPr>
              <w:spacing w:line="264" w:lineRule="auto" w:after="0"/>
            </w:pPr>
            <w:r/>
            <w:r>
              <w:rPr>
                <w:rFonts w:ascii="Times New Roman" w:hAnsi="Times New Roman" w:eastAsia="Times New Roman"/>
                <w:b w:val="0"/>
                <w:i w:val="0"/>
                <w:sz w:val="19"/>
              </w:rPr>
              <w:t>R-03</w:t>
            </w:r>
          </w:p>
        </w:tc>
        <w:tc>
          <w:tcPr>
            <w:tcW w:type="dxa" w:w="2608"/>
          </w:tcPr>
          <w:p>
            <w:pPr>
              <w:spacing w:line="264" w:lineRule="auto" w:after="0"/>
            </w:pPr>
            <w:r/>
            <w:r>
              <w:rPr>
                <w:rFonts w:ascii="Times New Roman" w:hAnsi="Times New Roman" w:eastAsia="Times New Roman"/>
                <w:b w:val="0"/>
                <w:i w:val="0"/>
                <w:sz w:val="19"/>
              </w:rPr>
              <w:t>Yêu cầu thay đổi giữa chừng (scope creep)</w:t>
            </w:r>
          </w:p>
        </w:tc>
        <w:tc>
          <w:tcPr>
            <w:tcW w:type="dxa" w:w="850"/>
          </w:tcPr>
          <w:p>
            <w:pPr>
              <w:spacing w:line="264" w:lineRule="auto" w:after="0"/>
            </w:pPr>
            <w:r/>
            <w:r>
              <w:rPr>
                <w:rFonts w:ascii="Times New Roman" w:hAnsi="Times New Roman" w:eastAsia="Times New Roman"/>
                <w:b w:val="0"/>
                <w:i w:val="0"/>
                <w:sz w:val="19"/>
              </w:rPr>
              <w:t>Trung bình</w:t>
            </w:r>
          </w:p>
        </w:tc>
        <w:tc>
          <w:tcPr>
            <w:tcW w:type="dxa" w:w="850"/>
          </w:tcPr>
          <w:p>
            <w:pPr>
              <w:spacing w:line="264" w:lineRule="auto" w:after="0"/>
            </w:pPr>
            <w:r/>
            <w:r>
              <w:rPr>
                <w:rFonts w:ascii="Times New Roman" w:hAnsi="Times New Roman" w:eastAsia="Times New Roman"/>
                <w:b w:val="0"/>
                <w:i w:val="0"/>
                <w:sz w:val="19"/>
              </w:rPr>
              <w:t>Cao</w:t>
            </w:r>
          </w:p>
        </w:tc>
        <w:tc>
          <w:tcPr>
            <w:tcW w:type="dxa" w:w="624"/>
          </w:tcPr>
          <w:p>
            <w:pPr>
              <w:spacing w:line="264" w:lineRule="auto" w:after="0"/>
            </w:pPr>
            <w:r/>
            <w:r>
              <w:rPr>
                <w:rFonts w:ascii="Times New Roman" w:hAnsi="Times New Roman" w:eastAsia="Times New Roman"/>
                <w:b w:val="0"/>
                <w:i w:val="0"/>
                <w:sz w:val="19"/>
              </w:rPr>
              <w:t>6</w:t>
            </w:r>
          </w:p>
        </w:tc>
        <w:tc>
          <w:tcPr>
            <w:tcW w:type="dxa" w:w="3061"/>
          </w:tcPr>
          <w:p>
            <w:pPr>
              <w:spacing w:line="264" w:lineRule="auto" w:after="0"/>
            </w:pPr>
            <w:r/>
            <w:r>
              <w:rPr>
                <w:rFonts w:ascii="Times New Roman" w:hAnsi="Times New Roman" w:eastAsia="Times New Roman"/>
                <w:b w:val="0"/>
                <w:i w:val="0"/>
                <w:sz w:val="19"/>
              </w:rPr>
              <w:t>Mọi thay đổi qua Change Request, đánh giá tác động trước khi nhận vào Sprint</w:t>
            </w:r>
          </w:p>
        </w:tc>
        <w:tc>
          <w:tcPr>
            <w:tcW w:type="dxa" w:w="680"/>
          </w:tcPr>
          <w:p>
            <w:pPr>
              <w:spacing w:line="264" w:lineRule="auto" w:after="0"/>
            </w:pPr>
            <w:r/>
            <w:r>
              <w:rPr>
                <w:rFonts w:ascii="Times New Roman" w:hAnsi="Times New Roman" w:eastAsia="Times New Roman"/>
                <w:b w:val="0"/>
                <w:i w:val="0"/>
                <w:sz w:val="19"/>
              </w:rPr>
              <w:t>PM</w:t>
            </w:r>
          </w:p>
        </w:tc>
      </w:tr>
      <w:tr>
        <w:tc>
          <w:tcPr>
            <w:tcW w:type="dxa" w:w="737"/>
          </w:tcPr>
          <w:p>
            <w:pPr>
              <w:spacing w:line="264" w:lineRule="auto" w:after="0"/>
            </w:pPr>
            <w:r/>
            <w:r>
              <w:rPr>
                <w:rFonts w:ascii="Times New Roman" w:hAnsi="Times New Roman" w:eastAsia="Times New Roman"/>
                <w:b w:val="0"/>
                <w:i w:val="0"/>
                <w:sz w:val="19"/>
              </w:rPr>
              <w:t>R-04</w:t>
            </w:r>
          </w:p>
        </w:tc>
        <w:tc>
          <w:tcPr>
            <w:tcW w:type="dxa" w:w="2608"/>
          </w:tcPr>
          <w:p>
            <w:pPr>
              <w:spacing w:line="264" w:lineRule="auto" w:after="0"/>
            </w:pPr>
            <w:r/>
            <w:r>
              <w:rPr>
                <w:rFonts w:ascii="Times New Roman" w:hAnsi="Times New Roman" w:eastAsia="Times New Roman"/>
                <w:b w:val="0"/>
                <w:i w:val="0"/>
                <w:sz w:val="19"/>
              </w:rPr>
              <w:t>Thiếu góc nhìn độc lập khi tự review và tự test code của mình</w:t>
            </w:r>
          </w:p>
        </w:tc>
        <w:tc>
          <w:tcPr>
            <w:tcW w:type="dxa" w:w="850"/>
          </w:tcPr>
          <w:p>
            <w:pPr>
              <w:spacing w:line="264" w:lineRule="auto" w:after="0"/>
            </w:pPr>
            <w:r/>
            <w:r>
              <w:rPr>
                <w:rFonts w:ascii="Times New Roman" w:hAnsi="Times New Roman" w:eastAsia="Times New Roman"/>
                <w:b w:val="0"/>
                <w:i w:val="0"/>
                <w:sz w:val="19"/>
              </w:rPr>
              <w:t>Cao</w:t>
            </w:r>
          </w:p>
        </w:tc>
        <w:tc>
          <w:tcPr>
            <w:tcW w:type="dxa" w:w="850"/>
          </w:tcPr>
          <w:p>
            <w:pPr>
              <w:spacing w:line="264" w:lineRule="auto" w:after="0"/>
            </w:pPr>
            <w:r/>
            <w:r>
              <w:rPr>
                <w:rFonts w:ascii="Times New Roman" w:hAnsi="Times New Roman" w:eastAsia="Times New Roman"/>
                <w:b w:val="0"/>
                <w:i w:val="0"/>
                <w:sz w:val="19"/>
              </w:rPr>
              <w:t>Trung bình</w:t>
            </w:r>
          </w:p>
        </w:tc>
        <w:tc>
          <w:tcPr>
            <w:tcW w:type="dxa" w:w="624"/>
          </w:tcPr>
          <w:p>
            <w:pPr>
              <w:spacing w:line="264" w:lineRule="auto" w:after="0"/>
            </w:pPr>
            <w:r/>
            <w:r>
              <w:rPr>
                <w:rFonts w:ascii="Times New Roman" w:hAnsi="Times New Roman" w:eastAsia="Times New Roman"/>
                <w:b w:val="0"/>
                <w:i w:val="0"/>
                <w:sz w:val="19"/>
              </w:rPr>
              <w:t>6</w:t>
            </w:r>
          </w:p>
        </w:tc>
        <w:tc>
          <w:tcPr>
            <w:tcW w:type="dxa" w:w="3061"/>
          </w:tcPr>
          <w:p>
            <w:pPr>
              <w:spacing w:line="264" w:lineRule="auto" w:after="0"/>
            </w:pPr>
            <w:r/>
            <w:r>
              <w:rPr>
                <w:rFonts w:ascii="Times New Roman" w:hAnsi="Times New Roman" w:eastAsia="Times New Roman"/>
                <w:b w:val="0"/>
                <w:i w:val="0"/>
                <w:sz w:val="19"/>
              </w:rPr>
              <w:t>Checklist review, test theo AC viết trước, test tự động Postman/Selenium, nhờ bạn cùng lớp UAT</w:t>
            </w:r>
          </w:p>
        </w:tc>
        <w:tc>
          <w:tcPr>
            <w:tcW w:type="dxa" w:w="680"/>
          </w:tcPr>
          <w:p>
            <w:pPr>
              <w:spacing w:line="264" w:lineRule="auto" w:after="0"/>
            </w:pPr>
            <w:r/>
            <w:r>
              <w:rPr>
                <w:rFonts w:ascii="Times New Roman" w:hAnsi="Times New Roman" w:eastAsia="Times New Roman"/>
                <w:b w:val="0"/>
                <w:i w:val="0"/>
                <w:sz w:val="19"/>
              </w:rPr>
              <w:t>TEST</w:t>
            </w:r>
          </w:p>
        </w:tc>
      </w:tr>
      <w:tr>
        <w:tc>
          <w:tcPr>
            <w:tcW w:type="dxa" w:w="737"/>
          </w:tcPr>
          <w:p>
            <w:pPr>
              <w:spacing w:line="264" w:lineRule="auto" w:after="0"/>
            </w:pPr>
            <w:r/>
            <w:r>
              <w:rPr>
                <w:rFonts w:ascii="Times New Roman" w:hAnsi="Times New Roman" w:eastAsia="Times New Roman"/>
                <w:b w:val="0"/>
                <w:i w:val="0"/>
                <w:sz w:val="19"/>
              </w:rPr>
              <w:t>R-05</w:t>
            </w:r>
          </w:p>
        </w:tc>
        <w:tc>
          <w:tcPr>
            <w:tcW w:type="dxa" w:w="2608"/>
          </w:tcPr>
          <w:p>
            <w:pPr>
              <w:spacing w:line="264" w:lineRule="auto" w:after="0"/>
            </w:pPr>
            <w:r/>
            <w:r>
              <w:rPr>
                <w:rFonts w:ascii="Times New Roman" w:hAnsi="Times New Roman" w:eastAsia="Times New Roman"/>
                <w:b w:val="0"/>
                <w:i w:val="0"/>
                <w:sz w:val="19"/>
              </w:rPr>
              <w:t>Ước lượng sai do thiếu dữ liệu lịch sử</w:t>
            </w:r>
          </w:p>
        </w:tc>
        <w:tc>
          <w:tcPr>
            <w:tcW w:type="dxa" w:w="850"/>
          </w:tcPr>
          <w:p>
            <w:pPr>
              <w:spacing w:line="264" w:lineRule="auto" w:after="0"/>
            </w:pPr>
            <w:r/>
            <w:r>
              <w:rPr>
                <w:rFonts w:ascii="Times New Roman" w:hAnsi="Times New Roman" w:eastAsia="Times New Roman"/>
                <w:b w:val="0"/>
                <w:i w:val="0"/>
                <w:sz w:val="19"/>
              </w:rPr>
              <w:t>Cao</w:t>
            </w:r>
          </w:p>
        </w:tc>
        <w:tc>
          <w:tcPr>
            <w:tcW w:type="dxa" w:w="850"/>
          </w:tcPr>
          <w:p>
            <w:pPr>
              <w:spacing w:line="264" w:lineRule="auto" w:after="0"/>
            </w:pPr>
            <w:r/>
            <w:r>
              <w:rPr>
                <w:rFonts w:ascii="Times New Roman" w:hAnsi="Times New Roman" w:eastAsia="Times New Roman"/>
                <w:b w:val="0"/>
                <w:i w:val="0"/>
                <w:sz w:val="19"/>
              </w:rPr>
              <w:t>Trung bình</w:t>
            </w:r>
          </w:p>
        </w:tc>
        <w:tc>
          <w:tcPr>
            <w:tcW w:type="dxa" w:w="624"/>
          </w:tcPr>
          <w:p>
            <w:pPr>
              <w:spacing w:line="264" w:lineRule="auto" w:after="0"/>
            </w:pPr>
            <w:r/>
            <w:r>
              <w:rPr>
                <w:rFonts w:ascii="Times New Roman" w:hAnsi="Times New Roman" w:eastAsia="Times New Roman"/>
                <w:b w:val="0"/>
                <w:i w:val="0"/>
                <w:sz w:val="19"/>
              </w:rPr>
              <w:t>6</w:t>
            </w:r>
          </w:p>
        </w:tc>
        <w:tc>
          <w:tcPr>
            <w:tcW w:type="dxa" w:w="3061"/>
          </w:tcPr>
          <w:p>
            <w:pPr>
              <w:spacing w:line="264" w:lineRule="auto" w:after="0"/>
            </w:pPr>
            <w:r/>
            <w:r>
              <w:rPr>
                <w:rFonts w:ascii="Times New Roman" w:hAnsi="Times New Roman" w:eastAsia="Times New Roman"/>
                <w:b w:val="0"/>
                <w:i w:val="0"/>
                <w:sz w:val="19"/>
              </w:rPr>
              <w:t>Planning Poker 1 người theo thang Fibonacci, đo velocity thực tế Sprint 1 để hiệu chỉnh</w:t>
            </w:r>
          </w:p>
        </w:tc>
        <w:tc>
          <w:tcPr>
            <w:tcW w:type="dxa" w:w="680"/>
          </w:tcPr>
          <w:p>
            <w:pPr>
              <w:spacing w:line="264" w:lineRule="auto" w:after="0"/>
            </w:pPr>
            <w:r/>
            <w:r>
              <w:rPr>
                <w:rFonts w:ascii="Times New Roman" w:hAnsi="Times New Roman" w:eastAsia="Times New Roman"/>
                <w:b w:val="0"/>
                <w:i w:val="0"/>
                <w:sz w:val="19"/>
              </w:rPr>
              <w:t>PM</w:t>
            </w:r>
          </w:p>
        </w:tc>
      </w:tr>
      <w:tr>
        <w:tc>
          <w:tcPr>
            <w:tcW w:type="dxa" w:w="737"/>
          </w:tcPr>
          <w:p>
            <w:pPr>
              <w:spacing w:line="264" w:lineRule="auto" w:after="0"/>
            </w:pPr>
            <w:r/>
            <w:r>
              <w:rPr>
                <w:rFonts w:ascii="Times New Roman" w:hAnsi="Times New Roman" w:eastAsia="Times New Roman"/>
                <w:b w:val="0"/>
                <w:i w:val="0"/>
                <w:sz w:val="19"/>
              </w:rPr>
              <w:t>R-06</w:t>
            </w:r>
          </w:p>
        </w:tc>
        <w:tc>
          <w:tcPr>
            <w:tcW w:type="dxa" w:w="2608"/>
          </w:tcPr>
          <w:p>
            <w:pPr>
              <w:spacing w:line="264" w:lineRule="auto" w:after="0"/>
            </w:pPr>
            <w:r/>
            <w:r>
              <w:rPr>
                <w:rFonts w:ascii="Times New Roman" w:hAnsi="Times New Roman" w:eastAsia="Times New Roman"/>
                <w:b w:val="0"/>
                <w:i w:val="0"/>
                <w:sz w:val="19"/>
              </w:rPr>
              <w:t>Kỹ năng Spring Security/JWT còn yếu</w:t>
            </w:r>
          </w:p>
        </w:tc>
        <w:tc>
          <w:tcPr>
            <w:tcW w:type="dxa" w:w="850"/>
          </w:tcPr>
          <w:p>
            <w:pPr>
              <w:spacing w:line="264" w:lineRule="auto" w:after="0"/>
            </w:pPr>
            <w:r/>
            <w:r>
              <w:rPr>
                <w:rFonts w:ascii="Times New Roman" w:hAnsi="Times New Roman" w:eastAsia="Times New Roman"/>
                <w:b w:val="0"/>
                <w:i w:val="0"/>
                <w:sz w:val="19"/>
              </w:rPr>
              <w:t>Trung bình</w:t>
            </w:r>
          </w:p>
        </w:tc>
        <w:tc>
          <w:tcPr>
            <w:tcW w:type="dxa" w:w="850"/>
          </w:tcPr>
          <w:p>
            <w:pPr>
              <w:spacing w:line="264" w:lineRule="auto" w:after="0"/>
            </w:pPr>
            <w:r/>
            <w:r>
              <w:rPr>
                <w:rFonts w:ascii="Times New Roman" w:hAnsi="Times New Roman" w:eastAsia="Times New Roman"/>
                <w:b w:val="0"/>
                <w:i w:val="0"/>
                <w:sz w:val="19"/>
              </w:rPr>
              <w:t>Cao</w:t>
            </w:r>
          </w:p>
        </w:tc>
        <w:tc>
          <w:tcPr>
            <w:tcW w:type="dxa" w:w="624"/>
          </w:tcPr>
          <w:p>
            <w:pPr>
              <w:spacing w:line="264" w:lineRule="auto" w:after="0"/>
            </w:pPr>
            <w:r/>
            <w:r>
              <w:rPr>
                <w:rFonts w:ascii="Times New Roman" w:hAnsi="Times New Roman" w:eastAsia="Times New Roman"/>
                <w:b w:val="0"/>
                <w:i w:val="0"/>
                <w:sz w:val="19"/>
              </w:rPr>
              <w:t>6</w:t>
            </w:r>
          </w:p>
        </w:tc>
        <w:tc>
          <w:tcPr>
            <w:tcW w:type="dxa" w:w="3061"/>
          </w:tcPr>
          <w:p>
            <w:pPr>
              <w:spacing w:line="264" w:lineRule="auto" w:after="0"/>
            </w:pPr>
            <w:r/>
            <w:r>
              <w:rPr>
                <w:rFonts w:ascii="Times New Roman" w:hAnsi="Times New Roman" w:eastAsia="Times New Roman"/>
                <w:b w:val="0"/>
                <w:i w:val="0"/>
                <w:sz w:val="19"/>
              </w:rPr>
              <w:t>Làm spike 1 ngày ở Sprint 0, dùng mẫu chính thống từ tài liệu Spring</w:t>
            </w:r>
          </w:p>
        </w:tc>
        <w:tc>
          <w:tcPr>
            <w:tcW w:type="dxa" w:w="680"/>
          </w:tcPr>
          <w:p>
            <w:pPr>
              <w:spacing w:line="264" w:lineRule="auto" w:after="0"/>
            </w:pPr>
            <w:r/>
            <w:r>
              <w:rPr>
                <w:rFonts w:ascii="Times New Roman" w:hAnsi="Times New Roman" w:eastAsia="Times New Roman"/>
                <w:b w:val="0"/>
                <w:i w:val="0"/>
                <w:sz w:val="19"/>
              </w:rPr>
              <w:t>BE</w:t>
            </w:r>
          </w:p>
        </w:tc>
      </w:tr>
      <w:tr>
        <w:tc>
          <w:tcPr>
            <w:tcW w:type="dxa" w:w="737"/>
          </w:tcPr>
          <w:p>
            <w:pPr>
              <w:spacing w:line="264" w:lineRule="auto" w:after="0"/>
            </w:pPr>
            <w:r/>
            <w:r>
              <w:rPr>
                <w:rFonts w:ascii="Times New Roman" w:hAnsi="Times New Roman" w:eastAsia="Times New Roman"/>
                <w:b w:val="0"/>
                <w:i w:val="0"/>
                <w:sz w:val="19"/>
              </w:rPr>
              <w:t>R-07</w:t>
            </w:r>
          </w:p>
        </w:tc>
        <w:tc>
          <w:tcPr>
            <w:tcW w:type="dxa" w:w="2608"/>
          </w:tcPr>
          <w:p>
            <w:pPr>
              <w:spacing w:line="264" w:lineRule="auto" w:after="0"/>
            </w:pPr>
            <w:r/>
            <w:r>
              <w:rPr>
                <w:rFonts w:ascii="Times New Roman" w:hAnsi="Times New Roman" w:eastAsia="Times New Roman"/>
                <w:b w:val="0"/>
                <w:i w:val="0"/>
                <w:sz w:val="19"/>
              </w:rPr>
              <w:t>Lỗi tích hợp FE-BE do lệch hợp đồng API</w:t>
            </w:r>
          </w:p>
        </w:tc>
        <w:tc>
          <w:tcPr>
            <w:tcW w:type="dxa" w:w="850"/>
          </w:tcPr>
          <w:p>
            <w:pPr>
              <w:spacing w:line="264" w:lineRule="auto" w:after="0"/>
            </w:pPr>
            <w:r/>
            <w:r>
              <w:rPr>
                <w:rFonts w:ascii="Times New Roman" w:hAnsi="Times New Roman" w:eastAsia="Times New Roman"/>
                <w:b w:val="0"/>
                <w:i w:val="0"/>
                <w:sz w:val="19"/>
              </w:rPr>
              <w:t>Trung bình</w:t>
            </w:r>
          </w:p>
        </w:tc>
        <w:tc>
          <w:tcPr>
            <w:tcW w:type="dxa" w:w="850"/>
          </w:tcPr>
          <w:p>
            <w:pPr>
              <w:spacing w:line="264" w:lineRule="auto" w:after="0"/>
            </w:pPr>
            <w:r/>
            <w:r>
              <w:rPr>
                <w:rFonts w:ascii="Times New Roman" w:hAnsi="Times New Roman" w:eastAsia="Times New Roman"/>
                <w:b w:val="0"/>
                <w:i w:val="0"/>
                <w:sz w:val="19"/>
              </w:rPr>
              <w:t>Trung bình</w:t>
            </w:r>
          </w:p>
        </w:tc>
        <w:tc>
          <w:tcPr>
            <w:tcW w:type="dxa" w:w="624"/>
          </w:tcPr>
          <w:p>
            <w:pPr>
              <w:spacing w:line="264" w:lineRule="auto" w:after="0"/>
            </w:pPr>
            <w:r/>
            <w:r>
              <w:rPr>
                <w:rFonts w:ascii="Times New Roman" w:hAnsi="Times New Roman" w:eastAsia="Times New Roman"/>
                <w:b w:val="0"/>
                <w:i w:val="0"/>
                <w:sz w:val="19"/>
              </w:rPr>
              <w:t>4</w:t>
            </w:r>
          </w:p>
        </w:tc>
        <w:tc>
          <w:tcPr>
            <w:tcW w:type="dxa" w:w="3061"/>
          </w:tcPr>
          <w:p>
            <w:pPr>
              <w:spacing w:line="264" w:lineRule="auto" w:after="0"/>
            </w:pPr>
            <w:r/>
            <w:r>
              <w:rPr>
                <w:rFonts w:ascii="Times New Roman" w:hAnsi="Times New Roman" w:eastAsia="Times New Roman"/>
                <w:b w:val="0"/>
                <w:i w:val="0"/>
                <w:sz w:val="19"/>
              </w:rPr>
              <w:t>Viết OpenAPI trước, sinh mock, kiểm thử tích hợp mỗi Sprint</w:t>
            </w:r>
          </w:p>
        </w:tc>
        <w:tc>
          <w:tcPr>
            <w:tcW w:type="dxa" w:w="680"/>
          </w:tcPr>
          <w:p>
            <w:pPr>
              <w:spacing w:line="264" w:lineRule="auto" w:after="0"/>
            </w:pPr>
            <w:r/>
            <w:r>
              <w:rPr>
                <w:rFonts w:ascii="Times New Roman" w:hAnsi="Times New Roman" w:eastAsia="Times New Roman"/>
                <w:b w:val="0"/>
                <w:i w:val="0"/>
                <w:sz w:val="19"/>
              </w:rPr>
              <w:t>BE</w:t>
            </w:r>
          </w:p>
        </w:tc>
      </w:tr>
      <w:tr>
        <w:tc>
          <w:tcPr>
            <w:tcW w:type="dxa" w:w="737"/>
          </w:tcPr>
          <w:p>
            <w:pPr>
              <w:spacing w:line="264" w:lineRule="auto" w:after="0"/>
            </w:pPr>
            <w:r/>
            <w:r>
              <w:rPr>
                <w:rFonts w:ascii="Times New Roman" w:hAnsi="Times New Roman" w:eastAsia="Times New Roman"/>
                <w:b w:val="0"/>
                <w:i w:val="0"/>
                <w:sz w:val="19"/>
              </w:rPr>
              <w:t>R-11</w:t>
            </w:r>
          </w:p>
        </w:tc>
        <w:tc>
          <w:tcPr>
            <w:tcW w:type="dxa" w:w="2608"/>
          </w:tcPr>
          <w:p>
            <w:pPr>
              <w:spacing w:line="264" w:lineRule="auto" w:after="0"/>
            </w:pPr>
            <w:r/>
            <w:r>
              <w:rPr>
                <w:rFonts w:ascii="Times New Roman" w:hAnsi="Times New Roman" w:eastAsia="Times New Roman"/>
                <w:b w:val="0"/>
                <w:i w:val="0"/>
                <w:sz w:val="19"/>
              </w:rPr>
              <w:t>Dữ liệu dashboard sai do công thức tiến độ chưa rõ</w:t>
            </w:r>
          </w:p>
        </w:tc>
        <w:tc>
          <w:tcPr>
            <w:tcW w:type="dxa" w:w="850"/>
          </w:tcPr>
          <w:p>
            <w:pPr>
              <w:spacing w:line="264" w:lineRule="auto" w:after="0"/>
            </w:pPr>
            <w:r/>
            <w:r>
              <w:rPr>
                <w:rFonts w:ascii="Times New Roman" w:hAnsi="Times New Roman" w:eastAsia="Times New Roman"/>
                <w:b w:val="0"/>
                <w:i w:val="0"/>
                <w:sz w:val="19"/>
              </w:rPr>
              <w:t>Trung bình</w:t>
            </w:r>
          </w:p>
        </w:tc>
        <w:tc>
          <w:tcPr>
            <w:tcW w:type="dxa" w:w="850"/>
          </w:tcPr>
          <w:p>
            <w:pPr>
              <w:spacing w:line="264" w:lineRule="auto" w:after="0"/>
            </w:pPr>
            <w:r/>
            <w:r>
              <w:rPr>
                <w:rFonts w:ascii="Times New Roman" w:hAnsi="Times New Roman" w:eastAsia="Times New Roman"/>
                <w:b w:val="0"/>
                <w:i w:val="0"/>
                <w:sz w:val="19"/>
              </w:rPr>
              <w:t>Trung bình</w:t>
            </w:r>
          </w:p>
        </w:tc>
        <w:tc>
          <w:tcPr>
            <w:tcW w:type="dxa" w:w="624"/>
          </w:tcPr>
          <w:p>
            <w:pPr>
              <w:spacing w:line="264" w:lineRule="auto" w:after="0"/>
            </w:pPr>
            <w:r/>
            <w:r>
              <w:rPr>
                <w:rFonts w:ascii="Times New Roman" w:hAnsi="Times New Roman" w:eastAsia="Times New Roman"/>
                <w:b w:val="0"/>
                <w:i w:val="0"/>
                <w:sz w:val="19"/>
              </w:rPr>
              <w:t>4</w:t>
            </w:r>
          </w:p>
        </w:tc>
        <w:tc>
          <w:tcPr>
            <w:tcW w:type="dxa" w:w="3061"/>
          </w:tcPr>
          <w:p>
            <w:pPr>
              <w:spacing w:line="264" w:lineRule="auto" w:after="0"/>
            </w:pPr>
            <w:r/>
            <w:r>
              <w:rPr>
                <w:rFonts w:ascii="Times New Roman" w:hAnsi="Times New Roman" w:eastAsia="Times New Roman"/>
                <w:b w:val="0"/>
                <w:i w:val="0"/>
                <w:sz w:val="19"/>
              </w:rPr>
              <w:t>BA chốt BR-11 và ví dụ tính tay trước khi code, test TC-PRG-01</w:t>
            </w:r>
          </w:p>
        </w:tc>
        <w:tc>
          <w:tcPr>
            <w:tcW w:type="dxa" w:w="680"/>
          </w:tcPr>
          <w:p>
            <w:pPr>
              <w:spacing w:line="264" w:lineRule="auto" w:after="0"/>
            </w:pPr>
            <w:r/>
            <w:r>
              <w:rPr>
                <w:rFonts w:ascii="Times New Roman" w:hAnsi="Times New Roman" w:eastAsia="Times New Roman"/>
                <w:b w:val="0"/>
                <w:i w:val="0"/>
                <w:sz w:val="19"/>
              </w:rPr>
              <w:t>BA</w:t>
            </w:r>
          </w:p>
        </w:tc>
      </w:tr>
      <w:tr>
        <w:tc>
          <w:tcPr>
            <w:tcW w:type="dxa" w:w="737"/>
          </w:tcPr>
          <w:p>
            <w:pPr>
              <w:spacing w:line="264" w:lineRule="auto" w:after="0"/>
            </w:pPr>
            <w:r/>
            <w:r>
              <w:rPr>
                <w:rFonts w:ascii="Times New Roman" w:hAnsi="Times New Roman" w:eastAsia="Times New Roman"/>
                <w:b w:val="0"/>
                <w:i w:val="0"/>
                <w:sz w:val="19"/>
              </w:rPr>
              <w:t>R-08</w:t>
            </w:r>
          </w:p>
        </w:tc>
        <w:tc>
          <w:tcPr>
            <w:tcW w:type="dxa" w:w="2608"/>
          </w:tcPr>
          <w:p>
            <w:pPr>
              <w:spacing w:line="264" w:lineRule="auto" w:after="0"/>
            </w:pPr>
            <w:r/>
            <w:r>
              <w:rPr>
                <w:rFonts w:ascii="Times New Roman" w:hAnsi="Times New Roman" w:eastAsia="Times New Roman"/>
                <w:b w:val="0"/>
                <w:i w:val="0"/>
                <w:sz w:val="19"/>
              </w:rPr>
              <w:t>Mất dữ liệu hoặc mã nguồn</w:t>
            </w:r>
          </w:p>
        </w:tc>
        <w:tc>
          <w:tcPr>
            <w:tcW w:type="dxa" w:w="850"/>
          </w:tcPr>
          <w:p>
            <w:pPr>
              <w:spacing w:line="264" w:lineRule="auto" w:after="0"/>
            </w:pPr>
            <w:r/>
            <w:r>
              <w:rPr>
                <w:rFonts w:ascii="Times New Roman" w:hAnsi="Times New Roman" w:eastAsia="Times New Roman"/>
                <w:b w:val="0"/>
                <w:i w:val="0"/>
                <w:sz w:val="19"/>
              </w:rPr>
              <w:t>Thấp</w:t>
            </w:r>
          </w:p>
        </w:tc>
        <w:tc>
          <w:tcPr>
            <w:tcW w:type="dxa" w:w="850"/>
          </w:tcPr>
          <w:p>
            <w:pPr>
              <w:spacing w:line="264" w:lineRule="auto" w:after="0"/>
            </w:pPr>
            <w:r/>
            <w:r>
              <w:rPr>
                <w:rFonts w:ascii="Times New Roman" w:hAnsi="Times New Roman" w:eastAsia="Times New Roman"/>
                <w:b w:val="0"/>
                <w:i w:val="0"/>
                <w:sz w:val="19"/>
              </w:rPr>
              <w:t>Cao</w:t>
            </w:r>
          </w:p>
        </w:tc>
        <w:tc>
          <w:tcPr>
            <w:tcW w:type="dxa" w:w="624"/>
          </w:tcPr>
          <w:p>
            <w:pPr>
              <w:spacing w:line="264" w:lineRule="auto" w:after="0"/>
            </w:pPr>
            <w:r/>
            <w:r>
              <w:rPr>
                <w:rFonts w:ascii="Times New Roman" w:hAnsi="Times New Roman" w:eastAsia="Times New Roman"/>
                <w:b w:val="0"/>
                <w:i w:val="0"/>
                <w:sz w:val="19"/>
              </w:rPr>
              <w:t>3</w:t>
            </w:r>
          </w:p>
        </w:tc>
        <w:tc>
          <w:tcPr>
            <w:tcW w:type="dxa" w:w="3061"/>
          </w:tcPr>
          <w:p>
            <w:pPr>
              <w:spacing w:line="264" w:lineRule="auto" w:after="0"/>
            </w:pPr>
            <w:r/>
            <w:r>
              <w:rPr>
                <w:rFonts w:ascii="Times New Roman" w:hAnsi="Times New Roman" w:eastAsia="Times New Roman"/>
                <w:b w:val="0"/>
                <w:i w:val="0"/>
                <w:sz w:val="19"/>
              </w:rPr>
              <w:t>Push GitHub hằng ngày, sao lưu MySQL hằng ngày, tag mỗi Sprint</w:t>
            </w:r>
          </w:p>
        </w:tc>
        <w:tc>
          <w:tcPr>
            <w:tcW w:type="dxa" w:w="680"/>
          </w:tcPr>
          <w:p>
            <w:pPr>
              <w:spacing w:line="264" w:lineRule="auto" w:after="0"/>
            </w:pPr>
            <w:r/>
            <w:r>
              <w:rPr>
                <w:rFonts w:ascii="Times New Roman" w:hAnsi="Times New Roman" w:eastAsia="Times New Roman"/>
                <w:b w:val="0"/>
                <w:i w:val="0"/>
                <w:sz w:val="19"/>
              </w:rPr>
              <w:t>BE</w:t>
            </w:r>
          </w:p>
        </w:tc>
      </w:tr>
      <w:tr>
        <w:tc>
          <w:tcPr>
            <w:tcW w:type="dxa" w:w="737"/>
          </w:tcPr>
          <w:p>
            <w:pPr>
              <w:spacing w:line="264" w:lineRule="auto" w:after="0"/>
            </w:pPr>
            <w:r/>
            <w:r>
              <w:rPr>
                <w:rFonts w:ascii="Times New Roman" w:hAnsi="Times New Roman" w:eastAsia="Times New Roman"/>
                <w:b w:val="0"/>
                <w:i w:val="0"/>
                <w:sz w:val="19"/>
              </w:rPr>
              <w:t>R-10</w:t>
            </w:r>
          </w:p>
        </w:tc>
        <w:tc>
          <w:tcPr>
            <w:tcW w:type="dxa" w:w="2608"/>
          </w:tcPr>
          <w:p>
            <w:pPr>
              <w:spacing w:line="264" w:lineRule="auto" w:after="0"/>
            </w:pPr>
            <w:r/>
            <w:r>
              <w:rPr>
                <w:rFonts w:ascii="Times New Roman" w:hAnsi="Times New Roman" w:eastAsia="Times New Roman"/>
                <w:b w:val="0"/>
                <w:i w:val="0"/>
                <w:sz w:val="19"/>
              </w:rPr>
              <w:t>Lỗi bảo mật: lộ dữ liệu Intern khác, SQL Injection</w:t>
            </w:r>
          </w:p>
        </w:tc>
        <w:tc>
          <w:tcPr>
            <w:tcW w:type="dxa" w:w="850"/>
          </w:tcPr>
          <w:p>
            <w:pPr>
              <w:spacing w:line="264" w:lineRule="auto" w:after="0"/>
            </w:pPr>
            <w:r/>
            <w:r>
              <w:rPr>
                <w:rFonts w:ascii="Times New Roman" w:hAnsi="Times New Roman" w:eastAsia="Times New Roman"/>
                <w:b w:val="0"/>
                <w:i w:val="0"/>
                <w:sz w:val="19"/>
              </w:rPr>
              <w:t>Thấp</w:t>
            </w:r>
          </w:p>
        </w:tc>
        <w:tc>
          <w:tcPr>
            <w:tcW w:type="dxa" w:w="850"/>
          </w:tcPr>
          <w:p>
            <w:pPr>
              <w:spacing w:line="264" w:lineRule="auto" w:after="0"/>
            </w:pPr>
            <w:r/>
            <w:r>
              <w:rPr>
                <w:rFonts w:ascii="Times New Roman" w:hAnsi="Times New Roman" w:eastAsia="Times New Roman"/>
                <w:b w:val="0"/>
                <w:i w:val="0"/>
                <w:sz w:val="19"/>
              </w:rPr>
              <w:t>Cao</w:t>
            </w:r>
          </w:p>
        </w:tc>
        <w:tc>
          <w:tcPr>
            <w:tcW w:type="dxa" w:w="624"/>
          </w:tcPr>
          <w:p>
            <w:pPr>
              <w:spacing w:line="264" w:lineRule="auto" w:after="0"/>
            </w:pPr>
            <w:r/>
            <w:r>
              <w:rPr>
                <w:rFonts w:ascii="Times New Roman" w:hAnsi="Times New Roman" w:eastAsia="Times New Roman"/>
                <w:b w:val="0"/>
                <w:i w:val="0"/>
                <w:sz w:val="19"/>
              </w:rPr>
              <w:t>3</w:t>
            </w:r>
          </w:p>
        </w:tc>
        <w:tc>
          <w:tcPr>
            <w:tcW w:type="dxa" w:w="3061"/>
          </w:tcPr>
          <w:p>
            <w:pPr>
              <w:spacing w:line="264" w:lineRule="auto" w:after="0"/>
            </w:pPr>
            <w:r/>
            <w:r>
              <w:rPr>
                <w:rFonts w:ascii="Times New Roman" w:hAnsi="Times New Roman" w:eastAsia="Times New Roman"/>
                <w:b w:val="0"/>
                <w:i w:val="0"/>
                <w:sz w:val="19"/>
              </w:rPr>
              <w:t>JPA parameter binding, kiểm tra quyền sở hữu ở tầng Service, TC-RBAC/TC-SEC</w:t>
            </w:r>
          </w:p>
        </w:tc>
        <w:tc>
          <w:tcPr>
            <w:tcW w:type="dxa" w:w="680"/>
          </w:tcPr>
          <w:p>
            <w:pPr>
              <w:spacing w:line="264" w:lineRule="auto" w:after="0"/>
            </w:pPr>
            <w:r/>
            <w:r>
              <w:rPr>
                <w:rFonts w:ascii="Times New Roman" w:hAnsi="Times New Roman" w:eastAsia="Times New Roman"/>
                <w:b w:val="0"/>
                <w:i w:val="0"/>
                <w:sz w:val="19"/>
              </w:rPr>
              <w:t>TEST</w:t>
            </w:r>
          </w:p>
        </w:tc>
      </w:tr>
      <w:tr>
        <w:tc>
          <w:tcPr>
            <w:tcW w:type="dxa" w:w="737"/>
          </w:tcPr>
          <w:p>
            <w:pPr>
              <w:spacing w:line="264" w:lineRule="auto" w:after="0"/>
            </w:pPr>
            <w:r/>
            <w:r>
              <w:rPr>
                <w:rFonts w:ascii="Times New Roman" w:hAnsi="Times New Roman" w:eastAsia="Times New Roman"/>
                <w:b w:val="0"/>
                <w:i w:val="0"/>
                <w:sz w:val="19"/>
              </w:rPr>
              <w:t>R-12</w:t>
            </w:r>
          </w:p>
        </w:tc>
        <w:tc>
          <w:tcPr>
            <w:tcW w:type="dxa" w:w="2608"/>
          </w:tcPr>
          <w:p>
            <w:pPr>
              <w:spacing w:line="264" w:lineRule="auto" w:after="0"/>
            </w:pPr>
            <w:r/>
            <w:r>
              <w:rPr>
                <w:rFonts w:ascii="Times New Roman" w:hAnsi="Times New Roman" w:eastAsia="Times New Roman"/>
                <w:b w:val="0"/>
                <w:i w:val="0"/>
                <w:sz w:val="19"/>
              </w:rPr>
              <w:t>Môi trường demo lỗi đúng ngày nghiệm thu</w:t>
            </w:r>
          </w:p>
        </w:tc>
        <w:tc>
          <w:tcPr>
            <w:tcW w:type="dxa" w:w="850"/>
          </w:tcPr>
          <w:p>
            <w:pPr>
              <w:spacing w:line="264" w:lineRule="auto" w:after="0"/>
            </w:pPr>
            <w:r/>
            <w:r>
              <w:rPr>
                <w:rFonts w:ascii="Times New Roman" w:hAnsi="Times New Roman" w:eastAsia="Times New Roman"/>
                <w:b w:val="0"/>
                <w:i w:val="0"/>
                <w:sz w:val="19"/>
              </w:rPr>
              <w:t>Thấp</w:t>
            </w:r>
          </w:p>
        </w:tc>
        <w:tc>
          <w:tcPr>
            <w:tcW w:type="dxa" w:w="850"/>
          </w:tcPr>
          <w:p>
            <w:pPr>
              <w:spacing w:line="264" w:lineRule="auto" w:after="0"/>
            </w:pPr>
            <w:r/>
            <w:r>
              <w:rPr>
                <w:rFonts w:ascii="Times New Roman" w:hAnsi="Times New Roman" w:eastAsia="Times New Roman"/>
                <w:b w:val="0"/>
                <w:i w:val="0"/>
                <w:sz w:val="19"/>
              </w:rPr>
              <w:t>Cao</w:t>
            </w:r>
          </w:p>
        </w:tc>
        <w:tc>
          <w:tcPr>
            <w:tcW w:type="dxa" w:w="624"/>
          </w:tcPr>
          <w:p>
            <w:pPr>
              <w:spacing w:line="264" w:lineRule="auto" w:after="0"/>
            </w:pPr>
            <w:r/>
            <w:r>
              <w:rPr>
                <w:rFonts w:ascii="Times New Roman" w:hAnsi="Times New Roman" w:eastAsia="Times New Roman"/>
                <w:b w:val="0"/>
                <w:i w:val="0"/>
                <w:sz w:val="19"/>
              </w:rPr>
              <w:t>3</w:t>
            </w:r>
          </w:p>
        </w:tc>
        <w:tc>
          <w:tcPr>
            <w:tcW w:type="dxa" w:w="3061"/>
          </w:tcPr>
          <w:p>
            <w:pPr>
              <w:spacing w:line="264" w:lineRule="auto" w:after="0"/>
            </w:pPr>
            <w:r/>
            <w:r>
              <w:rPr>
                <w:rFonts w:ascii="Times New Roman" w:hAnsi="Times New Roman" w:eastAsia="Times New Roman"/>
                <w:b w:val="0"/>
                <w:i w:val="0"/>
                <w:sz w:val="19"/>
              </w:rPr>
              <w:t>Chạy thử demo 2 ngày trước, chuẩn bị video demo và dữ liệu dự phòng</w:t>
            </w:r>
          </w:p>
        </w:tc>
        <w:tc>
          <w:tcPr>
            <w:tcW w:type="dxa" w:w="680"/>
          </w:tcPr>
          <w:p>
            <w:pPr>
              <w:spacing w:line="264" w:lineRule="auto" w:after="0"/>
            </w:pPr>
            <w:r/>
            <w:r>
              <w:rPr>
                <w:rFonts w:ascii="Times New Roman" w:hAnsi="Times New Roman" w:eastAsia="Times New Roman"/>
                <w:b w:val="0"/>
                <w:i w:val="0"/>
                <w:sz w:val="19"/>
              </w:rPr>
              <w:t>PM</w:t>
            </w:r>
          </w:p>
        </w:tc>
      </w:tr>
      <w:tr>
        <w:tc>
          <w:tcPr>
            <w:tcW w:type="dxa" w:w="737"/>
          </w:tcPr>
          <w:p>
            <w:pPr>
              <w:spacing w:line="264" w:lineRule="auto" w:after="0"/>
            </w:pPr>
            <w:r/>
            <w:r>
              <w:rPr>
                <w:rFonts w:ascii="Times New Roman" w:hAnsi="Times New Roman" w:eastAsia="Times New Roman"/>
                <w:b w:val="0"/>
                <w:i w:val="0"/>
                <w:sz w:val="19"/>
              </w:rPr>
              <w:t>R-09</w:t>
            </w:r>
          </w:p>
        </w:tc>
        <w:tc>
          <w:tcPr>
            <w:tcW w:type="dxa" w:w="2608"/>
          </w:tcPr>
          <w:p>
            <w:pPr>
              <w:spacing w:line="264" w:lineRule="auto" w:after="0"/>
            </w:pPr>
            <w:r/>
            <w:r>
              <w:rPr>
                <w:rFonts w:ascii="Times New Roman" w:hAnsi="Times New Roman" w:eastAsia="Times New Roman"/>
                <w:b w:val="0"/>
                <w:i w:val="0"/>
                <w:sz w:val="19"/>
              </w:rPr>
              <w:t>Giới hạn gói Jira Free (không có Advanced Roadmaps, quyền hạn đơn giản)</w:t>
            </w:r>
          </w:p>
        </w:tc>
        <w:tc>
          <w:tcPr>
            <w:tcW w:type="dxa" w:w="850"/>
          </w:tcPr>
          <w:p>
            <w:pPr>
              <w:spacing w:line="264" w:lineRule="auto" w:after="0"/>
            </w:pPr>
            <w:r/>
            <w:r>
              <w:rPr>
                <w:rFonts w:ascii="Times New Roman" w:hAnsi="Times New Roman" w:eastAsia="Times New Roman"/>
                <w:b w:val="0"/>
                <w:i w:val="0"/>
                <w:sz w:val="19"/>
              </w:rPr>
              <w:t>Thấp</w:t>
            </w:r>
          </w:p>
        </w:tc>
        <w:tc>
          <w:tcPr>
            <w:tcW w:type="dxa" w:w="850"/>
          </w:tcPr>
          <w:p>
            <w:pPr>
              <w:spacing w:line="264" w:lineRule="auto" w:after="0"/>
            </w:pPr>
            <w:r/>
            <w:r>
              <w:rPr>
                <w:rFonts w:ascii="Times New Roman" w:hAnsi="Times New Roman" w:eastAsia="Times New Roman"/>
                <w:b w:val="0"/>
                <w:i w:val="0"/>
                <w:sz w:val="19"/>
              </w:rPr>
              <w:t>Thấp</w:t>
            </w:r>
          </w:p>
        </w:tc>
        <w:tc>
          <w:tcPr>
            <w:tcW w:type="dxa" w:w="624"/>
          </w:tcPr>
          <w:p>
            <w:pPr>
              <w:spacing w:line="264" w:lineRule="auto" w:after="0"/>
            </w:pPr>
            <w:r/>
            <w:r>
              <w:rPr>
                <w:rFonts w:ascii="Times New Roman" w:hAnsi="Times New Roman" w:eastAsia="Times New Roman"/>
                <w:b w:val="0"/>
                <w:i w:val="0"/>
                <w:sz w:val="19"/>
              </w:rPr>
              <w:t>1</w:t>
            </w:r>
          </w:p>
        </w:tc>
        <w:tc>
          <w:tcPr>
            <w:tcW w:type="dxa" w:w="3061"/>
          </w:tcPr>
          <w:p>
            <w:pPr>
              <w:spacing w:line="264" w:lineRule="auto" w:after="0"/>
            </w:pPr>
            <w:r/>
            <w:r>
              <w:rPr>
                <w:rFonts w:ascii="Times New Roman" w:hAnsi="Times New Roman" w:eastAsia="Times New Roman"/>
                <w:b w:val="0"/>
                <w:i w:val="0"/>
                <w:sz w:val="19"/>
              </w:rPr>
              <w:t>Dùng Timeline cơ bản + Gantt Excel làm baseline chính thức</w:t>
            </w:r>
          </w:p>
        </w:tc>
        <w:tc>
          <w:tcPr>
            <w:tcW w:type="dxa" w:w="680"/>
          </w:tcPr>
          <w:p>
            <w:pPr>
              <w:spacing w:line="264" w:lineRule="auto" w:after="0"/>
            </w:pPr>
            <w:r/>
            <w:r>
              <w:rPr>
                <w:rFonts w:ascii="Times New Roman" w:hAnsi="Times New Roman" w:eastAsia="Times New Roman"/>
                <w:b w:val="0"/>
                <w:i w:val="0"/>
                <w:sz w:val="19"/>
              </w:rPr>
              <w:t>PM</w:t>
            </w:r>
          </w:p>
        </w:tc>
      </w:tr>
    </w:tbl>
    <w:p>
      <w:pPr>
        <w:spacing w:after="0"/>
      </w:pPr>
    </w:p>
    <w:p>
      <w:pPr>
        <w:keepNext/>
        <w:jc w:val="center"/>
      </w:pPr>
      <w:r>
        <w:rPr>
          <w:rFonts w:ascii="Times New Roman" w:hAnsi="Times New Roman" w:eastAsia="Times New Roman"/>
          <w:b/>
          <w:i/>
          <w:sz w:val="24"/>
        </w:rPr>
        <w:t>Bảng 7.2: Ma trận xác suất - tác động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shd w:val="clear" w:fill="D9E2F3"/>
          </w:tcPr>
          <w:p>
            <w:r/>
            <w:r>
              <w:rPr>
                <w:rFonts w:ascii="Times New Roman" w:hAnsi="Times New Roman" w:eastAsia="Times New Roman"/>
                <w:b/>
                <w:i w:val="0"/>
                <w:sz w:val="22"/>
              </w:rPr>
              <w:t>Xác suất \ Tác động</w:t>
            </w:r>
          </w:p>
        </w:tc>
        <w:tc>
          <w:tcPr>
            <w:tcW w:type="dxa" w:w="2268"/>
            <w:shd w:val="clear" w:fill="D9E2F3"/>
          </w:tcPr>
          <w:p>
            <w:r/>
            <w:r>
              <w:rPr>
                <w:rFonts w:ascii="Times New Roman" w:hAnsi="Times New Roman" w:eastAsia="Times New Roman"/>
                <w:b/>
                <w:i w:val="0"/>
                <w:sz w:val="22"/>
              </w:rPr>
              <w:t>Thấp</w:t>
            </w:r>
          </w:p>
        </w:tc>
        <w:tc>
          <w:tcPr>
            <w:tcW w:type="dxa" w:w="2268"/>
            <w:shd w:val="clear" w:fill="D9E2F3"/>
          </w:tcPr>
          <w:p>
            <w:r/>
            <w:r>
              <w:rPr>
                <w:rFonts w:ascii="Times New Roman" w:hAnsi="Times New Roman" w:eastAsia="Times New Roman"/>
                <w:b/>
                <w:i w:val="0"/>
                <w:sz w:val="22"/>
              </w:rPr>
              <w:t>Trung bình</w:t>
            </w:r>
          </w:p>
        </w:tc>
        <w:tc>
          <w:tcPr>
            <w:tcW w:type="dxa" w:w="2268"/>
            <w:shd w:val="clear" w:fill="D9E2F3"/>
          </w:tcPr>
          <w:p>
            <w:r/>
            <w:r>
              <w:rPr>
                <w:rFonts w:ascii="Times New Roman" w:hAnsi="Times New Roman" w:eastAsia="Times New Roman"/>
                <w:b/>
                <w:i w:val="0"/>
                <w:sz w:val="22"/>
              </w:rPr>
              <w:t>Cao</w:t>
            </w:r>
          </w:p>
        </w:tc>
      </w:tr>
      <w:tr>
        <w:tc>
          <w:tcPr>
            <w:tcW w:type="dxa" w:w="2268"/>
          </w:tcPr>
          <w:p>
            <w:pPr>
              <w:spacing w:line="264" w:lineRule="auto" w:after="0"/>
            </w:pPr>
            <w:r/>
            <w:r>
              <w:rPr>
                <w:rFonts w:ascii="Times New Roman" w:hAnsi="Times New Roman" w:eastAsia="Times New Roman"/>
                <w:b w:val="0"/>
                <w:i w:val="0"/>
                <w:sz w:val="22"/>
              </w:rPr>
              <w:t>Cao</w:t>
            </w:r>
          </w:p>
        </w:tc>
        <w:tc>
          <w:tcPr>
            <w:tcW w:type="dxa" w:w="2268"/>
          </w:tcPr>
          <w:p>
            <w:pPr>
              <w:spacing w:line="264" w:lineRule="auto" w:after="0"/>
            </w:pPr>
            <w:r/>
            <w:r>
              <w:rPr>
                <w:rFonts w:ascii="Times New Roman" w:hAnsi="Times New Roman" w:eastAsia="Times New Roman"/>
                <w:b w:val="0"/>
                <w:i w:val="0"/>
                <w:sz w:val="22"/>
              </w:rPr>
              <w:t>-</w:t>
            </w:r>
          </w:p>
        </w:tc>
        <w:tc>
          <w:tcPr>
            <w:tcW w:type="dxa" w:w="2268"/>
          </w:tcPr>
          <w:p>
            <w:pPr>
              <w:spacing w:line="264" w:lineRule="auto" w:after="0"/>
            </w:pPr>
            <w:r/>
            <w:r>
              <w:rPr>
                <w:rFonts w:ascii="Times New Roman" w:hAnsi="Times New Roman" w:eastAsia="Times New Roman"/>
                <w:b w:val="0"/>
                <w:i w:val="0"/>
                <w:sz w:val="22"/>
              </w:rPr>
              <w:t>R-04, R-05</w:t>
            </w:r>
          </w:p>
        </w:tc>
        <w:tc>
          <w:tcPr>
            <w:tcW w:type="dxa" w:w="2268"/>
          </w:tcPr>
          <w:p>
            <w:pPr>
              <w:spacing w:line="264" w:lineRule="auto" w:after="0"/>
            </w:pPr>
            <w:r/>
            <w:r>
              <w:rPr>
                <w:rFonts w:ascii="Times New Roman" w:hAnsi="Times New Roman" w:eastAsia="Times New Roman"/>
                <w:b w:val="0"/>
                <w:i w:val="0"/>
                <w:sz w:val="22"/>
              </w:rPr>
              <w:t>R-01</w:t>
            </w:r>
          </w:p>
        </w:tc>
      </w:tr>
      <w:tr>
        <w:tc>
          <w:tcPr>
            <w:tcW w:type="dxa" w:w="2268"/>
          </w:tcPr>
          <w:p>
            <w:pPr>
              <w:spacing w:line="264" w:lineRule="auto" w:after="0"/>
            </w:pPr>
            <w:r/>
            <w:r>
              <w:rPr>
                <w:rFonts w:ascii="Times New Roman" w:hAnsi="Times New Roman" w:eastAsia="Times New Roman"/>
                <w:b w:val="0"/>
                <w:i w:val="0"/>
                <w:sz w:val="22"/>
              </w:rPr>
              <w:t>Trung bình</w:t>
            </w:r>
          </w:p>
        </w:tc>
        <w:tc>
          <w:tcPr>
            <w:tcW w:type="dxa" w:w="2268"/>
          </w:tcPr>
          <w:p>
            <w:pPr>
              <w:spacing w:line="264" w:lineRule="auto" w:after="0"/>
            </w:pPr>
            <w:r/>
            <w:r>
              <w:rPr>
                <w:rFonts w:ascii="Times New Roman" w:hAnsi="Times New Roman" w:eastAsia="Times New Roman"/>
                <w:b w:val="0"/>
                <w:i w:val="0"/>
                <w:sz w:val="22"/>
              </w:rPr>
              <w:t>-</w:t>
            </w:r>
          </w:p>
        </w:tc>
        <w:tc>
          <w:tcPr>
            <w:tcW w:type="dxa" w:w="2268"/>
          </w:tcPr>
          <w:p>
            <w:pPr>
              <w:spacing w:line="264" w:lineRule="auto" w:after="0"/>
            </w:pPr>
            <w:r/>
            <w:r>
              <w:rPr>
                <w:rFonts w:ascii="Times New Roman" w:hAnsi="Times New Roman" w:eastAsia="Times New Roman"/>
                <w:b w:val="0"/>
                <w:i w:val="0"/>
                <w:sz w:val="22"/>
              </w:rPr>
              <w:t>R-07, R-11</w:t>
            </w:r>
          </w:p>
        </w:tc>
        <w:tc>
          <w:tcPr>
            <w:tcW w:type="dxa" w:w="2268"/>
          </w:tcPr>
          <w:p>
            <w:pPr>
              <w:spacing w:line="264" w:lineRule="auto" w:after="0"/>
            </w:pPr>
            <w:r/>
            <w:r>
              <w:rPr>
                <w:rFonts w:ascii="Times New Roman" w:hAnsi="Times New Roman" w:eastAsia="Times New Roman"/>
                <w:b w:val="0"/>
                <w:i w:val="0"/>
                <w:sz w:val="22"/>
              </w:rPr>
              <w:t>R-02, R-03, R-06</w:t>
            </w:r>
          </w:p>
        </w:tc>
      </w:tr>
      <w:tr>
        <w:tc>
          <w:tcPr>
            <w:tcW w:type="dxa" w:w="2268"/>
          </w:tcPr>
          <w:p>
            <w:pPr>
              <w:spacing w:line="264" w:lineRule="auto" w:after="0"/>
            </w:pPr>
            <w:r/>
            <w:r>
              <w:rPr>
                <w:rFonts w:ascii="Times New Roman" w:hAnsi="Times New Roman" w:eastAsia="Times New Roman"/>
                <w:b w:val="0"/>
                <w:i w:val="0"/>
                <w:sz w:val="22"/>
              </w:rPr>
              <w:t>Thấp</w:t>
            </w:r>
          </w:p>
        </w:tc>
        <w:tc>
          <w:tcPr>
            <w:tcW w:type="dxa" w:w="2268"/>
          </w:tcPr>
          <w:p>
            <w:pPr>
              <w:spacing w:line="264" w:lineRule="auto" w:after="0"/>
            </w:pPr>
            <w:r/>
            <w:r>
              <w:rPr>
                <w:rFonts w:ascii="Times New Roman" w:hAnsi="Times New Roman" w:eastAsia="Times New Roman"/>
                <w:b w:val="0"/>
                <w:i w:val="0"/>
                <w:sz w:val="22"/>
              </w:rPr>
              <w:t>R-09</w:t>
            </w:r>
          </w:p>
        </w:tc>
        <w:tc>
          <w:tcPr>
            <w:tcW w:type="dxa" w:w="2268"/>
          </w:tcPr>
          <w:p>
            <w:pPr>
              <w:spacing w:line="264" w:lineRule="auto" w:after="0"/>
            </w:pPr>
            <w:r/>
            <w:r>
              <w:rPr>
                <w:rFonts w:ascii="Times New Roman" w:hAnsi="Times New Roman" w:eastAsia="Times New Roman"/>
                <w:b w:val="0"/>
                <w:i w:val="0"/>
                <w:sz w:val="22"/>
              </w:rPr>
              <w:t>-</w:t>
            </w:r>
          </w:p>
        </w:tc>
        <w:tc>
          <w:tcPr>
            <w:tcW w:type="dxa" w:w="2268"/>
          </w:tcPr>
          <w:p>
            <w:pPr>
              <w:spacing w:line="264" w:lineRule="auto" w:after="0"/>
            </w:pPr>
            <w:r/>
            <w:r>
              <w:rPr>
                <w:rFonts w:ascii="Times New Roman" w:hAnsi="Times New Roman" w:eastAsia="Times New Roman"/>
                <w:b w:val="0"/>
                <w:i w:val="0"/>
                <w:sz w:val="22"/>
              </w:rPr>
              <w:t>R-08, R-10, R-12</w:t>
            </w:r>
          </w:p>
        </w:tc>
      </w:tr>
    </w:tbl>
    <w:p>
      <w:pPr>
        <w:spacing w:after="0"/>
      </w:pPr>
    </w:p>
    <w:p>
      <w:pPr>
        <w:ind w:firstLine="567"/>
        <w:jc w:val="both"/>
      </w:pPr>
      <w:r>
        <w:rPr>
          <w:rFonts w:ascii="Times New Roman" w:hAnsi="Times New Roman" w:eastAsia="Times New Roman"/>
          <w:b w:val="0"/>
          <w:i w:val="0"/>
          <w:sz w:val="26"/>
        </w:rPr>
        <w:t>Chiến lược ứng phó: giảm thiểu (Mitigate) cho R-01, R-04, R-05, R-06, R-07, R-10, R-11; tránh (Avoid) cho R-03 bằng quy trình Change Request; chuyển giao một phần (Transfer) cho R-04 bằng cách nhờ bạn cùng lớp làm UAT; chấp nhận (Accept) cho R-09 vì ảnh hưởng thấp. Quỹ dự phòng 10% ngân sách dùng cho rủi ro đã nhận diện; rủi ro R-01, R-02 là đặc thù của đội một người và được theo dõi qua biểu đồ tải tuần.</w:t>
      </w:r>
    </w:p>
    <w:p>
      <w:pPr>
        <w:pStyle w:val="Heading1"/>
      </w:pPr>
      <w:r>
        <w:t>8. Kế hoạch kiểm thử</w:t>
      </w:r>
    </w:p>
    <w:p>
      <w:pPr>
        <w:ind w:firstLine="567"/>
        <w:jc w:val="both"/>
      </w:pPr>
      <w:r>
        <w:rPr>
          <w:rFonts w:ascii="Times New Roman" w:hAnsi="Times New Roman" w:eastAsia="Times New Roman"/>
          <w:b w:val="0"/>
          <w:i w:val="0"/>
          <w:sz w:val="26"/>
        </w:rPr>
        <w:t>Kế hoạch kiểm thử (WBS 9.1) xác định phạm vi, cấp độ, công cụ và tiêu chí đánh giá. Vì cùng một người vừa viết code vừa kiểm thử, test case được viết từ Acceptance Criteria trước khi code (nguyên tắc test-first) và ưu tiên kiểm thử tự động để giảm thiên kiến.</w:t>
      </w:r>
    </w:p>
    <w:p>
      <w:pPr>
        <w:keepNext/>
        <w:jc w:val="center"/>
      </w:pPr>
      <w:r>
        <w:rPr>
          <w:rFonts w:ascii="Times New Roman" w:hAnsi="Times New Roman" w:eastAsia="Times New Roman"/>
          <w:b/>
          <w:i/>
          <w:sz w:val="24"/>
        </w:rPr>
        <w:t>Bảng 8.1: Cấp độ kiểm thử</w:t>
      </w:r>
    </w:p>
    <w:tbl>
      <w:tblPr>
        <w:tblStyle w:val="TableGrid"/>
        <w:tblW w:type="auto" w:w="0"/>
        <w:jc w:val="center"/>
        <w:tblLayout w:type="fixed"/>
        <w:tblLook w:firstColumn="1" w:firstRow="1" w:lastColumn="0" w:lastRow="0" w:noHBand="0" w:noVBand="1" w:val="04A0"/>
      </w:tblPr>
      <w:tblGrid>
        <w:gridCol w:w="1701"/>
        <w:gridCol w:w="3061"/>
        <w:gridCol w:w="2268"/>
        <w:gridCol w:w="2268"/>
      </w:tblGrid>
      <w:tr>
        <w:trPr>
          <w:tblHeader w:val="true"/>
        </w:trPr>
        <w:tc>
          <w:tcPr>
            <w:tcW w:type="dxa" w:w="1701"/>
            <w:shd w:val="clear" w:fill="D9E2F3"/>
          </w:tcPr>
          <w:p>
            <w:r/>
            <w:r>
              <w:rPr>
                <w:rFonts w:ascii="Times New Roman" w:hAnsi="Times New Roman" w:eastAsia="Times New Roman"/>
                <w:b/>
                <w:i w:val="0"/>
                <w:sz w:val="22"/>
              </w:rPr>
              <w:t>Cấp độ</w:t>
            </w:r>
          </w:p>
        </w:tc>
        <w:tc>
          <w:tcPr>
            <w:tcW w:type="dxa" w:w="3061"/>
            <w:shd w:val="clear" w:fill="D9E2F3"/>
          </w:tcPr>
          <w:p>
            <w:r/>
            <w:r>
              <w:rPr>
                <w:rFonts w:ascii="Times New Roman" w:hAnsi="Times New Roman" w:eastAsia="Times New Roman"/>
                <w:b/>
                <w:i w:val="0"/>
                <w:sz w:val="22"/>
              </w:rPr>
              <w:t>Nội dung</w:t>
            </w:r>
          </w:p>
        </w:tc>
        <w:tc>
          <w:tcPr>
            <w:tcW w:type="dxa" w:w="2268"/>
            <w:shd w:val="clear" w:fill="D9E2F3"/>
          </w:tcPr>
          <w:p>
            <w:r/>
            <w:r>
              <w:rPr>
                <w:rFonts w:ascii="Times New Roman" w:hAnsi="Times New Roman" w:eastAsia="Times New Roman"/>
                <w:b/>
                <w:i w:val="0"/>
                <w:sz w:val="22"/>
              </w:rPr>
              <w:t>Công cụ</w:t>
            </w:r>
          </w:p>
        </w:tc>
        <w:tc>
          <w:tcPr>
            <w:tcW w:type="dxa" w:w="2268"/>
            <w:shd w:val="clear" w:fill="D9E2F3"/>
          </w:tcPr>
          <w:p>
            <w:r/>
            <w:r>
              <w:rPr>
                <w:rFonts w:ascii="Times New Roman" w:hAnsi="Times New Roman" w:eastAsia="Times New Roman"/>
                <w:b/>
                <w:i w:val="0"/>
                <w:sz w:val="22"/>
              </w:rPr>
              <w:t>Thời điểm</w:t>
            </w:r>
          </w:p>
        </w:tc>
      </w:tr>
      <w:tr>
        <w:tc>
          <w:tcPr>
            <w:tcW w:type="dxa" w:w="1701"/>
          </w:tcPr>
          <w:p>
            <w:pPr>
              <w:spacing w:line="264" w:lineRule="auto" w:after="0"/>
            </w:pPr>
            <w:r/>
            <w:r>
              <w:rPr>
                <w:rFonts w:ascii="Times New Roman" w:hAnsi="Times New Roman" w:eastAsia="Times New Roman"/>
                <w:b w:val="0"/>
                <w:i w:val="0"/>
                <w:sz w:val="22"/>
              </w:rPr>
              <w:t>Unit test</w:t>
            </w:r>
          </w:p>
        </w:tc>
        <w:tc>
          <w:tcPr>
            <w:tcW w:type="dxa" w:w="3061"/>
          </w:tcPr>
          <w:p>
            <w:pPr>
              <w:spacing w:line="264" w:lineRule="auto" w:after="0"/>
            </w:pPr>
            <w:r/>
            <w:r>
              <w:rPr>
                <w:rFonts w:ascii="Times New Roman" w:hAnsi="Times New Roman" w:eastAsia="Times New Roman"/>
                <w:b w:val="0"/>
                <w:i w:val="0"/>
                <w:sz w:val="22"/>
              </w:rPr>
              <w:t>Tầng Service backend, độ phủ tối thiểu 60%</w:t>
            </w:r>
          </w:p>
        </w:tc>
        <w:tc>
          <w:tcPr>
            <w:tcW w:type="dxa" w:w="2268"/>
          </w:tcPr>
          <w:p>
            <w:pPr>
              <w:spacing w:line="264" w:lineRule="auto" w:after="0"/>
            </w:pPr>
            <w:r/>
            <w:r>
              <w:rPr>
                <w:rFonts w:ascii="Times New Roman" w:hAnsi="Times New Roman" w:eastAsia="Times New Roman"/>
                <w:b w:val="0"/>
                <w:i w:val="0"/>
                <w:sz w:val="22"/>
              </w:rPr>
              <w:t>JUnit 5, Mockito</w:t>
            </w:r>
          </w:p>
        </w:tc>
        <w:tc>
          <w:tcPr>
            <w:tcW w:type="dxa" w:w="2268"/>
          </w:tcPr>
          <w:p>
            <w:pPr>
              <w:spacing w:line="264" w:lineRule="auto" w:after="0"/>
            </w:pPr>
            <w:r/>
            <w:r>
              <w:rPr>
                <w:rFonts w:ascii="Times New Roman" w:hAnsi="Times New Roman" w:eastAsia="Times New Roman"/>
                <w:b w:val="0"/>
                <w:i w:val="0"/>
                <w:sz w:val="22"/>
              </w:rPr>
              <w:t>Trong mỗi Sub-task</w:t>
            </w:r>
          </w:p>
        </w:tc>
      </w:tr>
      <w:tr>
        <w:tc>
          <w:tcPr>
            <w:tcW w:type="dxa" w:w="1701"/>
          </w:tcPr>
          <w:p>
            <w:pPr>
              <w:spacing w:line="264" w:lineRule="auto" w:after="0"/>
            </w:pPr>
            <w:r/>
            <w:r>
              <w:rPr>
                <w:rFonts w:ascii="Times New Roman" w:hAnsi="Times New Roman" w:eastAsia="Times New Roman"/>
                <w:b w:val="0"/>
                <w:i w:val="0"/>
                <w:sz w:val="22"/>
              </w:rPr>
              <w:t>API test</w:t>
            </w:r>
          </w:p>
        </w:tc>
        <w:tc>
          <w:tcPr>
            <w:tcW w:type="dxa" w:w="3061"/>
          </w:tcPr>
          <w:p>
            <w:pPr>
              <w:spacing w:line="264" w:lineRule="auto" w:after="0"/>
            </w:pPr>
            <w:r/>
            <w:r>
              <w:rPr>
                <w:rFonts w:ascii="Times New Roman" w:hAnsi="Times New Roman" w:eastAsia="Times New Roman"/>
                <w:b w:val="0"/>
                <w:i w:val="0"/>
                <w:sz w:val="22"/>
              </w:rPr>
              <w:t>Kiểm tra endpoint, mã lỗi, phân quyền</w:t>
            </w:r>
          </w:p>
        </w:tc>
        <w:tc>
          <w:tcPr>
            <w:tcW w:type="dxa" w:w="2268"/>
          </w:tcPr>
          <w:p>
            <w:pPr>
              <w:spacing w:line="264" w:lineRule="auto" w:after="0"/>
            </w:pPr>
            <w:r/>
            <w:r>
              <w:rPr>
                <w:rFonts w:ascii="Times New Roman" w:hAnsi="Times New Roman" w:eastAsia="Times New Roman"/>
                <w:b w:val="0"/>
                <w:i w:val="0"/>
                <w:sz w:val="22"/>
              </w:rPr>
              <w:t>Postman, Newman</w:t>
            </w:r>
          </w:p>
        </w:tc>
        <w:tc>
          <w:tcPr>
            <w:tcW w:type="dxa" w:w="2268"/>
          </w:tcPr>
          <w:p>
            <w:pPr>
              <w:spacing w:line="264" w:lineRule="auto" w:after="0"/>
            </w:pPr>
            <w:r/>
            <w:r>
              <w:rPr>
                <w:rFonts w:ascii="Times New Roman" w:hAnsi="Times New Roman" w:eastAsia="Times New Roman"/>
                <w:b w:val="0"/>
                <w:i w:val="0"/>
                <w:sz w:val="22"/>
              </w:rPr>
              <w:t>Khi Story vào In Testing</w:t>
            </w:r>
          </w:p>
        </w:tc>
      </w:tr>
      <w:tr>
        <w:tc>
          <w:tcPr>
            <w:tcW w:type="dxa" w:w="1701"/>
          </w:tcPr>
          <w:p>
            <w:pPr>
              <w:spacing w:line="264" w:lineRule="auto" w:after="0"/>
            </w:pPr>
            <w:r/>
            <w:r>
              <w:rPr>
                <w:rFonts w:ascii="Times New Roman" w:hAnsi="Times New Roman" w:eastAsia="Times New Roman"/>
                <w:b w:val="0"/>
                <w:i w:val="0"/>
                <w:sz w:val="22"/>
              </w:rPr>
              <w:t>Integration test</w:t>
            </w:r>
          </w:p>
        </w:tc>
        <w:tc>
          <w:tcPr>
            <w:tcW w:type="dxa" w:w="3061"/>
          </w:tcPr>
          <w:p>
            <w:pPr>
              <w:spacing w:line="264" w:lineRule="auto" w:after="0"/>
            </w:pPr>
            <w:r/>
            <w:r>
              <w:rPr>
                <w:rFonts w:ascii="Times New Roman" w:hAnsi="Times New Roman" w:eastAsia="Times New Roman"/>
                <w:b w:val="0"/>
                <w:i w:val="0"/>
                <w:sz w:val="22"/>
              </w:rPr>
              <w:t>FE - BE - MySQL - lưu file</w:t>
            </w:r>
          </w:p>
        </w:tc>
        <w:tc>
          <w:tcPr>
            <w:tcW w:type="dxa" w:w="2268"/>
          </w:tcPr>
          <w:p>
            <w:pPr>
              <w:spacing w:line="264" w:lineRule="auto" w:after="0"/>
            </w:pPr>
            <w:r/>
            <w:r>
              <w:rPr>
                <w:rFonts w:ascii="Times New Roman" w:hAnsi="Times New Roman" w:eastAsia="Times New Roman"/>
                <w:b w:val="0"/>
                <w:i w:val="0"/>
                <w:sz w:val="22"/>
              </w:rPr>
              <w:t>Thủ công, Docker Compose</w:t>
            </w:r>
          </w:p>
        </w:tc>
        <w:tc>
          <w:tcPr>
            <w:tcW w:type="dxa" w:w="2268"/>
          </w:tcPr>
          <w:p>
            <w:pPr>
              <w:spacing w:line="264" w:lineRule="auto" w:after="0"/>
            </w:pPr>
            <w:r/>
            <w:r>
              <w:rPr>
                <w:rFonts w:ascii="Times New Roman" w:hAnsi="Times New Roman" w:eastAsia="Times New Roman"/>
                <w:b w:val="0"/>
                <w:i w:val="0"/>
                <w:sz w:val="22"/>
              </w:rPr>
              <w:t>Sprint 4</w:t>
            </w:r>
          </w:p>
        </w:tc>
      </w:tr>
      <w:tr>
        <w:tc>
          <w:tcPr>
            <w:tcW w:type="dxa" w:w="1701"/>
          </w:tcPr>
          <w:p>
            <w:pPr>
              <w:spacing w:line="264" w:lineRule="auto" w:after="0"/>
            </w:pPr>
            <w:r/>
            <w:r>
              <w:rPr>
                <w:rFonts w:ascii="Times New Roman" w:hAnsi="Times New Roman" w:eastAsia="Times New Roman"/>
                <w:b w:val="0"/>
                <w:i w:val="0"/>
                <w:sz w:val="22"/>
              </w:rPr>
              <w:t>System / E2E</w:t>
            </w:r>
          </w:p>
        </w:tc>
        <w:tc>
          <w:tcPr>
            <w:tcW w:type="dxa" w:w="3061"/>
          </w:tcPr>
          <w:p>
            <w:pPr>
              <w:spacing w:line="264" w:lineRule="auto" w:after="0"/>
            </w:pPr>
            <w:r/>
            <w:r>
              <w:rPr>
                <w:rFonts w:ascii="Times New Roman" w:hAnsi="Times New Roman" w:eastAsia="Times New Roman"/>
                <w:b w:val="0"/>
                <w:i w:val="0"/>
                <w:sz w:val="22"/>
              </w:rPr>
              <w:t>5 luồng chính trên trình duyệt</w:t>
            </w:r>
          </w:p>
        </w:tc>
        <w:tc>
          <w:tcPr>
            <w:tcW w:type="dxa" w:w="2268"/>
          </w:tcPr>
          <w:p>
            <w:pPr>
              <w:spacing w:line="264" w:lineRule="auto" w:after="0"/>
            </w:pPr>
            <w:r/>
            <w:r>
              <w:rPr>
                <w:rFonts w:ascii="Times New Roman" w:hAnsi="Times New Roman" w:eastAsia="Times New Roman"/>
                <w:b w:val="0"/>
                <w:i w:val="0"/>
                <w:sz w:val="22"/>
              </w:rPr>
              <w:t>Selenium WebDriver</w:t>
            </w:r>
          </w:p>
        </w:tc>
        <w:tc>
          <w:tcPr>
            <w:tcW w:type="dxa" w:w="2268"/>
          </w:tcPr>
          <w:p>
            <w:pPr>
              <w:spacing w:line="264" w:lineRule="auto" w:after="0"/>
            </w:pPr>
            <w:r/>
            <w:r>
              <w:rPr>
                <w:rFonts w:ascii="Times New Roman" w:hAnsi="Times New Roman" w:eastAsia="Times New Roman"/>
                <w:b w:val="0"/>
                <w:i w:val="0"/>
                <w:sz w:val="22"/>
              </w:rPr>
              <w:t>Sprint 4-5</w:t>
            </w:r>
          </w:p>
        </w:tc>
      </w:tr>
      <w:tr>
        <w:tc>
          <w:tcPr>
            <w:tcW w:type="dxa" w:w="1701"/>
          </w:tcPr>
          <w:p>
            <w:pPr>
              <w:spacing w:line="264" w:lineRule="auto" w:after="0"/>
            </w:pPr>
            <w:r/>
            <w:r>
              <w:rPr>
                <w:rFonts w:ascii="Times New Roman" w:hAnsi="Times New Roman" w:eastAsia="Times New Roman"/>
                <w:b w:val="0"/>
                <w:i w:val="0"/>
                <w:sz w:val="22"/>
              </w:rPr>
              <w:t>Regression</w:t>
            </w:r>
          </w:p>
        </w:tc>
        <w:tc>
          <w:tcPr>
            <w:tcW w:type="dxa" w:w="3061"/>
          </w:tcPr>
          <w:p>
            <w:pPr>
              <w:spacing w:line="264" w:lineRule="auto" w:after="0"/>
            </w:pPr>
            <w:r/>
            <w:r>
              <w:rPr>
                <w:rFonts w:ascii="Times New Roman" w:hAnsi="Times New Roman" w:eastAsia="Times New Roman"/>
                <w:b w:val="0"/>
                <w:i w:val="0"/>
                <w:sz w:val="22"/>
              </w:rPr>
              <w:t>Toàn bộ luồng Critical/High</w:t>
            </w:r>
          </w:p>
        </w:tc>
        <w:tc>
          <w:tcPr>
            <w:tcW w:type="dxa" w:w="2268"/>
          </w:tcPr>
          <w:p>
            <w:pPr>
              <w:spacing w:line="264" w:lineRule="auto" w:after="0"/>
            </w:pPr>
            <w:r/>
            <w:r>
              <w:rPr>
                <w:rFonts w:ascii="Times New Roman" w:hAnsi="Times New Roman" w:eastAsia="Times New Roman"/>
                <w:b w:val="0"/>
                <w:i w:val="0"/>
                <w:sz w:val="22"/>
              </w:rPr>
              <w:t>Newman + Selenium</w:t>
            </w:r>
          </w:p>
        </w:tc>
        <w:tc>
          <w:tcPr>
            <w:tcW w:type="dxa" w:w="2268"/>
          </w:tcPr>
          <w:p>
            <w:pPr>
              <w:spacing w:line="264" w:lineRule="auto" w:after="0"/>
            </w:pPr>
            <w:r/>
            <w:r>
              <w:rPr>
                <w:rFonts w:ascii="Times New Roman" w:hAnsi="Times New Roman" w:eastAsia="Times New Roman"/>
                <w:b w:val="0"/>
                <w:i w:val="0"/>
                <w:sz w:val="22"/>
              </w:rPr>
              <w:t>Tuần 11</w:t>
            </w:r>
          </w:p>
        </w:tc>
      </w:tr>
      <w:tr>
        <w:tc>
          <w:tcPr>
            <w:tcW w:type="dxa" w:w="1701"/>
          </w:tcPr>
          <w:p>
            <w:pPr>
              <w:spacing w:line="264" w:lineRule="auto" w:after="0"/>
            </w:pPr>
            <w:r/>
            <w:r>
              <w:rPr>
                <w:rFonts w:ascii="Times New Roman" w:hAnsi="Times New Roman" w:eastAsia="Times New Roman"/>
                <w:b w:val="0"/>
                <w:i w:val="0"/>
                <w:sz w:val="22"/>
              </w:rPr>
              <w:t>UAT</w:t>
            </w:r>
          </w:p>
        </w:tc>
        <w:tc>
          <w:tcPr>
            <w:tcW w:type="dxa" w:w="3061"/>
          </w:tcPr>
          <w:p>
            <w:pPr>
              <w:spacing w:line="264" w:lineRule="auto" w:after="0"/>
            </w:pPr>
            <w:r/>
            <w:r>
              <w:rPr>
                <w:rFonts w:ascii="Times New Roman" w:hAnsi="Times New Roman" w:eastAsia="Times New Roman"/>
                <w:b w:val="0"/>
                <w:i w:val="0"/>
                <w:sz w:val="22"/>
              </w:rPr>
              <w:t>8 kịch bản nghiệp vụ</w:t>
            </w:r>
          </w:p>
        </w:tc>
        <w:tc>
          <w:tcPr>
            <w:tcW w:type="dxa" w:w="2268"/>
          </w:tcPr>
          <w:p>
            <w:pPr>
              <w:spacing w:line="264" w:lineRule="auto" w:after="0"/>
            </w:pPr>
            <w:r/>
            <w:r>
              <w:rPr>
                <w:rFonts w:ascii="Times New Roman" w:hAnsi="Times New Roman" w:eastAsia="Times New Roman"/>
                <w:b w:val="0"/>
                <w:i w:val="0"/>
                <w:sz w:val="22"/>
              </w:rPr>
              <w:t>Người dùng đại diện</w:t>
            </w:r>
          </w:p>
        </w:tc>
        <w:tc>
          <w:tcPr>
            <w:tcW w:type="dxa" w:w="2268"/>
          </w:tcPr>
          <w:p>
            <w:pPr>
              <w:spacing w:line="264" w:lineRule="auto" w:after="0"/>
            </w:pPr>
            <w:r/>
            <w:r>
              <w:rPr>
                <w:rFonts w:ascii="Times New Roman" w:hAnsi="Times New Roman" w:eastAsia="Times New Roman"/>
                <w:b w:val="0"/>
                <w:i w:val="0"/>
                <w:sz w:val="22"/>
              </w:rPr>
              <w:t>Tuần 12</w:t>
            </w:r>
          </w:p>
        </w:tc>
      </w:tr>
    </w:tbl>
    <w:p>
      <w:pPr>
        <w:spacing w:after="0"/>
      </w:pPr>
    </w:p>
    <w:p>
      <w:pPr>
        <w:spacing w:after="40"/>
        <w:ind w:left="567" w:hanging="283"/>
      </w:pPr>
      <w:r>
        <w:rPr>
          <w:rFonts w:ascii="Times New Roman" w:hAnsi="Times New Roman" w:eastAsia="Times New Roman"/>
          <w:b/>
          <w:i w:val="0"/>
          <w:sz w:val="26"/>
        </w:rPr>
        <w:t xml:space="preserve">- Tiêu chí bắt đầu: </w:t>
      </w:r>
      <w:r>
        <w:rPr>
          <w:rFonts w:ascii="Times New Roman" w:hAnsi="Times New Roman" w:eastAsia="Times New Roman"/>
          <w:b w:val="0"/>
          <w:i w:val="0"/>
          <w:sz w:val="26"/>
        </w:rPr>
        <w:t>Story đạt Definition of Done phía DEV, build CI xanh, dữ liệu test sẵn sàng.</w:t>
      </w:r>
    </w:p>
    <w:p>
      <w:pPr>
        <w:spacing w:after="40"/>
        <w:ind w:left="567" w:hanging="283"/>
      </w:pPr>
      <w:r>
        <w:rPr>
          <w:rFonts w:ascii="Times New Roman" w:hAnsi="Times New Roman" w:eastAsia="Times New Roman"/>
          <w:b/>
          <w:i w:val="0"/>
          <w:sz w:val="26"/>
        </w:rPr>
        <w:t xml:space="preserve">- Tiêu chí kết thúc: </w:t>
      </w:r>
      <w:r>
        <w:rPr>
          <w:rFonts w:ascii="Times New Roman" w:hAnsi="Times New Roman" w:eastAsia="Times New Roman"/>
          <w:b w:val="0"/>
          <w:i w:val="0"/>
          <w:sz w:val="26"/>
        </w:rPr>
        <w:t>100% test case Critical/High đạt, 0 bug S1/S2 mở, tối đa 3 bug S3 có phương án xử lý.</w:t>
      </w:r>
    </w:p>
    <w:p>
      <w:pPr>
        <w:keepNext/>
        <w:jc w:val="center"/>
      </w:pPr>
      <w:r>
        <w:rPr>
          <w:rFonts w:ascii="Times New Roman" w:hAnsi="Times New Roman" w:eastAsia="Times New Roman"/>
          <w:b/>
          <w:i/>
          <w:sz w:val="24"/>
        </w:rPr>
        <w:t>Bảng 8.2: Mức độ nghiêm trọng của bug</w:t>
      </w:r>
    </w:p>
    <w:tbl>
      <w:tblPr>
        <w:tblStyle w:val="TableGrid"/>
        <w:tblW w:type="auto" w:w="0"/>
        <w:jc w:val="center"/>
        <w:tblLayout w:type="fixed"/>
        <w:tblLook w:firstColumn="1" w:firstRow="1" w:lastColumn="0" w:lastRow="0" w:noHBand="0" w:noVBand="1" w:val="04A0"/>
      </w:tblPr>
      <w:tblGrid>
        <w:gridCol w:w="1701"/>
        <w:gridCol w:w="3969"/>
        <w:gridCol w:w="1587"/>
        <w:gridCol w:w="2041"/>
      </w:tblGrid>
      <w:tr>
        <w:trPr>
          <w:tblHeader w:val="true"/>
        </w:trPr>
        <w:tc>
          <w:tcPr>
            <w:tcW w:type="dxa" w:w="1701"/>
            <w:shd w:val="clear" w:fill="D9E2F3"/>
          </w:tcPr>
          <w:p>
            <w:r/>
            <w:r>
              <w:rPr>
                <w:rFonts w:ascii="Times New Roman" w:hAnsi="Times New Roman" w:eastAsia="Times New Roman"/>
                <w:b/>
                <w:i w:val="0"/>
                <w:sz w:val="22"/>
              </w:rPr>
              <w:t>Mức</w:t>
            </w:r>
          </w:p>
        </w:tc>
        <w:tc>
          <w:tcPr>
            <w:tcW w:type="dxa" w:w="3969"/>
            <w:shd w:val="clear" w:fill="D9E2F3"/>
          </w:tcPr>
          <w:p>
            <w:r/>
            <w:r>
              <w:rPr>
                <w:rFonts w:ascii="Times New Roman" w:hAnsi="Times New Roman" w:eastAsia="Times New Roman"/>
                <w:b/>
                <w:i w:val="0"/>
                <w:sz w:val="22"/>
              </w:rPr>
              <w:t>Định nghĩa</w:t>
            </w:r>
          </w:p>
        </w:tc>
        <w:tc>
          <w:tcPr>
            <w:tcW w:type="dxa" w:w="1587"/>
            <w:shd w:val="clear" w:fill="D9E2F3"/>
          </w:tcPr>
          <w:p>
            <w:r/>
            <w:r>
              <w:rPr>
                <w:rFonts w:ascii="Times New Roman" w:hAnsi="Times New Roman" w:eastAsia="Times New Roman"/>
                <w:b/>
                <w:i w:val="0"/>
                <w:sz w:val="22"/>
              </w:rPr>
              <w:t>Priority Jira</w:t>
            </w:r>
          </w:p>
        </w:tc>
        <w:tc>
          <w:tcPr>
            <w:tcW w:type="dxa" w:w="2041"/>
            <w:shd w:val="clear" w:fill="D9E2F3"/>
          </w:tcPr>
          <w:p>
            <w:r/>
            <w:r>
              <w:rPr>
                <w:rFonts w:ascii="Times New Roman" w:hAnsi="Times New Roman" w:eastAsia="Times New Roman"/>
                <w:b/>
                <w:i w:val="0"/>
                <w:sz w:val="22"/>
              </w:rPr>
              <w:t>Thời hạn sửa</w:t>
            </w:r>
          </w:p>
        </w:tc>
      </w:tr>
      <w:tr>
        <w:tc>
          <w:tcPr>
            <w:tcW w:type="dxa" w:w="1701"/>
          </w:tcPr>
          <w:p>
            <w:pPr>
              <w:spacing w:line="264" w:lineRule="auto" w:after="0"/>
            </w:pPr>
            <w:r/>
            <w:r>
              <w:rPr>
                <w:rFonts w:ascii="Times New Roman" w:hAnsi="Times New Roman" w:eastAsia="Times New Roman"/>
                <w:b w:val="0"/>
                <w:i w:val="0"/>
                <w:sz w:val="22"/>
              </w:rPr>
              <w:t>S1 - Critical</w:t>
            </w:r>
          </w:p>
        </w:tc>
        <w:tc>
          <w:tcPr>
            <w:tcW w:type="dxa" w:w="3969"/>
          </w:tcPr>
          <w:p>
            <w:pPr>
              <w:spacing w:line="264" w:lineRule="auto" w:after="0"/>
            </w:pPr>
            <w:r/>
            <w:r>
              <w:rPr>
                <w:rFonts w:ascii="Times New Roman" w:hAnsi="Times New Roman" w:eastAsia="Times New Roman"/>
                <w:b w:val="0"/>
                <w:i w:val="0"/>
                <w:sz w:val="22"/>
              </w:rPr>
              <w:t>Sập hệ thống, mất dữ liệu, lộ dữ liệu người khác</w:t>
            </w:r>
          </w:p>
        </w:tc>
        <w:tc>
          <w:tcPr>
            <w:tcW w:type="dxa" w:w="1587"/>
          </w:tcPr>
          <w:p>
            <w:pPr>
              <w:spacing w:line="264" w:lineRule="auto" w:after="0"/>
            </w:pPr>
            <w:r/>
            <w:r>
              <w:rPr>
                <w:rFonts w:ascii="Times New Roman" w:hAnsi="Times New Roman" w:eastAsia="Times New Roman"/>
                <w:b w:val="0"/>
                <w:i w:val="0"/>
                <w:sz w:val="22"/>
              </w:rPr>
              <w:t>Highest</w:t>
            </w:r>
          </w:p>
        </w:tc>
        <w:tc>
          <w:tcPr>
            <w:tcW w:type="dxa" w:w="2041"/>
          </w:tcPr>
          <w:p>
            <w:pPr>
              <w:spacing w:line="264" w:lineRule="auto" w:after="0"/>
            </w:pPr>
            <w:r/>
            <w:r>
              <w:rPr>
                <w:rFonts w:ascii="Times New Roman" w:hAnsi="Times New Roman" w:eastAsia="Times New Roman"/>
                <w:b w:val="0"/>
                <w:i w:val="0"/>
                <w:sz w:val="22"/>
              </w:rPr>
              <w:t>Trong ngày</w:t>
            </w:r>
          </w:p>
        </w:tc>
      </w:tr>
      <w:tr>
        <w:tc>
          <w:tcPr>
            <w:tcW w:type="dxa" w:w="1701"/>
          </w:tcPr>
          <w:p>
            <w:pPr>
              <w:spacing w:line="264" w:lineRule="auto" w:after="0"/>
            </w:pPr>
            <w:r/>
            <w:r>
              <w:rPr>
                <w:rFonts w:ascii="Times New Roman" w:hAnsi="Times New Roman" w:eastAsia="Times New Roman"/>
                <w:b w:val="0"/>
                <w:i w:val="0"/>
                <w:sz w:val="22"/>
              </w:rPr>
              <w:t>S2 - Major</w:t>
            </w:r>
          </w:p>
        </w:tc>
        <w:tc>
          <w:tcPr>
            <w:tcW w:type="dxa" w:w="3969"/>
          </w:tcPr>
          <w:p>
            <w:pPr>
              <w:spacing w:line="264" w:lineRule="auto" w:after="0"/>
            </w:pPr>
            <w:r/>
            <w:r>
              <w:rPr>
                <w:rFonts w:ascii="Times New Roman" w:hAnsi="Times New Roman" w:eastAsia="Times New Roman"/>
                <w:b w:val="0"/>
                <w:i w:val="0"/>
                <w:sz w:val="22"/>
              </w:rPr>
              <w:t>Chức năng chính không dùng được, không có cách vòng</w:t>
            </w:r>
          </w:p>
        </w:tc>
        <w:tc>
          <w:tcPr>
            <w:tcW w:type="dxa" w:w="1587"/>
          </w:tcPr>
          <w:p>
            <w:pPr>
              <w:spacing w:line="264" w:lineRule="auto" w:after="0"/>
            </w:pPr>
            <w:r/>
            <w:r>
              <w:rPr>
                <w:rFonts w:ascii="Times New Roman" w:hAnsi="Times New Roman" w:eastAsia="Times New Roman"/>
                <w:b w:val="0"/>
                <w:i w:val="0"/>
                <w:sz w:val="22"/>
              </w:rPr>
              <w:t>High</w:t>
            </w:r>
          </w:p>
        </w:tc>
        <w:tc>
          <w:tcPr>
            <w:tcW w:type="dxa" w:w="2041"/>
          </w:tcPr>
          <w:p>
            <w:pPr>
              <w:spacing w:line="264" w:lineRule="auto" w:after="0"/>
            </w:pPr>
            <w:r/>
            <w:r>
              <w:rPr>
                <w:rFonts w:ascii="Times New Roman" w:hAnsi="Times New Roman" w:eastAsia="Times New Roman"/>
                <w:b w:val="0"/>
                <w:i w:val="0"/>
                <w:sz w:val="22"/>
              </w:rPr>
              <w:t>Trong Sprint</w:t>
            </w:r>
          </w:p>
        </w:tc>
      </w:tr>
      <w:tr>
        <w:tc>
          <w:tcPr>
            <w:tcW w:type="dxa" w:w="1701"/>
          </w:tcPr>
          <w:p>
            <w:pPr>
              <w:spacing w:line="264" w:lineRule="auto" w:after="0"/>
            </w:pPr>
            <w:r/>
            <w:r>
              <w:rPr>
                <w:rFonts w:ascii="Times New Roman" w:hAnsi="Times New Roman" w:eastAsia="Times New Roman"/>
                <w:b w:val="0"/>
                <w:i w:val="0"/>
                <w:sz w:val="22"/>
              </w:rPr>
              <w:t>S3 - Minor</w:t>
            </w:r>
          </w:p>
        </w:tc>
        <w:tc>
          <w:tcPr>
            <w:tcW w:type="dxa" w:w="3969"/>
          </w:tcPr>
          <w:p>
            <w:pPr>
              <w:spacing w:line="264" w:lineRule="auto" w:after="0"/>
            </w:pPr>
            <w:r/>
            <w:r>
              <w:rPr>
                <w:rFonts w:ascii="Times New Roman" w:hAnsi="Times New Roman" w:eastAsia="Times New Roman"/>
                <w:b w:val="0"/>
                <w:i w:val="0"/>
                <w:sz w:val="22"/>
              </w:rPr>
              <w:t>Sai lệch nhỏ, có cách vòng</w:t>
            </w:r>
          </w:p>
        </w:tc>
        <w:tc>
          <w:tcPr>
            <w:tcW w:type="dxa" w:w="1587"/>
          </w:tcPr>
          <w:p>
            <w:pPr>
              <w:spacing w:line="264" w:lineRule="auto" w:after="0"/>
            </w:pPr>
            <w:r/>
            <w:r>
              <w:rPr>
                <w:rFonts w:ascii="Times New Roman" w:hAnsi="Times New Roman" w:eastAsia="Times New Roman"/>
                <w:b w:val="0"/>
                <w:i w:val="0"/>
                <w:sz w:val="22"/>
              </w:rPr>
              <w:t>Medium</w:t>
            </w:r>
          </w:p>
        </w:tc>
        <w:tc>
          <w:tcPr>
            <w:tcW w:type="dxa" w:w="2041"/>
          </w:tcPr>
          <w:p>
            <w:pPr>
              <w:spacing w:line="264" w:lineRule="auto" w:after="0"/>
            </w:pPr>
            <w:r/>
            <w:r>
              <w:rPr>
                <w:rFonts w:ascii="Times New Roman" w:hAnsi="Times New Roman" w:eastAsia="Times New Roman"/>
                <w:b w:val="0"/>
                <w:i w:val="0"/>
                <w:sz w:val="22"/>
              </w:rPr>
              <w:t>Sprint sau</w:t>
            </w:r>
          </w:p>
        </w:tc>
      </w:tr>
      <w:tr>
        <w:tc>
          <w:tcPr>
            <w:tcW w:type="dxa" w:w="1701"/>
          </w:tcPr>
          <w:p>
            <w:pPr>
              <w:spacing w:line="264" w:lineRule="auto" w:after="0"/>
            </w:pPr>
            <w:r/>
            <w:r>
              <w:rPr>
                <w:rFonts w:ascii="Times New Roman" w:hAnsi="Times New Roman" w:eastAsia="Times New Roman"/>
                <w:b w:val="0"/>
                <w:i w:val="0"/>
                <w:sz w:val="22"/>
              </w:rPr>
              <w:t>S4 - Trivial</w:t>
            </w:r>
          </w:p>
        </w:tc>
        <w:tc>
          <w:tcPr>
            <w:tcW w:type="dxa" w:w="3969"/>
          </w:tcPr>
          <w:p>
            <w:pPr>
              <w:spacing w:line="264" w:lineRule="auto" w:after="0"/>
            </w:pPr>
            <w:r/>
            <w:r>
              <w:rPr>
                <w:rFonts w:ascii="Times New Roman" w:hAnsi="Times New Roman" w:eastAsia="Times New Roman"/>
                <w:b w:val="0"/>
                <w:i w:val="0"/>
                <w:sz w:val="22"/>
              </w:rPr>
              <w:t>Lỗi hiển thị, chính tả</w:t>
            </w:r>
          </w:p>
        </w:tc>
        <w:tc>
          <w:tcPr>
            <w:tcW w:type="dxa" w:w="1587"/>
          </w:tcPr>
          <w:p>
            <w:pPr>
              <w:spacing w:line="264" w:lineRule="auto" w:after="0"/>
            </w:pPr>
            <w:r/>
            <w:r>
              <w:rPr>
                <w:rFonts w:ascii="Times New Roman" w:hAnsi="Times New Roman" w:eastAsia="Times New Roman"/>
                <w:b w:val="0"/>
                <w:i w:val="0"/>
                <w:sz w:val="22"/>
              </w:rPr>
              <w:t>Low</w:t>
            </w:r>
          </w:p>
        </w:tc>
        <w:tc>
          <w:tcPr>
            <w:tcW w:type="dxa" w:w="2041"/>
          </w:tcPr>
          <w:p>
            <w:pPr>
              <w:spacing w:line="264" w:lineRule="auto" w:after="0"/>
            </w:pPr>
            <w:r/>
            <w:r>
              <w:rPr>
                <w:rFonts w:ascii="Times New Roman" w:hAnsi="Times New Roman" w:eastAsia="Times New Roman"/>
                <w:b w:val="0"/>
                <w:i w:val="0"/>
                <w:sz w:val="22"/>
              </w:rPr>
              <w:t>Khi có thời gian</w:t>
            </w:r>
          </w:p>
        </w:tc>
      </w:tr>
    </w:tbl>
    <w:p>
      <w:pPr>
        <w:spacing w:after="0"/>
      </w:pPr>
    </w:p>
    <w:p>
      <w:pPr>
        <w:ind w:firstLine="567"/>
        <w:jc w:val="both"/>
      </w:pPr>
      <w:r>
        <w:rPr>
          <w:rFonts w:ascii="Times New Roman" w:hAnsi="Times New Roman" w:eastAsia="Times New Roman"/>
          <w:b w:val="0"/>
          <w:i w:val="0"/>
          <w:sz w:val="26"/>
        </w:rPr>
        <w:t>Vòng đời bug trên Jira: Open &gt; In Progress &gt; Fixed (In Testing) &gt; Retest &gt; Closed; nếu kiểm tra lại vẫn lỗi thì Reopened và quay về In Progress. Mỗi bug ghi môi trường, bước tái hiện, kết quả mong đợi, kết quả thực tế, ảnh chụp và liên kết tới Story liên quan.</w:t>
      </w:r>
    </w:p>
    <w:p>
      <w:pPr>
        <w:keepNext/>
        <w:jc w:val="center"/>
      </w:pPr>
      <w:r>
        <w:rPr>
          <w:rFonts w:ascii="Times New Roman" w:hAnsi="Times New Roman" w:eastAsia="Times New Roman"/>
          <w:b/>
          <w:i/>
          <w:sz w:val="24"/>
        </w:rPr>
        <w:t>Bảng 8.3: Bộ 40 test case</w:t>
      </w:r>
    </w:p>
    <w:tbl>
      <w:tblPr>
        <w:tblStyle w:val="TableGrid"/>
        <w:tblW w:type="auto" w:w="0"/>
        <w:jc w:val="center"/>
        <w:tblLayout w:type="fixed"/>
        <w:tblLook w:firstColumn="1" w:firstRow="1" w:lastColumn="0" w:lastRow="0" w:noHBand="0" w:noVBand="1" w:val="04A0"/>
      </w:tblPr>
      <w:tblGrid>
        <w:gridCol w:w="1361"/>
        <w:gridCol w:w="2835"/>
        <w:gridCol w:w="3175"/>
        <w:gridCol w:w="907"/>
        <w:gridCol w:w="1020"/>
      </w:tblGrid>
      <w:tr>
        <w:trPr>
          <w:tblHeader w:val="true"/>
        </w:trPr>
        <w:tc>
          <w:tcPr>
            <w:tcW w:type="dxa" w:w="1361"/>
            <w:shd w:val="clear" w:fill="D9E2F3"/>
          </w:tcPr>
          <w:p>
            <w:r/>
            <w:r>
              <w:rPr>
                <w:rFonts w:ascii="Times New Roman" w:hAnsi="Times New Roman" w:eastAsia="Times New Roman"/>
                <w:b/>
                <w:i w:val="0"/>
                <w:sz w:val="19"/>
              </w:rPr>
              <w:t>Mã</w:t>
            </w:r>
          </w:p>
        </w:tc>
        <w:tc>
          <w:tcPr>
            <w:tcW w:type="dxa" w:w="2835"/>
            <w:shd w:val="clear" w:fill="D9E2F3"/>
          </w:tcPr>
          <w:p>
            <w:r/>
            <w:r>
              <w:rPr>
                <w:rFonts w:ascii="Times New Roman" w:hAnsi="Times New Roman" w:eastAsia="Times New Roman"/>
                <w:b/>
                <w:i w:val="0"/>
                <w:sz w:val="19"/>
              </w:rPr>
              <w:t>Tình huống</w:t>
            </w:r>
          </w:p>
        </w:tc>
        <w:tc>
          <w:tcPr>
            <w:tcW w:type="dxa" w:w="3175"/>
            <w:shd w:val="clear" w:fill="D9E2F3"/>
          </w:tcPr>
          <w:p>
            <w:r/>
            <w:r>
              <w:rPr>
                <w:rFonts w:ascii="Times New Roman" w:hAnsi="Times New Roman" w:eastAsia="Times New Roman"/>
                <w:b/>
                <w:i w:val="0"/>
                <w:sz w:val="19"/>
              </w:rPr>
              <w:t>Kết quả mong đợi</w:t>
            </w:r>
          </w:p>
        </w:tc>
        <w:tc>
          <w:tcPr>
            <w:tcW w:type="dxa" w:w="907"/>
            <w:shd w:val="clear" w:fill="D9E2F3"/>
          </w:tcPr>
          <w:p>
            <w:r/>
            <w:r>
              <w:rPr>
                <w:rFonts w:ascii="Times New Roman" w:hAnsi="Times New Roman" w:eastAsia="Times New Roman"/>
                <w:b/>
                <w:i w:val="0"/>
                <w:sz w:val="19"/>
              </w:rPr>
              <w:t>Story</w:t>
            </w:r>
          </w:p>
        </w:tc>
        <w:tc>
          <w:tcPr>
            <w:tcW w:type="dxa" w:w="1020"/>
            <w:shd w:val="clear" w:fill="D9E2F3"/>
          </w:tcPr>
          <w:p>
            <w:r/>
            <w:r>
              <w:rPr>
                <w:rFonts w:ascii="Times New Roman" w:hAnsi="Times New Roman" w:eastAsia="Times New Roman"/>
                <w:b/>
                <w:i w:val="0"/>
                <w:sz w:val="19"/>
              </w:rPr>
              <w:t>Mức</w:t>
            </w:r>
          </w:p>
        </w:tc>
      </w:tr>
      <w:tr>
        <w:tc>
          <w:tcPr>
            <w:tcW w:type="dxa" w:w="1361"/>
          </w:tcPr>
          <w:p>
            <w:pPr>
              <w:spacing w:line="264" w:lineRule="auto" w:after="0"/>
            </w:pPr>
            <w:r/>
            <w:r>
              <w:rPr>
                <w:rFonts w:ascii="Times New Roman" w:hAnsi="Times New Roman" w:eastAsia="Times New Roman"/>
                <w:b w:val="0"/>
                <w:i w:val="0"/>
                <w:sz w:val="19"/>
              </w:rPr>
              <w:t>TC-AUTH-01</w:t>
            </w:r>
          </w:p>
        </w:tc>
        <w:tc>
          <w:tcPr>
            <w:tcW w:type="dxa" w:w="2835"/>
          </w:tcPr>
          <w:p>
            <w:pPr>
              <w:spacing w:line="264" w:lineRule="auto" w:after="0"/>
            </w:pPr>
            <w:r/>
            <w:r>
              <w:rPr>
                <w:rFonts w:ascii="Times New Roman" w:hAnsi="Times New Roman" w:eastAsia="Times New Roman"/>
                <w:b w:val="0"/>
                <w:i w:val="0"/>
                <w:sz w:val="19"/>
              </w:rPr>
              <w:t>Đăng nhập đúng email và mật khẩu</w:t>
            </w:r>
          </w:p>
        </w:tc>
        <w:tc>
          <w:tcPr>
            <w:tcW w:type="dxa" w:w="3175"/>
          </w:tcPr>
          <w:p>
            <w:pPr>
              <w:spacing w:line="264" w:lineRule="auto" w:after="0"/>
            </w:pPr>
            <w:r/>
            <w:r>
              <w:rPr>
                <w:rFonts w:ascii="Times New Roman" w:hAnsi="Times New Roman" w:eastAsia="Times New Roman"/>
                <w:b w:val="0"/>
                <w:i w:val="0"/>
                <w:sz w:val="19"/>
              </w:rPr>
              <w:t>Đăng nhập thành công, chuyển tới dashboard đúng role</w:t>
            </w:r>
          </w:p>
        </w:tc>
        <w:tc>
          <w:tcPr>
            <w:tcW w:type="dxa" w:w="907"/>
          </w:tcPr>
          <w:p>
            <w:pPr>
              <w:spacing w:line="264" w:lineRule="auto" w:after="0"/>
            </w:pPr>
            <w:r/>
            <w:r>
              <w:rPr>
                <w:rFonts w:ascii="Times New Roman" w:hAnsi="Times New Roman" w:eastAsia="Times New Roman"/>
                <w:b w:val="0"/>
                <w:i w:val="0"/>
                <w:sz w:val="19"/>
              </w:rPr>
              <w:t>US-01</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TC-AUTH-02</w:t>
            </w:r>
          </w:p>
        </w:tc>
        <w:tc>
          <w:tcPr>
            <w:tcW w:type="dxa" w:w="2835"/>
          </w:tcPr>
          <w:p>
            <w:pPr>
              <w:spacing w:line="264" w:lineRule="auto" w:after="0"/>
            </w:pPr>
            <w:r/>
            <w:r>
              <w:rPr>
                <w:rFonts w:ascii="Times New Roman" w:hAnsi="Times New Roman" w:eastAsia="Times New Roman"/>
                <w:b w:val="0"/>
                <w:i w:val="0"/>
                <w:sz w:val="19"/>
              </w:rPr>
              <w:t>Đăng nhập sai mật khẩu</w:t>
            </w:r>
          </w:p>
        </w:tc>
        <w:tc>
          <w:tcPr>
            <w:tcW w:type="dxa" w:w="3175"/>
          </w:tcPr>
          <w:p>
            <w:pPr>
              <w:spacing w:line="264" w:lineRule="auto" w:after="0"/>
            </w:pPr>
            <w:r/>
            <w:r>
              <w:rPr>
                <w:rFonts w:ascii="Times New Roman" w:hAnsi="Times New Roman" w:eastAsia="Times New Roman"/>
                <w:b w:val="0"/>
                <w:i w:val="0"/>
                <w:sz w:val="19"/>
              </w:rPr>
              <w:t>Báo 'Email hoặc mật khẩu không đúng'</w:t>
            </w:r>
          </w:p>
        </w:tc>
        <w:tc>
          <w:tcPr>
            <w:tcW w:type="dxa" w:w="907"/>
          </w:tcPr>
          <w:p>
            <w:pPr>
              <w:spacing w:line="264" w:lineRule="auto" w:after="0"/>
            </w:pPr>
            <w:r/>
            <w:r>
              <w:rPr>
                <w:rFonts w:ascii="Times New Roman" w:hAnsi="Times New Roman" w:eastAsia="Times New Roman"/>
                <w:b w:val="0"/>
                <w:i w:val="0"/>
                <w:sz w:val="19"/>
              </w:rPr>
              <w:t>US-01</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TC-AUTH-03</w:t>
            </w:r>
          </w:p>
        </w:tc>
        <w:tc>
          <w:tcPr>
            <w:tcW w:type="dxa" w:w="2835"/>
          </w:tcPr>
          <w:p>
            <w:pPr>
              <w:spacing w:line="264" w:lineRule="auto" w:after="0"/>
            </w:pPr>
            <w:r/>
            <w:r>
              <w:rPr>
                <w:rFonts w:ascii="Times New Roman" w:hAnsi="Times New Roman" w:eastAsia="Times New Roman"/>
                <w:b w:val="0"/>
                <w:i w:val="0"/>
                <w:sz w:val="19"/>
              </w:rPr>
              <w:t>Đăng nhập tài khoản bị khóa</w:t>
            </w:r>
          </w:p>
        </w:tc>
        <w:tc>
          <w:tcPr>
            <w:tcW w:type="dxa" w:w="3175"/>
          </w:tcPr>
          <w:p>
            <w:pPr>
              <w:spacing w:line="264" w:lineRule="auto" w:after="0"/>
            </w:pPr>
            <w:r/>
            <w:r>
              <w:rPr>
                <w:rFonts w:ascii="Times New Roman" w:hAnsi="Times New Roman" w:eastAsia="Times New Roman"/>
                <w:b w:val="0"/>
                <w:i w:val="0"/>
                <w:sz w:val="19"/>
              </w:rPr>
              <w:t>Báo 'Tài khoản đã bị khóa'</w:t>
            </w:r>
          </w:p>
        </w:tc>
        <w:tc>
          <w:tcPr>
            <w:tcW w:type="dxa" w:w="907"/>
          </w:tcPr>
          <w:p>
            <w:pPr>
              <w:spacing w:line="264" w:lineRule="auto" w:after="0"/>
            </w:pPr>
            <w:r/>
            <w:r>
              <w:rPr>
                <w:rFonts w:ascii="Times New Roman" w:hAnsi="Times New Roman" w:eastAsia="Times New Roman"/>
                <w:b w:val="0"/>
                <w:i w:val="0"/>
                <w:sz w:val="19"/>
              </w:rPr>
              <w:t>US-01</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TC-AUTH-04</w:t>
            </w:r>
          </w:p>
        </w:tc>
        <w:tc>
          <w:tcPr>
            <w:tcW w:type="dxa" w:w="2835"/>
          </w:tcPr>
          <w:p>
            <w:pPr>
              <w:spacing w:line="264" w:lineRule="auto" w:after="0"/>
            </w:pPr>
            <w:r/>
            <w:r>
              <w:rPr>
                <w:rFonts w:ascii="Times New Roman" w:hAnsi="Times New Roman" w:eastAsia="Times New Roman"/>
                <w:b w:val="0"/>
                <w:i w:val="0"/>
                <w:sz w:val="19"/>
              </w:rPr>
              <w:t>Gọi API khi token hết hạn</w:t>
            </w:r>
          </w:p>
        </w:tc>
        <w:tc>
          <w:tcPr>
            <w:tcW w:type="dxa" w:w="3175"/>
          </w:tcPr>
          <w:p>
            <w:pPr>
              <w:spacing w:line="264" w:lineRule="auto" w:after="0"/>
            </w:pPr>
            <w:r/>
            <w:r>
              <w:rPr>
                <w:rFonts w:ascii="Times New Roman" w:hAnsi="Times New Roman" w:eastAsia="Times New Roman"/>
                <w:b w:val="0"/>
                <w:i w:val="0"/>
                <w:sz w:val="19"/>
              </w:rPr>
              <w:t>HTTP 401, chuyển về trang Login</w:t>
            </w:r>
          </w:p>
        </w:tc>
        <w:tc>
          <w:tcPr>
            <w:tcW w:type="dxa" w:w="907"/>
          </w:tcPr>
          <w:p>
            <w:pPr>
              <w:spacing w:line="264" w:lineRule="auto" w:after="0"/>
            </w:pPr>
            <w:r/>
            <w:r>
              <w:rPr>
                <w:rFonts w:ascii="Times New Roman" w:hAnsi="Times New Roman" w:eastAsia="Times New Roman"/>
                <w:b w:val="0"/>
                <w:i w:val="0"/>
                <w:sz w:val="19"/>
              </w:rPr>
              <w:t>US-01</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TC-RBAC-01</w:t>
            </w:r>
          </w:p>
        </w:tc>
        <w:tc>
          <w:tcPr>
            <w:tcW w:type="dxa" w:w="2835"/>
          </w:tcPr>
          <w:p>
            <w:pPr>
              <w:spacing w:line="264" w:lineRule="auto" w:after="0"/>
            </w:pPr>
            <w:r/>
            <w:r>
              <w:rPr>
                <w:rFonts w:ascii="Times New Roman" w:hAnsi="Times New Roman" w:eastAsia="Times New Roman"/>
                <w:b w:val="0"/>
                <w:i w:val="0"/>
                <w:sz w:val="19"/>
              </w:rPr>
              <w:t>Intern truy cập trang Admin</w:t>
            </w:r>
          </w:p>
        </w:tc>
        <w:tc>
          <w:tcPr>
            <w:tcW w:type="dxa" w:w="3175"/>
          </w:tcPr>
          <w:p>
            <w:pPr>
              <w:spacing w:line="264" w:lineRule="auto" w:after="0"/>
            </w:pPr>
            <w:r/>
            <w:r>
              <w:rPr>
                <w:rFonts w:ascii="Times New Roman" w:hAnsi="Times New Roman" w:eastAsia="Times New Roman"/>
                <w:b w:val="0"/>
                <w:i w:val="0"/>
                <w:sz w:val="19"/>
              </w:rPr>
              <w:t>Access Denied 403</w:t>
            </w:r>
          </w:p>
        </w:tc>
        <w:tc>
          <w:tcPr>
            <w:tcW w:type="dxa" w:w="907"/>
          </w:tcPr>
          <w:p>
            <w:pPr>
              <w:spacing w:line="264" w:lineRule="auto" w:after="0"/>
            </w:pPr>
            <w:r/>
            <w:r>
              <w:rPr>
                <w:rFonts w:ascii="Times New Roman" w:hAnsi="Times New Roman" w:eastAsia="Times New Roman"/>
                <w:b w:val="0"/>
                <w:i w:val="0"/>
                <w:sz w:val="19"/>
              </w:rPr>
              <w:t>US-02</w:t>
            </w:r>
          </w:p>
        </w:tc>
        <w:tc>
          <w:tcPr>
            <w:tcW w:type="dxa" w:w="1020"/>
          </w:tcPr>
          <w:p>
            <w:pPr>
              <w:spacing w:line="264" w:lineRule="auto" w:after="0"/>
            </w:pPr>
            <w:r/>
            <w:r>
              <w:rPr>
                <w:rFonts w:ascii="Times New Roman" w:hAnsi="Times New Roman" w:eastAsia="Times New Roman"/>
                <w:b w:val="0"/>
                <w:i w:val="0"/>
                <w:sz w:val="19"/>
              </w:rPr>
              <w:t>Critical</w:t>
            </w:r>
          </w:p>
        </w:tc>
      </w:tr>
      <w:tr>
        <w:tc>
          <w:tcPr>
            <w:tcW w:type="dxa" w:w="1361"/>
          </w:tcPr>
          <w:p>
            <w:pPr>
              <w:spacing w:line="264" w:lineRule="auto" w:after="0"/>
            </w:pPr>
            <w:r/>
            <w:r>
              <w:rPr>
                <w:rFonts w:ascii="Times New Roman" w:hAnsi="Times New Roman" w:eastAsia="Times New Roman"/>
                <w:b w:val="0"/>
                <w:i w:val="0"/>
                <w:sz w:val="19"/>
              </w:rPr>
              <w:t>TC-RBAC-02</w:t>
            </w:r>
          </w:p>
        </w:tc>
        <w:tc>
          <w:tcPr>
            <w:tcW w:type="dxa" w:w="2835"/>
          </w:tcPr>
          <w:p>
            <w:pPr>
              <w:spacing w:line="264" w:lineRule="auto" w:after="0"/>
            </w:pPr>
            <w:r/>
            <w:r>
              <w:rPr>
                <w:rFonts w:ascii="Times New Roman" w:hAnsi="Times New Roman" w:eastAsia="Times New Roman"/>
                <w:b w:val="0"/>
                <w:i w:val="0"/>
                <w:sz w:val="19"/>
              </w:rPr>
              <w:t>Mentor gọi API /users</w:t>
            </w:r>
          </w:p>
        </w:tc>
        <w:tc>
          <w:tcPr>
            <w:tcW w:type="dxa" w:w="3175"/>
          </w:tcPr>
          <w:p>
            <w:pPr>
              <w:spacing w:line="264" w:lineRule="auto" w:after="0"/>
            </w:pPr>
            <w:r/>
            <w:r>
              <w:rPr>
                <w:rFonts w:ascii="Times New Roman" w:hAnsi="Times New Roman" w:eastAsia="Times New Roman"/>
                <w:b w:val="0"/>
                <w:i w:val="0"/>
                <w:sz w:val="19"/>
              </w:rPr>
              <w:t>HTTP 403</w:t>
            </w:r>
          </w:p>
        </w:tc>
        <w:tc>
          <w:tcPr>
            <w:tcW w:type="dxa" w:w="907"/>
          </w:tcPr>
          <w:p>
            <w:pPr>
              <w:spacing w:line="264" w:lineRule="auto" w:after="0"/>
            </w:pPr>
            <w:r/>
            <w:r>
              <w:rPr>
                <w:rFonts w:ascii="Times New Roman" w:hAnsi="Times New Roman" w:eastAsia="Times New Roman"/>
                <w:b w:val="0"/>
                <w:i w:val="0"/>
                <w:sz w:val="19"/>
              </w:rPr>
              <w:t>US-02</w:t>
            </w:r>
          </w:p>
        </w:tc>
        <w:tc>
          <w:tcPr>
            <w:tcW w:type="dxa" w:w="1020"/>
          </w:tcPr>
          <w:p>
            <w:pPr>
              <w:spacing w:line="264" w:lineRule="auto" w:after="0"/>
            </w:pPr>
            <w:r/>
            <w:r>
              <w:rPr>
                <w:rFonts w:ascii="Times New Roman" w:hAnsi="Times New Roman" w:eastAsia="Times New Roman"/>
                <w:b w:val="0"/>
                <w:i w:val="0"/>
                <w:sz w:val="19"/>
              </w:rPr>
              <w:t>Critical</w:t>
            </w:r>
          </w:p>
        </w:tc>
      </w:tr>
      <w:tr>
        <w:tc>
          <w:tcPr>
            <w:tcW w:type="dxa" w:w="1361"/>
          </w:tcPr>
          <w:p>
            <w:pPr>
              <w:spacing w:line="264" w:lineRule="auto" w:after="0"/>
            </w:pPr>
            <w:r/>
            <w:r>
              <w:rPr>
                <w:rFonts w:ascii="Times New Roman" w:hAnsi="Times New Roman" w:eastAsia="Times New Roman"/>
                <w:b w:val="0"/>
                <w:i w:val="0"/>
                <w:sz w:val="19"/>
              </w:rPr>
              <w:t>TC-RBAC-03</w:t>
            </w:r>
          </w:p>
        </w:tc>
        <w:tc>
          <w:tcPr>
            <w:tcW w:type="dxa" w:w="2835"/>
          </w:tcPr>
          <w:p>
            <w:pPr>
              <w:spacing w:line="264" w:lineRule="auto" w:after="0"/>
            </w:pPr>
            <w:r/>
            <w:r>
              <w:rPr>
                <w:rFonts w:ascii="Times New Roman" w:hAnsi="Times New Roman" w:eastAsia="Times New Roman"/>
                <w:b w:val="0"/>
                <w:i w:val="0"/>
                <w:sz w:val="19"/>
              </w:rPr>
              <w:t>Menu hiển thị theo role</w:t>
            </w:r>
          </w:p>
        </w:tc>
        <w:tc>
          <w:tcPr>
            <w:tcW w:type="dxa" w:w="3175"/>
          </w:tcPr>
          <w:p>
            <w:pPr>
              <w:spacing w:line="264" w:lineRule="auto" w:after="0"/>
            </w:pPr>
            <w:r/>
            <w:r>
              <w:rPr>
                <w:rFonts w:ascii="Times New Roman" w:hAnsi="Times New Roman" w:eastAsia="Times New Roman"/>
                <w:b w:val="0"/>
                <w:i w:val="0"/>
                <w:sz w:val="19"/>
              </w:rPr>
              <w:t>Mỗi role chỉ thấy mục của mình</w:t>
            </w:r>
          </w:p>
        </w:tc>
        <w:tc>
          <w:tcPr>
            <w:tcW w:type="dxa" w:w="907"/>
          </w:tcPr>
          <w:p>
            <w:pPr>
              <w:spacing w:line="264" w:lineRule="auto" w:after="0"/>
            </w:pPr>
            <w:r/>
            <w:r>
              <w:rPr>
                <w:rFonts w:ascii="Times New Roman" w:hAnsi="Times New Roman" w:eastAsia="Times New Roman"/>
                <w:b w:val="0"/>
                <w:i w:val="0"/>
                <w:sz w:val="19"/>
              </w:rPr>
              <w:t>US-02</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TC-USR-01</w:t>
            </w:r>
          </w:p>
        </w:tc>
        <w:tc>
          <w:tcPr>
            <w:tcW w:type="dxa" w:w="2835"/>
          </w:tcPr>
          <w:p>
            <w:pPr>
              <w:spacing w:line="264" w:lineRule="auto" w:after="0"/>
            </w:pPr>
            <w:r/>
            <w:r>
              <w:rPr>
                <w:rFonts w:ascii="Times New Roman" w:hAnsi="Times New Roman" w:eastAsia="Times New Roman"/>
                <w:b w:val="0"/>
                <w:i w:val="0"/>
                <w:sz w:val="19"/>
              </w:rPr>
              <w:t>Tạo tài khoản với email trùng</w:t>
            </w:r>
          </w:p>
        </w:tc>
        <w:tc>
          <w:tcPr>
            <w:tcW w:type="dxa" w:w="3175"/>
          </w:tcPr>
          <w:p>
            <w:pPr>
              <w:spacing w:line="264" w:lineRule="auto" w:after="0"/>
            </w:pPr>
            <w:r/>
            <w:r>
              <w:rPr>
                <w:rFonts w:ascii="Times New Roman" w:hAnsi="Times New Roman" w:eastAsia="Times New Roman"/>
                <w:b w:val="0"/>
                <w:i w:val="0"/>
                <w:sz w:val="19"/>
              </w:rPr>
              <w:t>Báo 'Email đã tồn tại'</w:t>
            </w:r>
          </w:p>
        </w:tc>
        <w:tc>
          <w:tcPr>
            <w:tcW w:type="dxa" w:w="907"/>
          </w:tcPr>
          <w:p>
            <w:pPr>
              <w:spacing w:line="264" w:lineRule="auto" w:after="0"/>
            </w:pPr>
            <w:r/>
            <w:r>
              <w:rPr>
                <w:rFonts w:ascii="Times New Roman" w:hAnsi="Times New Roman" w:eastAsia="Times New Roman"/>
                <w:b w:val="0"/>
                <w:i w:val="0"/>
                <w:sz w:val="19"/>
              </w:rPr>
              <w:t>US-03</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TC-USR-02</w:t>
            </w:r>
          </w:p>
        </w:tc>
        <w:tc>
          <w:tcPr>
            <w:tcW w:type="dxa" w:w="2835"/>
          </w:tcPr>
          <w:p>
            <w:pPr>
              <w:spacing w:line="264" w:lineRule="auto" w:after="0"/>
            </w:pPr>
            <w:r/>
            <w:r>
              <w:rPr>
                <w:rFonts w:ascii="Times New Roman" w:hAnsi="Times New Roman" w:eastAsia="Times New Roman"/>
                <w:b w:val="0"/>
                <w:i w:val="0"/>
                <w:sz w:val="19"/>
              </w:rPr>
              <w:t>Khóa tài khoản rồi đăng nhập</w:t>
            </w:r>
          </w:p>
        </w:tc>
        <w:tc>
          <w:tcPr>
            <w:tcW w:type="dxa" w:w="3175"/>
          </w:tcPr>
          <w:p>
            <w:pPr>
              <w:spacing w:line="264" w:lineRule="auto" w:after="0"/>
            </w:pPr>
            <w:r/>
            <w:r>
              <w:rPr>
                <w:rFonts w:ascii="Times New Roman" w:hAnsi="Times New Roman" w:eastAsia="Times New Roman"/>
                <w:b w:val="0"/>
                <w:i w:val="0"/>
                <w:sz w:val="19"/>
              </w:rPr>
              <w:t>Không đăng nhập được</w:t>
            </w:r>
          </w:p>
        </w:tc>
        <w:tc>
          <w:tcPr>
            <w:tcW w:type="dxa" w:w="907"/>
          </w:tcPr>
          <w:p>
            <w:pPr>
              <w:spacing w:line="264" w:lineRule="auto" w:after="0"/>
            </w:pPr>
            <w:r/>
            <w:r>
              <w:rPr>
                <w:rFonts w:ascii="Times New Roman" w:hAnsi="Times New Roman" w:eastAsia="Times New Roman"/>
                <w:b w:val="0"/>
                <w:i w:val="0"/>
                <w:sz w:val="19"/>
              </w:rPr>
              <w:t>US-03</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TC-DEP-01</w:t>
            </w:r>
          </w:p>
        </w:tc>
        <w:tc>
          <w:tcPr>
            <w:tcW w:type="dxa" w:w="2835"/>
          </w:tcPr>
          <w:p>
            <w:pPr>
              <w:spacing w:line="264" w:lineRule="auto" w:after="0"/>
            </w:pPr>
            <w:r/>
            <w:r>
              <w:rPr>
                <w:rFonts w:ascii="Times New Roman" w:hAnsi="Times New Roman" w:eastAsia="Times New Roman"/>
                <w:b w:val="0"/>
                <w:i w:val="0"/>
                <w:sz w:val="19"/>
              </w:rPr>
              <w:t>Xóa phòng ban còn Intern</w:t>
            </w:r>
          </w:p>
        </w:tc>
        <w:tc>
          <w:tcPr>
            <w:tcW w:type="dxa" w:w="3175"/>
          </w:tcPr>
          <w:p>
            <w:pPr>
              <w:spacing w:line="264" w:lineRule="auto" w:after="0"/>
            </w:pPr>
            <w:r/>
            <w:r>
              <w:rPr>
                <w:rFonts w:ascii="Times New Roman" w:hAnsi="Times New Roman" w:eastAsia="Times New Roman"/>
                <w:b w:val="0"/>
                <w:i w:val="0"/>
                <w:sz w:val="19"/>
              </w:rPr>
              <w:t>Từ chối, hiển thị lý do</w:t>
            </w:r>
          </w:p>
        </w:tc>
        <w:tc>
          <w:tcPr>
            <w:tcW w:type="dxa" w:w="907"/>
          </w:tcPr>
          <w:p>
            <w:pPr>
              <w:spacing w:line="264" w:lineRule="auto" w:after="0"/>
            </w:pPr>
            <w:r/>
            <w:r>
              <w:rPr>
                <w:rFonts w:ascii="Times New Roman" w:hAnsi="Times New Roman" w:eastAsia="Times New Roman"/>
                <w:b w:val="0"/>
                <w:i w:val="0"/>
                <w:sz w:val="19"/>
              </w:rPr>
              <w:t>US-04</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TC-REG-01</w:t>
            </w:r>
          </w:p>
        </w:tc>
        <w:tc>
          <w:tcPr>
            <w:tcW w:type="dxa" w:w="2835"/>
          </w:tcPr>
          <w:p>
            <w:pPr>
              <w:spacing w:line="264" w:lineRule="auto" w:after="0"/>
            </w:pPr>
            <w:r/>
            <w:r>
              <w:rPr>
                <w:rFonts w:ascii="Times New Roman" w:hAnsi="Times New Roman" w:eastAsia="Times New Roman"/>
                <w:b w:val="0"/>
                <w:i w:val="0"/>
                <w:sz w:val="19"/>
              </w:rPr>
              <w:t>Gửi đơn đăng ký hợp lệ</w:t>
            </w:r>
          </w:p>
        </w:tc>
        <w:tc>
          <w:tcPr>
            <w:tcW w:type="dxa" w:w="3175"/>
          </w:tcPr>
          <w:p>
            <w:pPr>
              <w:spacing w:line="264" w:lineRule="auto" w:after="0"/>
            </w:pPr>
            <w:r/>
            <w:r>
              <w:rPr>
                <w:rFonts w:ascii="Times New Roman" w:hAnsi="Times New Roman" w:eastAsia="Times New Roman"/>
                <w:b w:val="0"/>
                <w:i w:val="0"/>
                <w:sz w:val="19"/>
              </w:rPr>
              <w:t>Đơn lưu trạng thái PENDING</w:t>
            </w:r>
          </w:p>
        </w:tc>
        <w:tc>
          <w:tcPr>
            <w:tcW w:type="dxa" w:w="907"/>
          </w:tcPr>
          <w:p>
            <w:pPr>
              <w:spacing w:line="264" w:lineRule="auto" w:after="0"/>
            </w:pPr>
            <w:r/>
            <w:r>
              <w:rPr>
                <w:rFonts w:ascii="Times New Roman" w:hAnsi="Times New Roman" w:eastAsia="Times New Roman"/>
                <w:b w:val="0"/>
                <w:i w:val="0"/>
                <w:sz w:val="19"/>
              </w:rPr>
              <w:t>US-05</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TC-REG-02</w:t>
            </w:r>
          </w:p>
        </w:tc>
        <w:tc>
          <w:tcPr>
            <w:tcW w:type="dxa" w:w="2835"/>
          </w:tcPr>
          <w:p>
            <w:pPr>
              <w:spacing w:line="264" w:lineRule="auto" w:after="0"/>
            </w:pPr>
            <w:r/>
            <w:r>
              <w:rPr>
                <w:rFonts w:ascii="Times New Roman" w:hAnsi="Times New Roman" w:eastAsia="Times New Roman"/>
                <w:b w:val="0"/>
                <w:i w:val="0"/>
                <w:sz w:val="19"/>
              </w:rPr>
              <w:t>Gửi CV định dạng .docx</w:t>
            </w:r>
          </w:p>
        </w:tc>
        <w:tc>
          <w:tcPr>
            <w:tcW w:type="dxa" w:w="3175"/>
          </w:tcPr>
          <w:p>
            <w:pPr>
              <w:spacing w:line="264" w:lineRule="auto" w:after="0"/>
            </w:pPr>
            <w:r/>
            <w:r>
              <w:rPr>
                <w:rFonts w:ascii="Times New Roman" w:hAnsi="Times New Roman" w:eastAsia="Times New Roman"/>
                <w:b w:val="0"/>
                <w:i w:val="0"/>
                <w:sz w:val="19"/>
              </w:rPr>
              <w:t>Báo lỗi chỉ nhận PDF</w:t>
            </w:r>
          </w:p>
        </w:tc>
        <w:tc>
          <w:tcPr>
            <w:tcW w:type="dxa" w:w="907"/>
          </w:tcPr>
          <w:p>
            <w:pPr>
              <w:spacing w:line="264" w:lineRule="auto" w:after="0"/>
            </w:pPr>
            <w:r/>
            <w:r>
              <w:rPr>
                <w:rFonts w:ascii="Times New Roman" w:hAnsi="Times New Roman" w:eastAsia="Times New Roman"/>
                <w:b w:val="0"/>
                <w:i w:val="0"/>
                <w:sz w:val="19"/>
              </w:rPr>
              <w:t>US-05</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TC-REG-03</w:t>
            </w:r>
          </w:p>
        </w:tc>
        <w:tc>
          <w:tcPr>
            <w:tcW w:type="dxa" w:w="2835"/>
          </w:tcPr>
          <w:p>
            <w:pPr>
              <w:spacing w:line="264" w:lineRule="auto" w:after="0"/>
            </w:pPr>
            <w:r/>
            <w:r>
              <w:rPr>
                <w:rFonts w:ascii="Times New Roman" w:hAnsi="Times New Roman" w:eastAsia="Times New Roman"/>
                <w:b w:val="0"/>
                <w:i w:val="0"/>
                <w:sz w:val="19"/>
              </w:rPr>
              <w:t>Gửi CV dung lượng 6 MB</w:t>
            </w:r>
          </w:p>
        </w:tc>
        <w:tc>
          <w:tcPr>
            <w:tcW w:type="dxa" w:w="3175"/>
          </w:tcPr>
          <w:p>
            <w:pPr>
              <w:spacing w:line="264" w:lineRule="auto" w:after="0"/>
            </w:pPr>
            <w:r/>
            <w:r>
              <w:rPr>
                <w:rFonts w:ascii="Times New Roman" w:hAnsi="Times New Roman" w:eastAsia="Times New Roman"/>
                <w:b w:val="0"/>
                <w:i w:val="0"/>
                <w:sz w:val="19"/>
              </w:rPr>
              <w:t>Báo lỗi vượt 5 MB</w:t>
            </w:r>
          </w:p>
        </w:tc>
        <w:tc>
          <w:tcPr>
            <w:tcW w:type="dxa" w:w="907"/>
          </w:tcPr>
          <w:p>
            <w:pPr>
              <w:spacing w:line="264" w:lineRule="auto" w:after="0"/>
            </w:pPr>
            <w:r/>
            <w:r>
              <w:rPr>
                <w:rFonts w:ascii="Times New Roman" w:hAnsi="Times New Roman" w:eastAsia="Times New Roman"/>
                <w:b w:val="0"/>
                <w:i w:val="0"/>
                <w:sz w:val="19"/>
              </w:rPr>
              <w:t>US-05</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TC-APR-01</w:t>
            </w:r>
          </w:p>
        </w:tc>
        <w:tc>
          <w:tcPr>
            <w:tcW w:type="dxa" w:w="2835"/>
          </w:tcPr>
          <w:p>
            <w:pPr>
              <w:spacing w:line="264" w:lineRule="auto" w:after="0"/>
            </w:pPr>
            <w:r/>
            <w:r>
              <w:rPr>
                <w:rFonts w:ascii="Times New Roman" w:hAnsi="Times New Roman" w:eastAsia="Times New Roman"/>
                <w:b w:val="0"/>
                <w:i w:val="0"/>
                <w:sz w:val="19"/>
              </w:rPr>
              <w:t>Admin duyệt đơn</w:t>
            </w:r>
          </w:p>
        </w:tc>
        <w:tc>
          <w:tcPr>
            <w:tcW w:type="dxa" w:w="3175"/>
          </w:tcPr>
          <w:p>
            <w:pPr>
              <w:spacing w:line="264" w:lineRule="auto" w:after="0"/>
            </w:pPr>
            <w:r/>
            <w:r>
              <w:rPr>
                <w:rFonts w:ascii="Times New Roman" w:hAnsi="Times New Roman" w:eastAsia="Times New Roman"/>
                <w:b w:val="0"/>
                <w:i w:val="0"/>
                <w:sz w:val="19"/>
              </w:rPr>
              <w:t>Tạo tài khoản Intern, gửi email</w:t>
            </w:r>
          </w:p>
        </w:tc>
        <w:tc>
          <w:tcPr>
            <w:tcW w:type="dxa" w:w="907"/>
          </w:tcPr>
          <w:p>
            <w:pPr>
              <w:spacing w:line="264" w:lineRule="auto" w:after="0"/>
            </w:pPr>
            <w:r/>
            <w:r>
              <w:rPr>
                <w:rFonts w:ascii="Times New Roman" w:hAnsi="Times New Roman" w:eastAsia="Times New Roman"/>
                <w:b w:val="0"/>
                <w:i w:val="0"/>
                <w:sz w:val="19"/>
              </w:rPr>
              <w:t>US-06</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TC-APR-02</w:t>
            </w:r>
          </w:p>
        </w:tc>
        <w:tc>
          <w:tcPr>
            <w:tcW w:type="dxa" w:w="2835"/>
          </w:tcPr>
          <w:p>
            <w:pPr>
              <w:spacing w:line="264" w:lineRule="auto" w:after="0"/>
            </w:pPr>
            <w:r/>
            <w:r>
              <w:rPr>
                <w:rFonts w:ascii="Times New Roman" w:hAnsi="Times New Roman" w:eastAsia="Times New Roman"/>
                <w:b w:val="0"/>
                <w:i w:val="0"/>
                <w:sz w:val="19"/>
              </w:rPr>
              <w:t>Từ chối đơn không nhập lý do</w:t>
            </w:r>
          </w:p>
        </w:tc>
        <w:tc>
          <w:tcPr>
            <w:tcW w:type="dxa" w:w="3175"/>
          </w:tcPr>
          <w:p>
            <w:pPr>
              <w:spacing w:line="264" w:lineRule="auto" w:after="0"/>
            </w:pPr>
            <w:r/>
            <w:r>
              <w:rPr>
                <w:rFonts w:ascii="Times New Roman" w:hAnsi="Times New Roman" w:eastAsia="Times New Roman"/>
                <w:b w:val="0"/>
                <w:i w:val="0"/>
                <w:sz w:val="19"/>
              </w:rPr>
              <w:t>Không cho lưu</w:t>
            </w:r>
          </w:p>
        </w:tc>
        <w:tc>
          <w:tcPr>
            <w:tcW w:type="dxa" w:w="907"/>
          </w:tcPr>
          <w:p>
            <w:pPr>
              <w:spacing w:line="264" w:lineRule="auto" w:after="0"/>
            </w:pPr>
            <w:r/>
            <w:r>
              <w:rPr>
                <w:rFonts w:ascii="Times New Roman" w:hAnsi="Times New Roman" w:eastAsia="Times New Roman"/>
                <w:b w:val="0"/>
                <w:i w:val="0"/>
                <w:sz w:val="19"/>
              </w:rPr>
              <w:t>US-06</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TC-INT-01</w:t>
            </w:r>
          </w:p>
        </w:tc>
        <w:tc>
          <w:tcPr>
            <w:tcW w:type="dxa" w:w="2835"/>
          </w:tcPr>
          <w:p>
            <w:pPr>
              <w:spacing w:line="264" w:lineRule="auto" w:after="0"/>
            </w:pPr>
            <w:r/>
            <w:r>
              <w:rPr>
                <w:rFonts w:ascii="Times New Roman" w:hAnsi="Times New Roman" w:eastAsia="Times New Roman"/>
                <w:b w:val="0"/>
                <w:i w:val="0"/>
                <w:sz w:val="19"/>
              </w:rPr>
              <w:t>Lọc Intern theo phòng ban</w:t>
            </w:r>
          </w:p>
        </w:tc>
        <w:tc>
          <w:tcPr>
            <w:tcW w:type="dxa" w:w="3175"/>
          </w:tcPr>
          <w:p>
            <w:pPr>
              <w:spacing w:line="264" w:lineRule="auto" w:after="0"/>
            </w:pPr>
            <w:r/>
            <w:r>
              <w:rPr>
                <w:rFonts w:ascii="Times New Roman" w:hAnsi="Times New Roman" w:eastAsia="Times New Roman"/>
                <w:b w:val="0"/>
                <w:i w:val="0"/>
                <w:sz w:val="19"/>
              </w:rPr>
              <w:t>Chỉ hiển thị Intern của phòng ban đó</w:t>
            </w:r>
          </w:p>
        </w:tc>
        <w:tc>
          <w:tcPr>
            <w:tcW w:type="dxa" w:w="907"/>
          </w:tcPr>
          <w:p>
            <w:pPr>
              <w:spacing w:line="264" w:lineRule="auto" w:after="0"/>
            </w:pPr>
            <w:r/>
            <w:r>
              <w:rPr>
                <w:rFonts w:ascii="Times New Roman" w:hAnsi="Times New Roman" w:eastAsia="Times New Roman"/>
                <w:b w:val="0"/>
                <w:i w:val="0"/>
                <w:sz w:val="19"/>
              </w:rPr>
              <w:t>US-07</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TC-INT-02</w:t>
            </w:r>
          </w:p>
        </w:tc>
        <w:tc>
          <w:tcPr>
            <w:tcW w:type="dxa" w:w="2835"/>
          </w:tcPr>
          <w:p>
            <w:pPr>
              <w:spacing w:line="264" w:lineRule="auto" w:after="0"/>
            </w:pPr>
            <w:r/>
            <w:r>
              <w:rPr>
                <w:rFonts w:ascii="Times New Roman" w:hAnsi="Times New Roman" w:eastAsia="Times New Roman"/>
                <w:b w:val="0"/>
                <w:i w:val="0"/>
                <w:sz w:val="19"/>
              </w:rPr>
              <w:t>Cập nhật thời gian thực tập</w:t>
            </w:r>
          </w:p>
        </w:tc>
        <w:tc>
          <w:tcPr>
            <w:tcW w:type="dxa" w:w="3175"/>
          </w:tcPr>
          <w:p>
            <w:pPr>
              <w:spacing w:line="264" w:lineRule="auto" w:after="0"/>
            </w:pPr>
            <w:r/>
            <w:r>
              <w:rPr>
                <w:rFonts w:ascii="Times New Roman" w:hAnsi="Times New Roman" w:eastAsia="Times New Roman"/>
                <w:b w:val="0"/>
                <w:i w:val="0"/>
                <w:sz w:val="19"/>
              </w:rPr>
              <w:t>Lưu và hiển thị đúng</w:t>
            </w:r>
          </w:p>
        </w:tc>
        <w:tc>
          <w:tcPr>
            <w:tcW w:type="dxa" w:w="907"/>
          </w:tcPr>
          <w:p>
            <w:pPr>
              <w:spacing w:line="264" w:lineRule="auto" w:after="0"/>
            </w:pPr>
            <w:r/>
            <w:r>
              <w:rPr>
                <w:rFonts w:ascii="Times New Roman" w:hAnsi="Times New Roman" w:eastAsia="Times New Roman"/>
                <w:b w:val="0"/>
                <w:i w:val="0"/>
                <w:sz w:val="19"/>
              </w:rPr>
              <w:t>US-07</w:t>
            </w:r>
          </w:p>
        </w:tc>
        <w:tc>
          <w:tcPr>
            <w:tcW w:type="dxa" w:w="1020"/>
          </w:tcPr>
          <w:p>
            <w:pPr>
              <w:spacing w:line="264" w:lineRule="auto" w:after="0"/>
            </w:pPr>
            <w:r/>
            <w:r>
              <w:rPr>
                <w:rFonts w:ascii="Times New Roman" w:hAnsi="Times New Roman" w:eastAsia="Times New Roman"/>
                <w:b w:val="0"/>
                <w:i w:val="0"/>
                <w:sz w:val="19"/>
              </w:rPr>
              <w:t>Low</w:t>
            </w:r>
          </w:p>
        </w:tc>
      </w:tr>
      <w:tr>
        <w:tc>
          <w:tcPr>
            <w:tcW w:type="dxa" w:w="1361"/>
          </w:tcPr>
          <w:p>
            <w:pPr>
              <w:spacing w:line="264" w:lineRule="auto" w:after="0"/>
            </w:pPr>
            <w:r/>
            <w:r>
              <w:rPr>
                <w:rFonts w:ascii="Times New Roman" w:hAnsi="Times New Roman" w:eastAsia="Times New Roman"/>
                <w:b w:val="0"/>
                <w:i w:val="0"/>
                <w:sz w:val="19"/>
              </w:rPr>
              <w:t>TC-INT-03</w:t>
            </w:r>
          </w:p>
        </w:tc>
        <w:tc>
          <w:tcPr>
            <w:tcW w:type="dxa" w:w="2835"/>
          </w:tcPr>
          <w:p>
            <w:pPr>
              <w:spacing w:line="264" w:lineRule="auto" w:after="0"/>
            </w:pPr>
            <w:r/>
            <w:r>
              <w:rPr>
                <w:rFonts w:ascii="Times New Roman" w:hAnsi="Times New Roman" w:eastAsia="Times New Roman"/>
                <w:b w:val="0"/>
                <w:i w:val="0"/>
                <w:sz w:val="19"/>
              </w:rPr>
              <w:t>Phân phòng ban cho Intern</w:t>
            </w:r>
          </w:p>
        </w:tc>
        <w:tc>
          <w:tcPr>
            <w:tcW w:type="dxa" w:w="3175"/>
          </w:tcPr>
          <w:p>
            <w:pPr>
              <w:spacing w:line="264" w:lineRule="auto" w:after="0"/>
            </w:pPr>
            <w:r/>
            <w:r>
              <w:rPr>
                <w:rFonts w:ascii="Times New Roman" w:hAnsi="Times New Roman" w:eastAsia="Times New Roman"/>
                <w:b w:val="0"/>
                <w:i w:val="0"/>
                <w:sz w:val="19"/>
              </w:rPr>
              <w:t>Intern thuộc phòng ban mới</w:t>
            </w:r>
          </w:p>
        </w:tc>
        <w:tc>
          <w:tcPr>
            <w:tcW w:type="dxa" w:w="907"/>
          </w:tcPr>
          <w:p>
            <w:pPr>
              <w:spacing w:line="264" w:lineRule="auto" w:after="0"/>
            </w:pPr>
            <w:r/>
            <w:r>
              <w:rPr>
                <w:rFonts w:ascii="Times New Roman" w:hAnsi="Times New Roman" w:eastAsia="Times New Roman"/>
                <w:b w:val="0"/>
                <w:i w:val="0"/>
                <w:sz w:val="19"/>
              </w:rPr>
              <w:t>US-07</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TC-MEN-01</w:t>
            </w:r>
          </w:p>
        </w:tc>
        <w:tc>
          <w:tcPr>
            <w:tcW w:type="dxa" w:w="2835"/>
          </w:tcPr>
          <w:p>
            <w:pPr>
              <w:spacing w:line="264" w:lineRule="auto" w:after="0"/>
            </w:pPr>
            <w:r/>
            <w:r>
              <w:rPr>
                <w:rFonts w:ascii="Times New Roman" w:hAnsi="Times New Roman" w:eastAsia="Times New Roman"/>
                <w:b w:val="0"/>
                <w:i w:val="0"/>
                <w:sz w:val="19"/>
              </w:rPr>
              <w:t>Phân Intern thứ 6 cho một Mentor</w:t>
            </w:r>
          </w:p>
        </w:tc>
        <w:tc>
          <w:tcPr>
            <w:tcW w:type="dxa" w:w="3175"/>
          </w:tcPr>
          <w:p>
            <w:pPr>
              <w:spacing w:line="264" w:lineRule="auto" w:after="0"/>
            </w:pPr>
            <w:r/>
            <w:r>
              <w:rPr>
                <w:rFonts w:ascii="Times New Roman" w:hAnsi="Times New Roman" w:eastAsia="Times New Roman"/>
                <w:b w:val="0"/>
                <w:i w:val="0"/>
                <w:sz w:val="19"/>
              </w:rPr>
              <w:t>Từ chối theo BR-04</w:t>
            </w:r>
          </w:p>
        </w:tc>
        <w:tc>
          <w:tcPr>
            <w:tcW w:type="dxa" w:w="907"/>
          </w:tcPr>
          <w:p>
            <w:pPr>
              <w:spacing w:line="264" w:lineRule="auto" w:after="0"/>
            </w:pPr>
            <w:r/>
            <w:r>
              <w:rPr>
                <w:rFonts w:ascii="Times New Roman" w:hAnsi="Times New Roman" w:eastAsia="Times New Roman"/>
                <w:b w:val="0"/>
                <w:i w:val="0"/>
                <w:sz w:val="19"/>
              </w:rPr>
              <w:t>US-08</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TC-MEN-02</w:t>
            </w:r>
          </w:p>
        </w:tc>
        <w:tc>
          <w:tcPr>
            <w:tcW w:type="dxa" w:w="2835"/>
          </w:tcPr>
          <w:p>
            <w:pPr>
              <w:spacing w:line="264" w:lineRule="auto" w:after="0"/>
            </w:pPr>
            <w:r/>
            <w:r>
              <w:rPr>
                <w:rFonts w:ascii="Times New Roman" w:hAnsi="Times New Roman" w:eastAsia="Times New Roman"/>
                <w:b w:val="0"/>
                <w:i w:val="0"/>
                <w:sz w:val="19"/>
              </w:rPr>
              <w:t>Phân Mentor khác phòng ban</w:t>
            </w:r>
          </w:p>
        </w:tc>
        <w:tc>
          <w:tcPr>
            <w:tcW w:type="dxa" w:w="3175"/>
          </w:tcPr>
          <w:p>
            <w:pPr>
              <w:spacing w:line="264" w:lineRule="auto" w:after="0"/>
            </w:pPr>
            <w:r/>
            <w:r>
              <w:rPr>
                <w:rFonts w:ascii="Times New Roman" w:hAnsi="Times New Roman" w:eastAsia="Times New Roman"/>
                <w:b w:val="0"/>
                <w:i w:val="0"/>
                <w:sz w:val="19"/>
              </w:rPr>
              <w:t>Từ chối theo BR-05</w:t>
            </w:r>
          </w:p>
        </w:tc>
        <w:tc>
          <w:tcPr>
            <w:tcW w:type="dxa" w:w="907"/>
          </w:tcPr>
          <w:p>
            <w:pPr>
              <w:spacing w:line="264" w:lineRule="auto" w:after="0"/>
            </w:pPr>
            <w:r/>
            <w:r>
              <w:rPr>
                <w:rFonts w:ascii="Times New Roman" w:hAnsi="Times New Roman" w:eastAsia="Times New Roman"/>
                <w:b w:val="0"/>
                <w:i w:val="0"/>
                <w:sz w:val="19"/>
              </w:rPr>
              <w:t>US-08</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TC-TASK-01</w:t>
            </w:r>
          </w:p>
        </w:tc>
        <w:tc>
          <w:tcPr>
            <w:tcW w:type="dxa" w:w="2835"/>
          </w:tcPr>
          <w:p>
            <w:pPr>
              <w:spacing w:line="264" w:lineRule="auto" w:after="0"/>
            </w:pPr>
            <w:r/>
            <w:r>
              <w:rPr>
                <w:rFonts w:ascii="Times New Roman" w:hAnsi="Times New Roman" w:eastAsia="Times New Roman"/>
                <w:b w:val="0"/>
                <w:i w:val="0"/>
                <w:sz w:val="19"/>
              </w:rPr>
              <w:t>Mentor giao task cho Intern của mình</w:t>
            </w:r>
          </w:p>
        </w:tc>
        <w:tc>
          <w:tcPr>
            <w:tcW w:type="dxa" w:w="3175"/>
          </w:tcPr>
          <w:p>
            <w:pPr>
              <w:spacing w:line="264" w:lineRule="auto" w:after="0"/>
            </w:pPr>
            <w:r/>
            <w:r>
              <w:rPr>
                <w:rFonts w:ascii="Times New Roman" w:hAnsi="Times New Roman" w:eastAsia="Times New Roman"/>
                <w:b w:val="0"/>
                <w:i w:val="0"/>
                <w:sz w:val="19"/>
              </w:rPr>
              <w:t>Intern nhận được task và thông báo</w:t>
            </w:r>
          </w:p>
        </w:tc>
        <w:tc>
          <w:tcPr>
            <w:tcW w:type="dxa" w:w="907"/>
          </w:tcPr>
          <w:p>
            <w:pPr>
              <w:spacing w:line="264" w:lineRule="auto" w:after="0"/>
            </w:pPr>
            <w:r/>
            <w:r>
              <w:rPr>
                <w:rFonts w:ascii="Times New Roman" w:hAnsi="Times New Roman" w:eastAsia="Times New Roman"/>
                <w:b w:val="0"/>
                <w:i w:val="0"/>
                <w:sz w:val="19"/>
              </w:rPr>
              <w:t>US-09</w:t>
            </w:r>
          </w:p>
        </w:tc>
        <w:tc>
          <w:tcPr>
            <w:tcW w:type="dxa" w:w="1020"/>
          </w:tcPr>
          <w:p>
            <w:pPr>
              <w:spacing w:line="264" w:lineRule="auto" w:after="0"/>
            </w:pPr>
            <w:r/>
            <w:r>
              <w:rPr>
                <w:rFonts w:ascii="Times New Roman" w:hAnsi="Times New Roman" w:eastAsia="Times New Roman"/>
                <w:b w:val="0"/>
                <w:i w:val="0"/>
                <w:sz w:val="19"/>
              </w:rPr>
              <w:t>Critical</w:t>
            </w:r>
          </w:p>
        </w:tc>
      </w:tr>
      <w:tr>
        <w:tc>
          <w:tcPr>
            <w:tcW w:type="dxa" w:w="1361"/>
          </w:tcPr>
          <w:p>
            <w:pPr>
              <w:spacing w:line="264" w:lineRule="auto" w:after="0"/>
            </w:pPr>
            <w:r/>
            <w:r>
              <w:rPr>
                <w:rFonts w:ascii="Times New Roman" w:hAnsi="Times New Roman" w:eastAsia="Times New Roman"/>
                <w:b w:val="0"/>
                <w:i w:val="0"/>
                <w:sz w:val="19"/>
              </w:rPr>
              <w:t>TC-TASK-02</w:t>
            </w:r>
          </w:p>
        </w:tc>
        <w:tc>
          <w:tcPr>
            <w:tcW w:type="dxa" w:w="2835"/>
          </w:tcPr>
          <w:p>
            <w:pPr>
              <w:spacing w:line="264" w:lineRule="auto" w:after="0"/>
            </w:pPr>
            <w:r/>
            <w:r>
              <w:rPr>
                <w:rFonts w:ascii="Times New Roman" w:hAnsi="Times New Roman" w:eastAsia="Times New Roman"/>
                <w:b w:val="0"/>
                <w:i w:val="0"/>
                <w:sz w:val="19"/>
              </w:rPr>
              <w:t>Giao task deadline ở quá khứ</w:t>
            </w:r>
          </w:p>
        </w:tc>
        <w:tc>
          <w:tcPr>
            <w:tcW w:type="dxa" w:w="3175"/>
          </w:tcPr>
          <w:p>
            <w:pPr>
              <w:spacing w:line="264" w:lineRule="auto" w:after="0"/>
            </w:pPr>
            <w:r/>
            <w:r>
              <w:rPr>
                <w:rFonts w:ascii="Times New Roman" w:hAnsi="Times New Roman" w:eastAsia="Times New Roman"/>
                <w:b w:val="0"/>
                <w:i w:val="0"/>
                <w:sz w:val="19"/>
              </w:rPr>
              <w:t>Báo lỗi</w:t>
            </w:r>
          </w:p>
        </w:tc>
        <w:tc>
          <w:tcPr>
            <w:tcW w:type="dxa" w:w="907"/>
          </w:tcPr>
          <w:p>
            <w:pPr>
              <w:spacing w:line="264" w:lineRule="auto" w:after="0"/>
            </w:pPr>
            <w:r/>
            <w:r>
              <w:rPr>
                <w:rFonts w:ascii="Times New Roman" w:hAnsi="Times New Roman" w:eastAsia="Times New Roman"/>
                <w:b w:val="0"/>
                <w:i w:val="0"/>
                <w:sz w:val="19"/>
              </w:rPr>
              <w:t>US-09</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TC-TASK-03</w:t>
            </w:r>
          </w:p>
        </w:tc>
        <w:tc>
          <w:tcPr>
            <w:tcW w:type="dxa" w:w="2835"/>
          </w:tcPr>
          <w:p>
            <w:pPr>
              <w:spacing w:line="264" w:lineRule="auto" w:after="0"/>
            </w:pPr>
            <w:r/>
            <w:r>
              <w:rPr>
                <w:rFonts w:ascii="Times New Roman" w:hAnsi="Times New Roman" w:eastAsia="Times New Roman"/>
                <w:b w:val="0"/>
                <w:i w:val="0"/>
                <w:sz w:val="19"/>
              </w:rPr>
              <w:t>Mentor giao task cho Intern không phụ trách</w:t>
            </w:r>
          </w:p>
        </w:tc>
        <w:tc>
          <w:tcPr>
            <w:tcW w:type="dxa" w:w="3175"/>
          </w:tcPr>
          <w:p>
            <w:pPr>
              <w:spacing w:line="264" w:lineRule="auto" w:after="0"/>
            </w:pPr>
            <w:r/>
            <w:r>
              <w:rPr>
                <w:rFonts w:ascii="Times New Roman" w:hAnsi="Times New Roman" w:eastAsia="Times New Roman"/>
                <w:b w:val="0"/>
                <w:i w:val="0"/>
                <w:sz w:val="19"/>
              </w:rPr>
              <w:t>HTTP 403</w:t>
            </w:r>
          </w:p>
        </w:tc>
        <w:tc>
          <w:tcPr>
            <w:tcW w:type="dxa" w:w="907"/>
          </w:tcPr>
          <w:p>
            <w:pPr>
              <w:spacing w:line="264" w:lineRule="auto" w:after="0"/>
            </w:pPr>
            <w:r/>
            <w:r>
              <w:rPr>
                <w:rFonts w:ascii="Times New Roman" w:hAnsi="Times New Roman" w:eastAsia="Times New Roman"/>
                <w:b w:val="0"/>
                <w:i w:val="0"/>
                <w:sz w:val="19"/>
              </w:rPr>
              <w:t>US-09</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TC-TASK-04</w:t>
            </w:r>
          </w:p>
        </w:tc>
        <w:tc>
          <w:tcPr>
            <w:tcW w:type="dxa" w:w="2835"/>
          </w:tcPr>
          <w:p>
            <w:pPr>
              <w:spacing w:line="264" w:lineRule="auto" w:after="0"/>
            </w:pPr>
            <w:r/>
            <w:r>
              <w:rPr>
                <w:rFonts w:ascii="Times New Roman" w:hAnsi="Times New Roman" w:eastAsia="Times New Roman"/>
                <w:b w:val="0"/>
                <w:i w:val="0"/>
                <w:sz w:val="19"/>
              </w:rPr>
              <w:t>Intern sửa task của người khác</w:t>
            </w:r>
          </w:p>
        </w:tc>
        <w:tc>
          <w:tcPr>
            <w:tcW w:type="dxa" w:w="3175"/>
          </w:tcPr>
          <w:p>
            <w:pPr>
              <w:spacing w:line="264" w:lineRule="auto" w:after="0"/>
            </w:pPr>
            <w:r/>
            <w:r>
              <w:rPr>
                <w:rFonts w:ascii="Times New Roman" w:hAnsi="Times New Roman" w:eastAsia="Times New Roman"/>
                <w:b w:val="0"/>
                <w:i w:val="0"/>
                <w:sz w:val="19"/>
              </w:rPr>
              <w:t>Không cho phép (403)</w:t>
            </w:r>
          </w:p>
        </w:tc>
        <w:tc>
          <w:tcPr>
            <w:tcW w:type="dxa" w:w="907"/>
          </w:tcPr>
          <w:p>
            <w:pPr>
              <w:spacing w:line="264" w:lineRule="auto" w:after="0"/>
            </w:pPr>
            <w:r/>
            <w:r>
              <w:rPr>
                <w:rFonts w:ascii="Times New Roman" w:hAnsi="Times New Roman" w:eastAsia="Times New Roman"/>
                <w:b w:val="0"/>
                <w:i w:val="0"/>
                <w:sz w:val="19"/>
              </w:rPr>
              <w:t>US-10</w:t>
            </w:r>
          </w:p>
        </w:tc>
        <w:tc>
          <w:tcPr>
            <w:tcW w:type="dxa" w:w="1020"/>
          </w:tcPr>
          <w:p>
            <w:pPr>
              <w:spacing w:line="264" w:lineRule="auto" w:after="0"/>
            </w:pPr>
            <w:r/>
            <w:r>
              <w:rPr>
                <w:rFonts w:ascii="Times New Roman" w:hAnsi="Times New Roman" w:eastAsia="Times New Roman"/>
                <w:b w:val="0"/>
                <w:i w:val="0"/>
                <w:sz w:val="19"/>
              </w:rPr>
              <w:t>Critical</w:t>
            </w:r>
          </w:p>
        </w:tc>
      </w:tr>
      <w:tr>
        <w:tc>
          <w:tcPr>
            <w:tcW w:type="dxa" w:w="1361"/>
          </w:tcPr>
          <w:p>
            <w:pPr>
              <w:spacing w:line="264" w:lineRule="auto" w:after="0"/>
            </w:pPr>
            <w:r/>
            <w:r>
              <w:rPr>
                <w:rFonts w:ascii="Times New Roman" w:hAnsi="Times New Roman" w:eastAsia="Times New Roman"/>
                <w:b w:val="0"/>
                <w:i w:val="0"/>
                <w:sz w:val="19"/>
              </w:rPr>
              <w:t>TC-TASK-05</w:t>
            </w:r>
          </w:p>
        </w:tc>
        <w:tc>
          <w:tcPr>
            <w:tcW w:type="dxa" w:w="2835"/>
          </w:tcPr>
          <w:p>
            <w:pPr>
              <w:spacing w:line="264" w:lineRule="auto" w:after="0"/>
            </w:pPr>
            <w:r/>
            <w:r>
              <w:rPr>
                <w:rFonts w:ascii="Times New Roman" w:hAnsi="Times New Roman" w:eastAsia="Times New Roman"/>
                <w:b w:val="0"/>
                <w:i w:val="0"/>
                <w:sz w:val="19"/>
              </w:rPr>
              <w:t>Mentor trả lại task ở REVIEW</w:t>
            </w:r>
          </w:p>
        </w:tc>
        <w:tc>
          <w:tcPr>
            <w:tcW w:type="dxa" w:w="3175"/>
          </w:tcPr>
          <w:p>
            <w:pPr>
              <w:spacing w:line="264" w:lineRule="auto" w:after="0"/>
            </w:pPr>
            <w:r/>
            <w:r>
              <w:rPr>
                <w:rFonts w:ascii="Times New Roman" w:hAnsi="Times New Roman" w:eastAsia="Times New Roman"/>
                <w:b w:val="0"/>
                <w:i w:val="0"/>
                <w:sz w:val="19"/>
              </w:rPr>
              <w:t>Task về IN_PROGRESS kèm nhận xét</w:t>
            </w:r>
          </w:p>
        </w:tc>
        <w:tc>
          <w:tcPr>
            <w:tcW w:type="dxa" w:w="907"/>
          </w:tcPr>
          <w:p>
            <w:pPr>
              <w:spacing w:line="264" w:lineRule="auto" w:after="0"/>
            </w:pPr>
            <w:r/>
            <w:r>
              <w:rPr>
                <w:rFonts w:ascii="Times New Roman" w:hAnsi="Times New Roman" w:eastAsia="Times New Roman"/>
                <w:b w:val="0"/>
                <w:i w:val="0"/>
                <w:sz w:val="19"/>
              </w:rPr>
              <w:t>US-10</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TC-ATT-01</w:t>
            </w:r>
          </w:p>
        </w:tc>
        <w:tc>
          <w:tcPr>
            <w:tcW w:type="dxa" w:w="2835"/>
          </w:tcPr>
          <w:p>
            <w:pPr>
              <w:spacing w:line="264" w:lineRule="auto" w:after="0"/>
            </w:pPr>
            <w:r/>
            <w:r>
              <w:rPr>
                <w:rFonts w:ascii="Times New Roman" w:hAnsi="Times New Roman" w:eastAsia="Times New Roman"/>
                <w:b w:val="0"/>
                <w:i w:val="0"/>
                <w:sz w:val="19"/>
              </w:rPr>
              <w:t>Check-in lúc 8:45</w:t>
            </w:r>
          </w:p>
        </w:tc>
        <w:tc>
          <w:tcPr>
            <w:tcW w:type="dxa" w:w="3175"/>
          </w:tcPr>
          <w:p>
            <w:pPr>
              <w:spacing w:line="264" w:lineRule="auto" w:after="0"/>
            </w:pPr>
            <w:r/>
            <w:r>
              <w:rPr>
                <w:rFonts w:ascii="Times New Roman" w:hAnsi="Times New Roman" w:eastAsia="Times New Roman"/>
                <w:b w:val="0"/>
                <w:i w:val="0"/>
                <w:sz w:val="19"/>
              </w:rPr>
              <w:t>Lưu và gắn cờ đi muộn</w:t>
            </w:r>
          </w:p>
        </w:tc>
        <w:tc>
          <w:tcPr>
            <w:tcW w:type="dxa" w:w="907"/>
          </w:tcPr>
          <w:p>
            <w:pPr>
              <w:spacing w:line="264" w:lineRule="auto" w:after="0"/>
            </w:pPr>
            <w:r/>
            <w:r>
              <w:rPr>
                <w:rFonts w:ascii="Times New Roman" w:hAnsi="Times New Roman" w:eastAsia="Times New Roman"/>
                <w:b w:val="0"/>
                <w:i w:val="0"/>
                <w:sz w:val="19"/>
              </w:rPr>
              <w:t>US-11</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TC-ATT-02</w:t>
            </w:r>
          </w:p>
        </w:tc>
        <w:tc>
          <w:tcPr>
            <w:tcW w:type="dxa" w:w="2835"/>
          </w:tcPr>
          <w:p>
            <w:pPr>
              <w:spacing w:line="264" w:lineRule="auto" w:after="0"/>
            </w:pPr>
            <w:r/>
            <w:r>
              <w:rPr>
                <w:rFonts w:ascii="Times New Roman" w:hAnsi="Times New Roman" w:eastAsia="Times New Roman"/>
                <w:b w:val="0"/>
                <w:i w:val="0"/>
                <w:sz w:val="19"/>
              </w:rPr>
              <w:t>Check-in 2 lần trong ngày</w:t>
            </w:r>
          </w:p>
        </w:tc>
        <w:tc>
          <w:tcPr>
            <w:tcW w:type="dxa" w:w="3175"/>
          </w:tcPr>
          <w:p>
            <w:pPr>
              <w:spacing w:line="264" w:lineRule="auto" w:after="0"/>
            </w:pPr>
            <w:r/>
            <w:r>
              <w:rPr>
                <w:rFonts w:ascii="Times New Roman" w:hAnsi="Times New Roman" w:eastAsia="Times New Roman"/>
                <w:b w:val="0"/>
                <w:i w:val="0"/>
                <w:sz w:val="19"/>
              </w:rPr>
              <w:t>Từ chối theo BR-08</w:t>
            </w:r>
          </w:p>
        </w:tc>
        <w:tc>
          <w:tcPr>
            <w:tcW w:type="dxa" w:w="907"/>
          </w:tcPr>
          <w:p>
            <w:pPr>
              <w:spacing w:line="264" w:lineRule="auto" w:after="0"/>
            </w:pPr>
            <w:r/>
            <w:r>
              <w:rPr>
                <w:rFonts w:ascii="Times New Roman" w:hAnsi="Times New Roman" w:eastAsia="Times New Roman"/>
                <w:b w:val="0"/>
                <w:i w:val="0"/>
                <w:sz w:val="19"/>
              </w:rPr>
              <w:t>US-11</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TC-ATT-03</w:t>
            </w:r>
          </w:p>
        </w:tc>
        <w:tc>
          <w:tcPr>
            <w:tcW w:type="dxa" w:w="2835"/>
          </w:tcPr>
          <w:p>
            <w:pPr>
              <w:spacing w:line="264" w:lineRule="auto" w:after="0"/>
            </w:pPr>
            <w:r/>
            <w:r>
              <w:rPr>
                <w:rFonts w:ascii="Times New Roman" w:hAnsi="Times New Roman" w:eastAsia="Times New Roman"/>
                <w:b w:val="0"/>
                <w:i w:val="0"/>
                <w:sz w:val="19"/>
              </w:rPr>
              <w:t>Xem bảng công theo tháng</w:t>
            </w:r>
          </w:p>
        </w:tc>
        <w:tc>
          <w:tcPr>
            <w:tcW w:type="dxa" w:w="3175"/>
          </w:tcPr>
          <w:p>
            <w:pPr>
              <w:spacing w:line="264" w:lineRule="auto" w:after="0"/>
            </w:pPr>
            <w:r/>
            <w:r>
              <w:rPr>
                <w:rFonts w:ascii="Times New Roman" w:hAnsi="Times New Roman" w:eastAsia="Times New Roman"/>
                <w:b w:val="0"/>
                <w:i w:val="0"/>
                <w:sz w:val="19"/>
              </w:rPr>
              <w:t>Đúng số ngày công, đi muộn, vắng</w:t>
            </w:r>
          </w:p>
        </w:tc>
        <w:tc>
          <w:tcPr>
            <w:tcW w:type="dxa" w:w="907"/>
          </w:tcPr>
          <w:p>
            <w:pPr>
              <w:spacing w:line="264" w:lineRule="auto" w:after="0"/>
            </w:pPr>
            <w:r/>
            <w:r>
              <w:rPr>
                <w:rFonts w:ascii="Times New Roman" w:hAnsi="Times New Roman" w:eastAsia="Times New Roman"/>
                <w:b w:val="0"/>
                <w:i w:val="0"/>
                <w:sz w:val="19"/>
              </w:rPr>
              <w:t>US-11</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TC-RPT-01</w:t>
            </w:r>
          </w:p>
        </w:tc>
        <w:tc>
          <w:tcPr>
            <w:tcW w:type="dxa" w:w="2835"/>
          </w:tcPr>
          <w:p>
            <w:pPr>
              <w:spacing w:line="264" w:lineRule="auto" w:after="0"/>
            </w:pPr>
            <w:r/>
            <w:r>
              <w:rPr>
                <w:rFonts w:ascii="Times New Roman" w:hAnsi="Times New Roman" w:eastAsia="Times New Roman"/>
                <w:b w:val="0"/>
                <w:i w:val="0"/>
                <w:sz w:val="19"/>
              </w:rPr>
              <w:t>Intern nộp báo cáo tuần</w:t>
            </w:r>
          </w:p>
        </w:tc>
        <w:tc>
          <w:tcPr>
            <w:tcW w:type="dxa" w:w="3175"/>
          </w:tcPr>
          <w:p>
            <w:pPr>
              <w:spacing w:line="264" w:lineRule="auto" w:after="0"/>
            </w:pPr>
            <w:r/>
            <w:r>
              <w:rPr>
                <w:rFonts w:ascii="Times New Roman" w:hAnsi="Times New Roman" w:eastAsia="Times New Roman"/>
                <w:b w:val="0"/>
                <w:i w:val="0"/>
                <w:sz w:val="19"/>
              </w:rPr>
              <w:t>Lưu thành công, trạng thái SUBMITTED</w:t>
            </w:r>
          </w:p>
        </w:tc>
        <w:tc>
          <w:tcPr>
            <w:tcW w:type="dxa" w:w="907"/>
          </w:tcPr>
          <w:p>
            <w:pPr>
              <w:spacing w:line="264" w:lineRule="auto" w:after="0"/>
            </w:pPr>
            <w:r/>
            <w:r>
              <w:rPr>
                <w:rFonts w:ascii="Times New Roman" w:hAnsi="Times New Roman" w:eastAsia="Times New Roman"/>
                <w:b w:val="0"/>
                <w:i w:val="0"/>
                <w:sz w:val="19"/>
              </w:rPr>
              <w:t>US-12</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TC-RPT-02</w:t>
            </w:r>
          </w:p>
        </w:tc>
        <w:tc>
          <w:tcPr>
            <w:tcW w:type="dxa" w:w="2835"/>
          </w:tcPr>
          <w:p>
            <w:pPr>
              <w:spacing w:line="264" w:lineRule="auto" w:after="0"/>
            </w:pPr>
            <w:r/>
            <w:r>
              <w:rPr>
                <w:rFonts w:ascii="Times New Roman" w:hAnsi="Times New Roman" w:eastAsia="Times New Roman"/>
                <w:b w:val="0"/>
                <w:i w:val="0"/>
                <w:sz w:val="19"/>
              </w:rPr>
              <w:t>Nộp báo cáo sau Chủ nhật 23:59</w:t>
            </w:r>
          </w:p>
        </w:tc>
        <w:tc>
          <w:tcPr>
            <w:tcW w:type="dxa" w:w="3175"/>
          </w:tcPr>
          <w:p>
            <w:pPr>
              <w:spacing w:line="264" w:lineRule="auto" w:after="0"/>
            </w:pPr>
            <w:r/>
            <w:r>
              <w:rPr>
                <w:rFonts w:ascii="Times New Roman" w:hAnsi="Times New Roman" w:eastAsia="Times New Roman"/>
                <w:b w:val="0"/>
                <w:i w:val="0"/>
                <w:sz w:val="19"/>
              </w:rPr>
              <w:t>Lưu và gắn cờ LATE</w:t>
            </w:r>
          </w:p>
        </w:tc>
        <w:tc>
          <w:tcPr>
            <w:tcW w:type="dxa" w:w="907"/>
          </w:tcPr>
          <w:p>
            <w:pPr>
              <w:spacing w:line="264" w:lineRule="auto" w:after="0"/>
            </w:pPr>
            <w:r/>
            <w:r>
              <w:rPr>
                <w:rFonts w:ascii="Times New Roman" w:hAnsi="Times New Roman" w:eastAsia="Times New Roman"/>
                <w:b w:val="0"/>
                <w:i w:val="0"/>
                <w:sz w:val="19"/>
              </w:rPr>
              <w:t>US-12</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TC-RPT-03</w:t>
            </w:r>
          </w:p>
        </w:tc>
        <w:tc>
          <w:tcPr>
            <w:tcW w:type="dxa" w:w="2835"/>
          </w:tcPr>
          <w:p>
            <w:pPr>
              <w:spacing w:line="264" w:lineRule="auto" w:after="0"/>
            </w:pPr>
            <w:r/>
            <w:r>
              <w:rPr>
                <w:rFonts w:ascii="Times New Roman" w:hAnsi="Times New Roman" w:eastAsia="Times New Roman"/>
                <w:b w:val="0"/>
                <w:i w:val="0"/>
                <w:sz w:val="19"/>
              </w:rPr>
              <w:t>Mentor phản hồi báo cáo</w:t>
            </w:r>
          </w:p>
        </w:tc>
        <w:tc>
          <w:tcPr>
            <w:tcW w:type="dxa" w:w="3175"/>
          </w:tcPr>
          <w:p>
            <w:pPr>
              <w:spacing w:line="264" w:lineRule="auto" w:after="0"/>
            </w:pPr>
            <w:r/>
            <w:r>
              <w:rPr>
                <w:rFonts w:ascii="Times New Roman" w:hAnsi="Times New Roman" w:eastAsia="Times New Roman"/>
                <w:b w:val="0"/>
                <w:i w:val="0"/>
                <w:sz w:val="19"/>
              </w:rPr>
              <w:t>Intern thấy phản hồi</w:t>
            </w:r>
          </w:p>
        </w:tc>
        <w:tc>
          <w:tcPr>
            <w:tcW w:type="dxa" w:w="907"/>
          </w:tcPr>
          <w:p>
            <w:pPr>
              <w:spacing w:line="264" w:lineRule="auto" w:after="0"/>
            </w:pPr>
            <w:r/>
            <w:r>
              <w:rPr>
                <w:rFonts w:ascii="Times New Roman" w:hAnsi="Times New Roman" w:eastAsia="Times New Roman"/>
                <w:b w:val="0"/>
                <w:i w:val="0"/>
                <w:sz w:val="19"/>
              </w:rPr>
              <w:t>US-12</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TC-EVA-01</w:t>
            </w:r>
          </w:p>
        </w:tc>
        <w:tc>
          <w:tcPr>
            <w:tcW w:type="dxa" w:w="2835"/>
          </w:tcPr>
          <w:p>
            <w:pPr>
              <w:spacing w:line="264" w:lineRule="auto" w:after="0"/>
            </w:pPr>
            <w:r/>
            <w:r>
              <w:rPr>
                <w:rFonts w:ascii="Times New Roman" w:hAnsi="Times New Roman" w:eastAsia="Times New Roman"/>
                <w:b w:val="0"/>
                <w:i w:val="0"/>
                <w:sz w:val="19"/>
              </w:rPr>
              <w:t>Mentor đánh giá Intern</w:t>
            </w:r>
          </w:p>
        </w:tc>
        <w:tc>
          <w:tcPr>
            <w:tcW w:type="dxa" w:w="3175"/>
          </w:tcPr>
          <w:p>
            <w:pPr>
              <w:spacing w:line="264" w:lineRule="auto" w:after="0"/>
            </w:pPr>
            <w:r/>
            <w:r>
              <w:rPr>
                <w:rFonts w:ascii="Times New Roman" w:hAnsi="Times New Roman" w:eastAsia="Times New Roman"/>
                <w:b w:val="0"/>
                <w:i w:val="0"/>
                <w:sz w:val="19"/>
              </w:rPr>
              <w:t>Lưu điểm, tính tổng và xếp loại đúng BR-13</w:t>
            </w:r>
          </w:p>
        </w:tc>
        <w:tc>
          <w:tcPr>
            <w:tcW w:type="dxa" w:w="907"/>
          </w:tcPr>
          <w:p>
            <w:pPr>
              <w:spacing w:line="264" w:lineRule="auto" w:after="0"/>
            </w:pPr>
            <w:r/>
            <w:r>
              <w:rPr>
                <w:rFonts w:ascii="Times New Roman" w:hAnsi="Times New Roman" w:eastAsia="Times New Roman"/>
                <w:b w:val="0"/>
                <w:i w:val="0"/>
                <w:sz w:val="19"/>
              </w:rPr>
              <w:t>US-13</w:t>
            </w:r>
          </w:p>
        </w:tc>
        <w:tc>
          <w:tcPr>
            <w:tcW w:type="dxa" w:w="1020"/>
          </w:tcPr>
          <w:p>
            <w:pPr>
              <w:spacing w:line="264" w:lineRule="auto" w:after="0"/>
            </w:pPr>
            <w:r/>
            <w:r>
              <w:rPr>
                <w:rFonts w:ascii="Times New Roman" w:hAnsi="Times New Roman" w:eastAsia="Times New Roman"/>
                <w:b w:val="0"/>
                <w:i w:val="0"/>
                <w:sz w:val="19"/>
              </w:rPr>
              <w:t>Critical</w:t>
            </w:r>
          </w:p>
        </w:tc>
      </w:tr>
      <w:tr>
        <w:tc>
          <w:tcPr>
            <w:tcW w:type="dxa" w:w="1361"/>
          </w:tcPr>
          <w:p>
            <w:pPr>
              <w:spacing w:line="264" w:lineRule="auto" w:after="0"/>
            </w:pPr>
            <w:r/>
            <w:r>
              <w:rPr>
                <w:rFonts w:ascii="Times New Roman" w:hAnsi="Times New Roman" w:eastAsia="Times New Roman"/>
                <w:b w:val="0"/>
                <w:i w:val="0"/>
                <w:sz w:val="19"/>
              </w:rPr>
              <w:t>TC-EVA-02</w:t>
            </w:r>
          </w:p>
        </w:tc>
        <w:tc>
          <w:tcPr>
            <w:tcW w:type="dxa" w:w="2835"/>
          </w:tcPr>
          <w:p>
            <w:pPr>
              <w:spacing w:line="264" w:lineRule="auto" w:after="0"/>
            </w:pPr>
            <w:r/>
            <w:r>
              <w:rPr>
                <w:rFonts w:ascii="Times New Roman" w:hAnsi="Times New Roman" w:eastAsia="Times New Roman"/>
                <w:b w:val="0"/>
                <w:i w:val="0"/>
                <w:sz w:val="19"/>
              </w:rPr>
              <w:t>Tạo đánh giá cuối kỳ lần 2</w:t>
            </w:r>
          </w:p>
        </w:tc>
        <w:tc>
          <w:tcPr>
            <w:tcW w:type="dxa" w:w="3175"/>
          </w:tcPr>
          <w:p>
            <w:pPr>
              <w:spacing w:line="264" w:lineRule="auto" w:after="0"/>
            </w:pPr>
            <w:r/>
            <w:r>
              <w:rPr>
                <w:rFonts w:ascii="Times New Roman" w:hAnsi="Times New Roman" w:eastAsia="Times New Roman"/>
                <w:b w:val="0"/>
                <w:i w:val="0"/>
                <w:sz w:val="19"/>
              </w:rPr>
              <w:t>Từ chối theo BR-12</w:t>
            </w:r>
          </w:p>
        </w:tc>
        <w:tc>
          <w:tcPr>
            <w:tcW w:type="dxa" w:w="907"/>
          </w:tcPr>
          <w:p>
            <w:pPr>
              <w:spacing w:line="264" w:lineRule="auto" w:after="0"/>
            </w:pPr>
            <w:r/>
            <w:r>
              <w:rPr>
                <w:rFonts w:ascii="Times New Roman" w:hAnsi="Times New Roman" w:eastAsia="Times New Roman"/>
                <w:b w:val="0"/>
                <w:i w:val="0"/>
                <w:sz w:val="19"/>
              </w:rPr>
              <w:t>US-13</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TC-EVA-03</w:t>
            </w:r>
          </w:p>
        </w:tc>
        <w:tc>
          <w:tcPr>
            <w:tcW w:type="dxa" w:w="2835"/>
          </w:tcPr>
          <w:p>
            <w:pPr>
              <w:spacing w:line="264" w:lineRule="auto" w:after="0"/>
            </w:pPr>
            <w:r/>
            <w:r>
              <w:rPr>
                <w:rFonts w:ascii="Times New Roman" w:hAnsi="Times New Roman" w:eastAsia="Times New Roman"/>
                <w:b w:val="0"/>
                <w:i w:val="0"/>
                <w:sz w:val="19"/>
              </w:rPr>
              <w:t>Nhập điểm 11</w:t>
            </w:r>
          </w:p>
        </w:tc>
        <w:tc>
          <w:tcPr>
            <w:tcW w:type="dxa" w:w="3175"/>
          </w:tcPr>
          <w:p>
            <w:pPr>
              <w:spacing w:line="264" w:lineRule="auto" w:after="0"/>
            </w:pPr>
            <w:r/>
            <w:r>
              <w:rPr>
                <w:rFonts w:ascii="Times New Roman" w:hAnsi="Times New Roman" w:eastAsia="Times New Roman"/>
                <w:b w:val="0"/>
                <w:i w:val="0"/>
                <w:sz w:val="19"/>
              </w:rPr>
              <w:t>Báo lỗi điểm ngoài 0..10</w:t>
            </w:r>
          </w:p>
        </w:tc>
        <w:tc>
          <w:tcPr>
            <w:tcW w:type="dxa" w:w="907"/>
          </w:tcPr>
          <w:p>
            <w:pPr>
              <w:spacing w:line="264" w:lineRule="auto" w:after="0"/>
            </w:pPr>
            <w:r/>
            <w:r>
              <w:rPr>
                <w:rFonts w:ascii="Times New Roman" w:hAnsi="Times New Roman" w:eastAsia="Times New Roman"/>
                <w:b w:val="0"/>
                <w:i w:val="0"/>
                <w:sz w:val="19"/>
              </w:rPr>
              <w:t>US-13</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TC-PRG-01</w:t>
            </w:r>
          </w:p>
        </w:tc>
        <w:tc>
          <w:tcPr>
            <w:tcW w:type="dxa" w:w="2835"/>
          </w:tcPr>
          <w:p>
            <w:pPr>
              <w:spacing w:line="264" w:lineRule="auto" w:after="0"/>
            </w:pPr>
            <w:r/>
            <w:r>
              <w:rPr>
                <w:rFonts w:ascii="Times New Roman" w:hAnsi="Times New Roman" w:eastAsia="Times New Roman"/>
                <w:b w:val="0"/>
                <w:i w:val="0"/>
                <w:sz w:val="19"/>
              </w:rPr>
              <w:t>Tính % tiến độ</w:t>
            </w:r>
          </w:p>
        </w:tc>
        <w:tc>
          <w:tcPr>
            <w:tcW w:type="dxa" w:w="3175"/>
          </w:tcPr>
          <w:p>
            <w:pPr>
              <w:spacing w:line="264" w:lineRule="auto" w:after="0"/>
            </w:pPr>
            <w:r/>
            <w:r>
              <w:rPr>
                <w:rFonts w:ascii="Times New Roman" w:hAnsi="Times New Roman" w:eastAsia="Times New Roman"/>
                <w:b w:val="0"/>
                <w:i w:val="0"/>
                <w:sz w:val="19"/>
              </w:rPr>
              <w:t>Khớp công thức BR-11</w:t>
            </w:r>
          </w:p>
        </w:tc>
        <w:tc>
          <w:tcPr>
            <w:tcW w:type="dxa" w:w="907"/>
          </w:tcPr>
          <w:p>
            <w:pPr>
              <w:spacing w:line="264" w:lineRule="auto" w:after="0"/>
            </w:pPr>
            <w:r/>
            <w:r>
              <w:rPr>
                <w:rFonts w:ascii="Times New Roman" w:hAnsi="Times New Roman" w:eastAsia="Times New Roman"/>
                <w:b w:val="0"/>
                <w:i w:val="0"/>
                <w:sz w:val="19"/>
              </w:rPr>
              <w:t>US-14</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TC-DSH-01</w:t>
            </w:r>
          </w:p>
        </w:tc>
        <w:tc>
          <w:tcPr>
            <w:tcW w:type="dxa" w:w="2835"/>
          </w:tcPr>
          <w:p>
            <w:pPr>
              <w:spacing w:line="264" w:lineRule="auto" w:after="0"/>
            </w:pPr>
            <w:r/>
            <w:r>
              <w:rPr>
                <w:rFonts w:ascii="Times New Roman" w:hAnsi="Times New Roman" w:eastAsia="Times New Roman"/>
                <w:b w:val="0"/>
                <w:i w:val="0"/>
                <w:sz w:val="19"/>
              </w:rPr>
              <w:t>Dashboard Admin</w:t>
            </w:r>
          </w:p>
        </w:tc>
        <w:tc>
          <w:tcPr>
            <w:tcW w:type="dxa" w:w="3175"/>
          </w:tcPr>
          <w:p>
            <w:pPr>
              <w:spacing w:line="264" w:lineRule="auto" w:after="0"/>
            </w:pPr>
            <w:r/>
            <w:r>
              <w:rPr>
                <w:rFonts w:ascii="Times New Roman" w:hAnsi="Times New Roman" w:eastAsia="Times New Roman"/>
                <w:b w:val="0"/>
                <w:i w:val="0"/>
                <w:sz w:val="19"/>
              </w:rPr>
              <w:t>Số liệu khớp dữ liệu trong DB</w:t>
            </w:r>
          </w:p>
        </w:tc>
        <w:tc>
          <w:tcPr>
            <w:tcW w:type="dxa" w:w="907"/>
          </w:tcPr>
          <w:p>
            <w:pPr>
              <w:spacing w:line="264" w:lineRule="auto" w:after="0"/>
            </w:pPr>
            <w:r/>
            <w:r>
              <w:rPr>
                <w:rFonts w:ascii="Times New Roman" w:hAnsi="Times New Roman" w:eastAsia="Times New Roman"/>
                <w:b w:val="0"/>
                <w:i w:val="0"/>
                <w:sz w:val="19"/>
              </w:rPr>
              <w:t>US-15</w:t>
            </w:r>
          </w:p>
        </w:tc>
        <w:tc>
          <w:tcPr>
            <w:tcW w:type="dxa" w:w="1020"/>
          </w:tcPr>
          <w:p>
            <w:pPr>
              <w:spacing w:line="264" w:lineRule="auto" w:after="0"/>
            </w:pPr>
            <w:r/>
            <w:r>
              <w:rPr>
                <w:rFonts w:ascii="Times New Roman" w:hAnsi="Times New Roman" w:eastAsia="Times New Roman"/>
                <w:b w:val="0"/>
                <w:i w:val="0"/>
                <w:sz w:val="19"/>
              </w:rPr>
              <w:t>Medium</w:t>
            </w:r>
          </w:p>
        </w:tc>
      </w:tr>
      <w:tr>
        <w:tc>
          <w:tcPr>
            <w:tcW w:type="dxa" w:w="1361"/>
          </w:tcPr>
          <w:p>
            <w:pPr>
              <w:spacing w:line="264" w:lineRule="auto" w:after="0"/>
            </w:pPr>
            <w:r/>
            <w:r>
              <w:rPr>
                <w:rFonts w:ascii="Times New Roman" w:hAnsi="Times New Roman" w:eastAsia="Times New Roman"/>
                <w:b w:val="0"/>
                <w:i w:val="0"/>
                <w:sz w:val="19"/>
              </w:rPr>
              <w:t>TC-DSH-02</w:t>
            </w:r>
          </w:p>
        </w:tc>
        <w:tc>
          <w:tcPr>
            <w:tcW w:type="dxa" w:w="2835"/>
          </w:tcPr>
          <w:p>
            <w:pPr>
              <w:spacing w:line="264" w:lineRule="auto" w:after="0"/>
            </w:pPr>
            <w:r/>
            <w:r>
              <w:rPr>
                <w:rFonts w:ascii="Times New Roman" w:hAnsi="Times New Roman" w:eastAsia="Times New Roman"/>
                <w:b w:val="0"/>
                <w:i w:val="0"/>
                <w:sz w:val="19"/>
              </w:rPr>
              <w:t>Dashboard Intern</w:t>
            </w:r>
          </w:p>
        </w:tc>
        <w:tc>
          <w:tcPr>
            <w:tcW w:type="dxa" w:w="3175"/>
          </w:tcPr>
          <w:p>
            <w:pPr>
              <w:spacing w:line="264" w:lineRule="auto" w:after="0"/>
            </w:pPr>
            <w:r/>
            <w:r>
              <w:rPr>
                <w:rFonts w:ascii="Times New Roman" w:hAnsi="Times New Roman" w:eastAsia="Times New Roman"/>
                <w:b w:val="0"/>
                <w:i w:val="0"/>
                <w:sz w:val="19"/>
              </w:rPr>
              <w:t>Chỉ hiện dữ liệu của chính Intern</w:t>
            </w:r>
          </w:p>
        </w:tc>
        <w:tc>
          <w:tcPr>
            <w:tcW w:type="dxa" w:w="907"/>
          </w:tcPr>
          <w:p>
            <w:pPr>
              <w:spacing w:line="264" w:lineRule="auto" w:after="0"/>
            </w:pPr>
            <w:r/>
            <w:r>
              <w:rPr>
                <w:rFonts w:ascii="Times New Roman" w:hAnsi="Times New Roman" w:eastAsia="Times New Roman"/>
                <w:b w:val="0"/>
                <w:i w:val="0"/>
                <w:sz w:val="19"/>
              </w:rPr>
              <w:t>US-15</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TC-EXP-01</w:t>
            </w:r>
          </w:p>
        </w:tc>
        <w:tc>
          <w:tcPr>
            <w:tcW w:type="dxa" w:w="2835"/>
          </w:tcPr>
          <w:p>
            <w:pPr>
              <w:spacing w:line="264" w:lineRule="auto" w:after="0"/>
            </w:pPr>
            <w:r/>
            <w:r>
              <w:rPr>
                <w:rFonts w:ascii="Times New Roman" w:hAnsi="Times New Roman" w:eastAsia="Times New Roman"/>
                <w:b w:val="0"/>
                <w:i w:val="0"/>
                <w:sz w:val="19"/>
              </w:rPr>
              <w:t>Xuất kết quả Excel</w:t>
            </w:r>
          </w:p>
        </w:tc>
        <w:tc>
          <w:tcPr>
            <w:tcW w:type="dxa" w:w="3175"/>
          </w:tcPr>
          <w:p>
            <w:pPr>
              <w:spacing w:line="264" w:lineRule="auto" w:after="0"/>
            </w:pPr>
            <w:r/>
            <w:r>
              <w:rPr>
                <w:rFonts w:ascii="Times New Roman" w:hAnsi="Times New Roman" w:eastAsia="Times New Roman"/>
                <w:b w:val="0"/>
                <w:i w:val="0"/>
                <w:sz w:val="19"/>
              </w:rPr>
              <w:t>File đúng điểm, xếp loại, nhận xét</w:t>
            </w:r>
          </w:p>
        </w:tc>
        <w:tc>
          <w:tcPr>
            <w:tcW w:type="dxa" w:w="907"/>
          </w:tcPr>
          <w:p>
            <w:pPr>
              <w:spacing w:line="264" w:lineRule="auto" w:after="0"/>
            </w:pPr>
            <w:r/>
            <w:r>
              <w:rPr>
                <w:rFonts w:ascii="Times New Roman" w:hAnsi="Times New Roman" w:eastAsia="Times New Roman"/>
                <w:b w:val="0"/>
                <w:i w:val="0"/>
                <w:sz w:val="19"/>
              </w:rPr>
              <w:t>US-16</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TC-EXP-02</w:t>
            </w:r>
          </w:p>
        </w:tc>
        <w:tc>
          <w:tcPr>
            <w:tcW w:type="dxa" w:w="2835"/>
          </w:tcPr>
          <w:p>
            <w:pPr>
              <w:spacing w:line="264" w:lineRule="auto" w:after="0"/>
            </w:pPr>
            <w:r/>
            <w:r>
              <w:rPr>
                <w:rFonts w:ascii="Times New Roman" w:hAnsi="Times New Roman" w:eastAsia="Times New Roman"/>
                <w:b w:val="0"/>
                <w:i w:val="0"/>
                <w:sz w:val="19"/>
              </w:rPr>
              <w:t>Kết thúc kỳ khi chưa có đánh giá cuối kỳ</w:t>
            </w:r>
          </w:p>
        </w:tc>
        <w:tc>
          <w:tcPr>
            <w:tcW w:type="dxa" w:w="3175"/>
          </w:tcPr>
          <w:p>
            <w:pPr>
              <w:spacing w:line="264" w:lineRule="auto" w:after="0"/>
            </w:pPr>
            <w:r/>
            <w:r>
              <w:rPr>
                <w:rFonts w:ascii="Times New Roman" w:hAnsi="Times New Roman" w:eastAsia="Times New Roman"/>
                <w:b w:val="0"/>
                <w:i w:val="0"/>
                <w:sz w:val="19"/>
              </w:rPr>
              <w:t>Từ chối theo BR-14</w:t>
            </w:r>
          </w:p>
        </w:tc>
        <w:tc>
          <w:tcPr>
            <w:tcW w:type="dxa" w:w="907"/>
          </w:tcPr>
          <w:p>
            <w:pPr>
              <w:spacing w:line="264" w:lineRule="auto" w:after="0"/>
            </w:pPr>
            <w:r/>
            <w:r>
              <w:rPr>
                <w:rFonts w:ascii="Times New Roman" w:hAnsi="Times New Roman" w:eastAsia="Times New Roman"/>
                <w:b w:val="0"/>
                <w:i w:val="0"/>
                <w:sz w:val="19"/>
              </w:rPr>
              <w:t>US-16</w:t>
            </w:r>
          </w:p>
        </w:tc>
        <w:tc>
          <w:tcPr>
            <w:tcW w:type="dxa" w:w="1020"/>
          </w:tcPr>
          <w:p>
            <w:pPr>
              <w:spacing w:line="264" w:lineRule="auto" w:after="0"/>
            </w:pPr>
            <w:r/>
            <w:r>
              <w:rPr>
                <w:rFonts w:ascii="Times New Roman" w:hAnsi="Times New Roman" w:eastAsia="Times New Roman"/>
                <w:b w:val="0"/>
                <w:i w:val="0"/>
                <w:sz w:val="19"/>
              </w:rPr>
              <w:t>High</w:t>
            </w:r>
          </w:p>
        </w:tc>
      </w:tr>
      <w:tr>
        <w:tc>
          <w:tcPr>
            <w:tcW w:type="dxa" w:w="1361"/>
          </w:tcPr>
          <w:p>
            <w:pPr>
              <w:spacing w:line="264" w:lineRule="auto" w:after="0"/>
            </w:pPr>
            <w:r/>
            <w:r>
              <w:rPr>
                <w:rFonts w:ascii="Times New Roman" w:hAnsi="Times New Roman" w:eastAsia="Times New Roman"/>
                <w:b w:val="0"/>
                <w:i w:val="0"/>
                <w:sz w:val="19"/>
              </w:rPr>
              <w:t>TC-SEC-01</w:t>
            </w:r>
          </w:p>
        </w:tc>
        <w:tc>
          <w:tcPr>
            <w:tcW w:type="dxa" w:w="2835"/>
          </w:tcPr>
          <w:p>
            <w:pPr>
              <w:spacing w:line="264" w:lineRule="auto" w:after="0"/>
            </w:pPr>
            <w:r/>
            <w:r>
              <w:rPr>
                <w:rFonts w:ascii="Times New Roman" w:hAnsi="Times New Roman" w:eastAsia="Times New Roman"/>
                <w:b w:val="0"/>
                <w:i w:val="0"/>
                <w:sz w:val="19"/>
              </w:rPr>
              <w:t>Người không có quyền vào trang Admin qua URL</w:t>
            </w:r>
          </w:p>
        </w:tc>
        <w:tc>
          <w:tcPr>
            <w:tcW w:type="dxa" w:w="3175"/>
          </w:tcPr>
          <w:p>
            <w:pPr>
              <w:spacing w:line="264" w:lineRule="auto" w:after="0"/>
            </w:pPr>
            <w:r/>
            <w:r>
              <w:rPr>
                <w:rFonts w:ascii="Times New Roman" w:hAnsi="Times New Roman" w:eastAsia="Times New Roman"/>
                <w:b w:val="0"/>
                <w:i w:val="0"/>
                <w:sz w:val="19"/>
              </w:rPr>
              <w:t>Access Denied</w:t>
            </w:r>
          </w:p>
        </w:tc>
        <w:tc>
          <w:tcPr>
            <w:tcW w:type="dxa" w:w="907"/>
          </w:tcPr>
          <w:p>
            <w:pPr>
              <w:spacing w:line="264" w:lineRule="auto" w:after="0"/>
            </w:pPr>
            <w:r/>
            <w:r>
              <w:rPr>
                <w:rFonts w:ascii="Times New Roman" w:hAnsi="Times New Roman" w:eastAsia="Times New Roman"/>
                <w:b w:val="0"/>
                <w:i w:val="0"/>
                <w:sz w:val="19"/>
              </w:rPr>
              <w:t>US-02</w:t>
            </w:r>
          </w:p>
        </w:tc>
        <w:tc>
          <w:tcPr>
            <w:tcW w:type="dxa" w:w="1020"/>
          </w:tcPr>
          <w:p>
            <w:pPr>
              <w:spacing w:line="264" w:lineRule="auto" w:after="0"/>
            </w:pPr>
            <w:r/>
            <w:r>
              <w:rPr>
                <w:rFonts w:ascii="Times New Roman" w:hAnsi="Times New Roman" w:eastAsia="Times New Roman"/>
                <w:b w:val="0"/>
                <w:i w:val="0"/>
                <w:sz w:val="19"/>
              </w:rPr>
              <w:t>Critical</w:t>
            </w:r>
          </w:p>
        </w:tc>
      </w:tr>
    </w:tbl>
    <w:p>
      <w:pPr>
        <w:spacing w:after="0"/>
      </w:pPr>
    </w:p>
    <w:p>
      <w:pPr>
        <w:keepNext/>
        <w:jc w:val="center"/>
      </w:pPr>
      <w:r>
        <w:rPr>
          <w:rFonts w:ascii="Times New Roman" w:hAnsi="Times New Roman" w:eastAsia="Times New Roman"/>
          <w:b/>
          <w:i/>
          <w:sz w:val="24"/>
        </w:rPr>
        <w:t>Bảng 8.4: Kịch bản UAT</w:t>
      </w:r>
    </w:p>
    <w:tbl>
      <w:tblPr>
        <w:tblStyle w:val="TableGrid"/>
        <w:tblW w:type="auto" w:w="0"/>
        <w:jc w:val="center"/>
        <w:tblLayout w:type="fixed"/>
        <w:tblLook w:firstColumn="1" w:firstRow="1" w:lastColumn="0" w:lastRow="0" w:noHBand="0" w:noVBand="1" w:val="04A0"/>
      </w:tblPr>
      <w:tblGrid>
        <w:gridCol w:w="1134"/>
        <w:gridCol w:w="8164"/>
      </w:tblGrid>
      <w:tr>
        <w:trPr>
          <w:tblHeader w:val="true"/>
        </w:trPr>
        <w:tc>
          <w:tcPr>
            <w:tcW w:type="dxa" w:w="1134"/>
            <w:shd w:val="clear" w:fill="D9E2F3"/>
          </w:tcPr>
          <w:p>
            <w:r/>
            <w:r>
              <w:rPr>
                <w:rFonts w:ascii="Times New Roman" w:hAnsi="Times New Roman" w:eastAsia="Times New Roman"/>
                <w:b/>
                <w:i w:val="0"/>
                <w:sz w:val="22"/>
              </w:rPr>
              <w:t>Mã</w:t>
            </w:r>
          </w:p>
        </w:tc>
        <w:tc>
          <w:tcPr>
            <w:tcW w:type="dxa" w:w="8164"/>
            <w:shd w:val="clear" w:fill="D9E2F3"/>
          </w:tcPr>
          <w:p>
            <w:r/>
            <w:r>
              <w:rPr>
                <w:rFonts w:ascii="Times New Roman" w:hAnsi="Times New Roman" w:eastAsia="Times New Roman"/>
                <w:b/>
                <w:i w:val="0"/>
                <w:sz w:val="22"/>
              </w:rPr>
              <w:t>Kịch bản</w:t>
            </w:r>
          </w:p>
        </w:tc>
      </w:tr>
      <w:tr>
        <w:tc>
          <w:tcPr>
            <w:tcW w:type="dxa" w:w="1134"/>
          </w:tcPr>
          <w:p>
            <w:pPr>
              <w:spacing w:line="264" w:lineRule="auto" w:after="0"/>
            </w:pPr>
            <w:r/>
            <w:r>
              <w:rPr>
                <w:rFonts w:ascii="Times New Roman" w:hAnsi="Times New Roman" w:eastAsia="Times New Roman"/>
                <w:b w:val="0"/>
                <w:i w:val="0"/>
                <w:sz w:val="22"/>
              </w:rPr>
              <w:t>UAT-01</w:t>
            </w:r>
          </w:p>
        </w:tc>
        <w:tc>
          <w:tcPr>
            <w:tcW w:type="dxa" w:w="8164"/>
          </w:tcPr>
          <w:p>
            <w:pPr>
              <w:spacing w:line="264" w:lineRule="auto" w:after="0"/>
            </w:pPr>
            <w:r/>
            <w:r>
              <w:rPr>
                <w:rFonts w:ascii="Times New Roman" w:hAnsi="Times New Roman" w:eastAsia="Times New Roman"/>
                <w:b w:val="0"/>
                <w:i w:val="0"/>
                <w:sz w:val="22"/>
              </w:rPr>
              <w:t>Ứng viên đăng ký, Admin duyệt, Intern đăng nhập lần đầu bằng tài khoản được gửi qua email</w:t>
            </w:r>
          </w:p>
        </w:tc>
      </w:tr>
      <w:tr>
        <w:tc>
          <w:tcPr>
            <w:tcW w:type="dxa" w:w="1134"/>
          </w:tcPr>
          <w:p>
            <w:pPr>
              <w:spacing w:line="264" w:lineRule="auto" w:after="0"/>
            </w:pPr>
            <w:r/>
            <w:r>
              <w:rPr>
                <w:rFonts w:ascii="Times New Roman" w:hAnsi="Times New Roman" w:eastAsia="Times New Roman"/>
                <w:b w:val="0"/>
                <w:i w:val="0"/>
                <w:sz w:val="22"/>
              </w:rPr>
              <w:t>UAT-02</w:t>
            </w:r>
          </w:p>
        </w:tc>
        <w:tc>
          <w:tcPr>
            <w:tcW w:type="dxa" w:w="8164"/>
          </w:tcPr>
          <w:p>
            <w:pPr>
              <w:spacing w:line="264" w:lineRule="auto" w:after="0"/>
            </w:pPr>
            <w:r/>
            <w:r>
              <w:rPr>
                <w:rFonts w:ascii="Times New Roman" w:hAnsi="Times New Roman" w:eastAsia="Times New Roman"/>
                <w:b w:val="0"/>
                <w:i w:val="0"/>
                <w:sz w:val="22"/>
              </w:rPr>
              <w:t>Admin phân phòng ban và phân Mentor cho 6 Intern, kiểm tra giới hạn 5 Intern/Mentor</w:t>
            </w:r>
          </w:p>
        </w:tc>
      </w:tr>
      <w:tr>
        <w:tc>
          <w:tcPr>
            <w:tcW w:type="dxa" w:w="1134"/>
          </w:tcPr>
          <w:p>
            <w:pPr>
              <w:spacing w:line="264" w:lineRule="auto" w:after="0"/>
            </w:pPr>
            <w:r/>
            <w:r>
              <w:rPr>
                <w:rFonts w:ascii="Times New Roman" w:hAnsi="Times New Roman" w:eastAsia="Times New Roman"/>
                <w:b w:val="0"/>
                <w:i w:val="0"/>
                <w:sz w:val="22"/>
              </w:rPr>
              <w:t>UAT-03</w:t>
            </w:r>
          </w:p>
        </w:tc>
        <w:tc>
          <w:tcPr>
            <w:tcW w:type="dxa" w:w="8164"/>
          </w:tcPr>
          <w:p>
            <w:pPr>
              <w:spacing w:line="264" w:lineRule="auto" w:after="0"/>
            </w:pPr>
            <w:r/>
            <w:r>
              <w:rPr>
                <w:rFonts w:ascii="Times New Roman" w:hAnsi="Times New Roman" w:eastAsia="Times New Roman"/>
                <w:b w:val="0"/>
                <w:i w:val="0"/>
                <w:sz w:val="22"/>
              </w:rPr>
              <w:t>Mentor giao 3 task, Intern cập nhật tới REVIEW, Mentor duyệt 2 và trả lại 1</w:t>
            </w:r>
          </w:p>
        </w:tc>
      </w:tr>
      <w:tr>
        <w:tc>
          <w:tcPr>
            <w:tcW w:type="dxa" w:w="1134"/>
          </w:tcPr>
          <w:p>
            <w:pPr>
              <w:spacing w:line="264" w:lineRule="auto" w:after="0"/>
            </w:pPr>
            <w:r/>
            <w:r>
              <w:rPr>
                <w:rFonts w:ascii="Times New Roman" w:hAnsi="Times New Roman" w:eastAsia="Times New Roman"/>
                <w:b w:val="0"/>
                <w:i w:val="0"/>
                <w:sz w:val="22"/>
              </w:rPr>
              <w:t>UAT-04</w:t>
            </w:r>
          </w:p>
        </w:tc>
        <w:tc>
          <w:tcPr>
            <w:tcW w:type="dxa" w:w="8164"/>
          </w:tcPr>
          <w:p>
            <w:pPr>
              <w:spacing w:line="264" w:lineRule="auto" w:after="0"/>
            </w:pPr>
            <w:r/>
            <w:r>
              <w:rPr>
                <w:rFonts w:ascii="Times New Roman" w:hAnsi="Times New Roman" w:eastAsia="Times New Roman"/>
                <w:b w:val="0"/>
                <w:i w:val="0"/>
                <w:sz w:val="22"/>
              </w:rPr>
              <w:t>Intern chấm công 5 ngày có 1 ngày đi muộn, Mentor xem và xác nhận bảng công</w:t>
            </w:r>
          </w:p>
        </w:tc>
      </w:tr>
      <w:tr>
        <w:tc>
          <w:tcPr>
            <w:tcW w:type="dxa" w:w="1134"/>
          </w:tcPr>
          <w:p>
            <w:pPr>
              <w:spacing w:line="264" w:lineRule="auto" w:after="0"/>
            </w:pPr>
            <w:r/>
            <w:r>
              <w:rPr>
                <w:rFonts w:ascii="Times New Roman" w:hAnsi="Times New Roman" w:eastAsia="Times New Roman"/>
                <w:b w:val="0"/>
                <w:i w:val="0"/>
                <w:sz w:val="22"/>
              </w:rPr>
              <w:t>UAT-05</w:t>
            </w:r>
          </w:p>
        </w:tc>
        <w:tc>
          <w:tcPr>
            <w:tcW w:type="dxa" w:w="8164"/>
          </w:tcPr>
          <w:p>
            <w:pPr>
              <w:spacing w:line="264" w:lineRule="auto" w:after="0"/>
            </w:pPr>
            <w:r/>
            <w:r>
              <w:rPr>
                <w:rFonts w:ascii="Times New Roman" w:hAnsi="Times New Roman" w:eastAsia="Times New Roman"/>
                <w:b w:val="0"/>
                <w:i w:val="0"/>
                <w:sz w:val="22"/>
              </w:rPr>
              <w:t>Intern nộp 2 báo cáo tuần (1 đúng hạn, 1 muộn), Mentor phản hồi</w:t>
            </w:r>
          </w:p>
        </w:tc>
      </w:tr>
      <w:tr>
        <w:tc>
          <w:tcPr>
            <w:tcW w:type="dxa" w:w="1134"/>
          </w:tcPr>
          <w:p>
            <w:pPr>
              <w:spacing w:line="264" w:lineRule="auto" w:after="0"/>
            </w:pPr>
            <w:r/>
            <w:r>
              <w:rPr>
                <w:rFonts w:ascii="Times New Roman" w:hAnsi="Times New Roman" w:eastAsia="Times New Roman"/>
                <w:b w:val="0"/>
                <w:i w:val="0"/>
                <w:sz w:val="22"/>
              </w:rPr>
              <w:t>UAT-06</w:t>
            </w:r>
          </w:p>
        </w:tc>
        <w:tc>
          <w:tcPr>
            <w:tcW w:type="dxa" w:w="8164"/>
          </w:tcPr>
          <w:p>
            <w:pPr>
              <w:spacing w:line="264" w:lineRule="auto" w:after="0"/>
            </w:pPr>
            <w:r/>
            <w:r>
              <w:rPr>
                <w:rFonts w:ascii="Times New Roman" w:hAnsi="Times New Roman" w:eastAsia="Times New Roman"/>
                <w:b w:val="0"/>
                <w:i w:val="0"/>
                <w:sz w:val="22"/>
              </w:rPr>
              <w:t>Mentor đánh giá giữa kỳ và cuối kỳ, Intern xem điểm và xếp loại</w:t>
            </w:r>
          </w:p>
        </w:tc>
      </w:tr>
      <w:tr>
        <w:tc>
          <w:tcPr>
            <w:tcW w:type="dxa" w:w="1134"/>
          </w:tcPr>
          <w:p>
            <w:pPr>
              <w:spacing w:line="264" w:lineRule="auto" w:after="0"/>
            </w:pPr>
            <w:r/>
            <w:r>
              <w:rPr>
                <w:rFonts w:ascii="Times New Roman" w:hAnsi="Times New Roman" w:eastAsia="Times New Roman"/>
                <w:b w:val="0"/>
                <w:i w:val="0"/>
                <w:sz w:val="22"/>
              </w:rPr>
              <w:t>UAT-07</w:t>
            </w:r>
          </w:p>
        </w:tc>
        <w:tc>
          <w:tcPr>
            <w:tcW w:type="dxa" w:w="8164"/>
          </w:tcPr>
          <w:p>
            <w:pPr>
              <w:spacing w:line="264" w:lineRule="auto" w:after="0"/>
            </w:pPr>
            <w:r/>
            <w:r>
              <w:rPr>
                <w:rFonts w:ascii="Times New Roman" w:hAnsi="Times New Roman" w:eastAsia="Times New Roman"/>
                <w:b w:val="0"/>
                <w:i w:val="0"/>
                <w:sz w:val="22"/>
              </w:rPr>
              <w:t>Admin xem dashboard, lọc Intern chậm tiến độ, đối chiếu số liệu</w:t>
            </w:r>
          </w:p>
        </w:tc>
      </w:tr>
      <w:tr>
        <w:tc>
          <w:tcPr>
            <w:tcW w:type="dxa" w:w="1134"/>
          </w:tcPr>
          <w:p>
            <w:pPr>
              <w:spacing w:line="264" w:lineRule="auto" w:after="0"/>
            </w:pPr>
            <w:r/>
            <w:r>
              <w:rPr>
                <w:rFonts w:ascii="Times New Roman" w:hAnsi="Times New Roman" w:eastAsia="Times New Roman"/>
                <w:b w:val="0"/>
                <w:i w:val="0"/>
                <w:sz w:val="22"/>
              </w:rPr>
              <w:t>UAT-08</w:t>
            </w:r>
          </w:p>
        </w:tc>
        <w:tc>
          <w:tcPr>
            <w:tcW w:type="dxa" w:w="8164"/>
          </w:tcPr>
          <w:p>
            <w:pPr>
              <w:spacing w:line="264" w:lineRule="auto" w:after="0"/>
            </w:pPr>
            <w:r/>
            <w:r>
              <w:rPr>
                <w:rFonts w:ascii="Times New Roman" w:hAnsi="Times New Roman" w:eastAsia="Times New Roman"/>
                <w:b w:val="0"/>
                <w:i w:val="0"/>
                <w:sz w:val="22"/>
              </w:rPr>
              <w:t>Admin xuất kết quả Excel/PDF và kết thúc kỳ thực tập, kiểm tra dữ liệu bị khóa</w:t>
            </w:r>
          </w:p>
        </w:tc>
      </w:tr>
    </w:tbl>
    <w:p>
      <w:pPr>
        <w:spacing w:after="0"/>
      </w:pPr>
    </w:p>
    <w:p>
      <w:pPr>
        <w:keepNext/>
        <w:jc w:val="center"/>
      </w:pPr>
      <w:r>
        <w:rPr>
          <w:rFonts w:ascii="Times New Roman" w:hAnsi="Times New Roman" w:eastAsia="Times New Roman"/>
          <w:b/>
          <w:i/>
          <w:sz w:val="24"/>
        </w:rPr>
        <w:t>Bảng 8.5: Ma trận truy vết yêu cầu (RTM) tóm tắt</w:t>
      </w:r>
    </w:p>
    <w:tbl>
      <w:tblPr>
        <w:tblStyle w:val="TableGrid"/>
        <w:tblW w:type="auto" w:w="0"/>
        <w:jc w:val="center"/>
        <w:tblLayout w:type="fixed"/>
        <w:tblLook w:firstColumn="1" w:firstRow="1" w:lastColumn="0" w:lastRow="0" w:noHBand="0" w:noVBand="1" w:val="04A0"/>
      </w:tblPr>
      <w:tblGrid>
        <w:gridCol w:w="1361"/>
        <w:gridCol w:w="3402"/>
        <w:gridCol w:w="4535"/>
      </w:tblGrid>
      <w:tr>
        <w:trPr>
          <w:tblHeader w:val="true"/>
        </w:trPr>
        <w:tc>
          <w:tcPr>
            <w:tcW w:type="dxa" w:w="1361"/>
            <w:shd w:val="clear" w:fill="D9E2F3"/>
          </w:tcPr>
          <w:p>
            <w:r/>
            <w:r>
              <w:rPr>
                <w:rFonts w:ascii="Times New Roman" w:hAnsi="Times New Roman" w:eastAsia="Times New Roman"/>
                <w:b/>
                <w:i w:val="0"/>
                <w:sz w:val="20"/>
              </w:rPr>
              <w:t>User Story</w:t>
            </w:r>
          </w:p>
        </w:tc>
        <w:tc>
          <w:tcPr>
            <w:tcW w:type="dxa" w:w="3402"/>
            <w:shd w:val="clear" w:fill="D9E2F3"/>
          </w:tcPr>
          <w:p>
            <w:r/>
            <w:r>
              <w:rPr>
                <w:rFonts w:ascii="Times New Roman" w:hAnsi="Times New Roman" w:eastAsia="Times New Roman"/>
                <w:b/>
                <w:i w:val="0"/>
                <w:sz w:val="20"/>
              </w:rPr>
              <w:t>Yêu cầu chức năng</w:t>
            </w:r>
          </w:p>
        </w:tc>
        <w:tc>
          <w:tcPr>
            <w:tcW w:type="dxa" w:w="4535"/>
            <w:shd w:val="clear" w:fill="D9E2F3"/>
          </w:tcPr>
          <w:p>
            <w:r/>
            <w:r>
              <w:rPr>
                <w:rFonts w:ascii="Times New Roman" w:hAnsi="Times New Roman" w:eastAsia="Times New Roman"/>
                <w:b/>
                <w:i w:val="0"/>
                <w:sz w:val="20"/>
              </w:rPr>
              <w:t>Test case</w:t>
            </w:r>
          </w:p>
        </w:tc>
      </w:tr>
      <w:tr>
        <w:tc>
          <w:tcPr>
            <w:tcW w:type="dxa" w:w="1361"/>
          </w:tcPr>
          <w:p>
            <w:pPr>
              <w:spacing w:line="264" w:lineRule="auto" w:after="0"/>
            </w:pPr>
            <w:r/>
            <w:r>
              <w:rPr>
                <w:rFonts w:ascii="Times New Roman" w:hAnsi="Times New Roman" w:eastAsia="Times New Roman"/>
                <w:b w:val="0"/>
                <w:i w:val="0"/>
                <w:sz w:val="20"/>
              </w:rPr>
              <w:t>US-01</w:t>
            </w:r>
          </w:p>
        </w:tc>
        <w:tc>
          <w:tcPr>
            <w:tcW w:type="dxa" w:w="3402"/>
          </w:tcPr>
          <w:p>
            <w:pPr>
              <w:spacing w:line="264" w:lineRule="auto" w:after="0"/>
            </w:pPr>
            <w:r/>
            <w:r>
              <w:rPr>
                <w:rFonts w:ascii="Times New Roman" w:hAnsi="Times New Roman" w:eastAsia="Times New Roman"/>
                <w:b w:val="0"/>
                <w:i w:val="0"/>
                <w:sz w:val="20"/>
              </w:rPr>
              <w:t>FR-01, FR-02</w:t>
            </w:r>
          </w:p>
        </w:tc>
        <w:tc>
          <w:tcPr>
            <w:tcW w:type="dxa" w:w="4535"/>
          </w:tcPr>
          <w:p>
            <w:pPr>
              <w:spacing w:line="264" w:lineRule="auto" w:after="0"/>
            </w:pPr>
            <w:r/>
            <w:r>
              <w:rPr>
                <w:rFonts w:ascii="Times New Roman" w:hAnsi="Times New Roman" w:eastAsia="Times New Roman"/>
                <w:b w:val="0"/>
                <w:i w:val="0"/>
                <w:sz w:val="20"/>
              </w:rPr>
              <w:t>TC-AUTH-01, TC-AUTH-02, TC-AUTH-03, TC-AUTH-04</w:t>
            </w:r>
          </w:p>
        </w:tc>
      </w:tr>
      <w:tr>
        <w:tc>
          <w:tcPr>
            <w:tcW w:type="dxa" w:w="1361"/>
          </w:tcPr>
          <w:p>
            <w:pPr>
              <w:spacing w:line="264" w:lineRule="auto" w:after="0"/>
            </w:pPr>
            <w:r/>
            <w:r>
              <w:rPr>
                <w:rFonts w:ascii="Times New Roman" w:hAnsi="Times New Roman" w:eastAsia="Times New Roman"/>
                <w:b w:val="0"/>
                <w:i w:val="0"/>
                <w:sz w:val="20"/>
              </w:rPr>
              <w:t>US-02</w:t>
            </w:r>
          </w:p>
        </w:tc>
        <w:tc>
          <w:tcPr>
            <w:tcW w:type="dxa" w:w="3402"/>
          </w:tcPr>
          <w:p>
            <w:pPr>
              <w:spacing w:line="264" w:lineRule="auto" w:after="0"/>
            </w:pPr>
            <w:r/>
            <w:r>
              <w:rPr>
                <w:rFonts w:ascii="Times New Roman" w:hAnsi="Times New Roman" w:eastAsia="Times New Roman"/>
                <w:b w:val="0"/>
                <w:i w:val="0"/>
                <w:sz w:val="20"/>
              </w:rPr>
              <w:t>FR-04</w:t>
            </w:r>
          </w:p>
        </w:tc>
        <w:tc>
          <w:tcPr>
            <w:tcW w:type="dxa" w:w="4535"/>
          </w:tcPr>
          <w:p>
            <w:pPr>
              <w:spacing w:line="264" w:lineRule="auto" w:after="0"/>
            </w:pPr>
            <w:r/>
            <w:r>
              <w:rPr>
                <w:rFonts w:ascii="Times New Roman" w:hAnsi="Times New Roman" w:eastAsia="Times New Roman"/>
                <w:b w:val="0"/>
                <w:i w:val="0"/>
                <w:sz w:val="20"/>
              </w:rPr>
              <w:t>TC-RBAC-01, TC-RBAC-02, TC-RBAC-03, TC-SEC-01</w:t>
            </w:r>
          </w:p>
        </w:tc>
      </w:tr>
      <w:tr>
        <w:tc>
          <w:tcPr>
            <w:tcW w:type="dxa" w:w="1361"/>
          </w:tcPr>
          <w:p>
            <w:pPr>
              <w:spacing w:line="264" w:lineRule="auto" w:after="0"/>
            </w:pPr>
            <w:r/>
            <w:r>
              <w:rPr>
                <w:rFonts w:ascii="Times New Roman" w:hAnsi="Times New Roman" w:eastAsia="Times New Roman"/>
                <w:b w:val="0"/>
                <w:i w:val="0"/>
                <w:sz w:val="20"/>
              </w:rPr>
              <w:t>US-03</w:t>
            </w:r>
          </w:p>
        </w:tc>
        <w:tc>
          <w:tcPr>
            <w:tcW w:type="dxa" w:w="3402"/>
          </w:tcPr>
          <w:p>
            <w:pPr>
              <w:spacing w:line="264" w:lineRule="auto" w:after="0"/>
            </w:pPr>
            <w:r/>
            <w:r>
              <w:rPr>
                <w:rFonts w:ascii="Times New Roman" w:hAnsi="Times New Roman" w:eastAsia="Times New Roman"/>
                <w:b w:val="0"/>
                <w:i w:val="0"/>
                <w:sz w:val="20"/>
              </w:rPr>
              <w:t>FR-03, FR-05</w:t>
            </w:r>
          </w:p>
        </w:tc>
        <w:tc>
          <w:tcPr>
            <w:tcW w:type="dxa" w:w="4535"/>
          </w:tcPr>
          <w:p>
            <w:pPr>
              <w:spacing w:line="264" w:lineRule="auto" w:after="0"/>
            </w:pPr>
            <w:r/>
            <w:r>
              <w:rPr>
                <w:rFonts w:ascii="Times New Roman" w:hAnsi="Times New Roman" w:eastAsia="Times New Roman"/>
                <w:b w:val="0"/>
                <w:i w:val="0"/>
                <w:sz w:val="20"/>
              </w:rPr>
              <w:t>TC-USR-01, TC-USR-02</w:t>
            </w:r>
          </w:p>
        </w:tc>
      </w:tr>
      <w:tr>
        <w:tc>
          <w:tcPr>
            <w:tcW w:type="dxa" w:w="1361"/>
          </w:tcPr>
          <w:p>
            <w:pPr>
              <w:spacing w:line="264" w:lineRule="auto" w:after="0"/>
            </w:pPr>
            <w:r/>
            <w:r>
              <w:rPr>
                <w:rFonts w:ascii="Times New Roman" w:hAnsi="Times New Roman" w:eastAsia="Times New Roman"/>
                <w:b w:val="0"/>
                <w:i w:val="0"/>
                <w:sz w:val="20"/>
              </w:rPr>
              <w:t>US-04</w:t>
            </w:r>
          </w:p>
        </w:tc>
        <w:tc>
          <w:tcPr>
            <w:tcW w:type="dxa" w:w="3402"/>
          </w:tcPr>
          <w:p>
            <w:pPr>
              <w:spacing w:line="264" w:lineRule="auto" w:after="0"/>
            </w:pPr>
            <w:r/>
            <w:r>
              <w:rPr>
                <w:rFonts w:ascii="Times New Roman" w:hAnsi="Times New Roman" w:eastAsia="Times New Roman"/>
                <w:b w:val="0"/>
                <w:i w:val="0"/>
                <w:sz w:val="20"/>
              </w:rPr>
              <w:t>FR-06</w:t>
            </w:r>
          </w:p>
        </w:tc>
        <w:tc>
          <w:tcPr>
            <w:tcW w:type="dxa" w:w="4535"/>
          </w:tcPr>
          <w:p>
            <w:pPr>
              <w:spacing w:line="264" w:lineRule="auto" w:after="0"/>
            </w:pPr>
            <w:r/>
            <w:r>
              <w:rPr>
                <w:rFonts w:ascii="Times New Roman" w:hAnsi="Times New Roman" w:eastAsia="Times New Roman"/>
                <w:b w:val="0"/>
                <w:i w:val="0"/>
                <w:sz w:val="20"/>
              </w:rPr>
              <w:t>TC-DEP-01</w:t>
            </w:r>
          </w:p>
        </w:tc>
      </w:tr>
      <w:tr>
        <w:tc>
          <w:tcPr>
            <w:tcW w:type="dxa" w:w="1361"/>
          </w:tcPr>
          <w:p>
            <w:pPr>
              <w:spacing w:line="264" w:lineRule="auto" w:after="0"/>
            </w:pPr>
            <w:r/>
            <w:r>
              <w:rPr>
                <w:rFonts w:ascii="Times New Roman" w:hAnsi="Times New Roman" w:eastAsia="Times New Roman"/>
                <w:b w:val="0"/>
                <w:i w:val="0"/>
                <w:sz w:val="20"/>
              </w:rPr>
              <w:t>US-05</w:t>
            </w:r>
          </w:p>
        </w:tc>
        <w:tc>
          <w:tcPr>
            <w:tcW w:type="dxa" w:w="3402"/>
          </w:tcPr>
          <w:p>
            <w:pPr>
              <w:spacing w:line="264" w:lineRule="auto" w:after="0"/>
            </w:pPr>
            <w:r/>
            <w:r>
              <w:rPr>
                <w:rFonts w:ascii="Times New Roman" w:hAnsi="Times New Roman" w:eastAsia="Times New Roman"/>
                <w:b w:val="0"/>
                <w:i w:val="0"/>
                <w:sz w:val="20"/>
              </w:rPr>
              <w:t>FR-07</w:t>
            </w:r>
          </w:p>
        </w:tc>
        <w:tc>
          <w:tcPr>
            <w:tcW w:type="dxa" w:w="4535"/>
          </w:tcPr>
          <w:p>
            <w:pPr>
              <w:spacing w:line="264" w:lineRule="auto" w:after="0"/>
            </w:pPr>
            <w:r/>
            <w:r>
              <w:rPr>
                <w:rFonts w:ascii="Times New Roman" w:hAnsi="Times New Roman" w:eastAsia="Times New Roman"/>
                <w:b w:val="0"/>
                <w:i w:val="0"/>
                <w:sz w:val="20"/>
              </w:rPr>
              <w:t>TC-REG-01, TC-REG-02, TC-REG-03</w:t>
            </w:r>
          </w:p>
        </w:tc>
      </w:tr>
      <w:tr>
        <w:tc>
          <w:tcPr>
            <w:tcW w:type="dxa" w:w="1361"/>
          </w:tcPr>
          <w:p>
            <w:pPr>
              <w:spacing w:line="264" w:lineRule="auto" w:after="0"/>
            </w:pPr>
            <w:r/>
            <w:r>
              <w:rPr>
                <w:rFonts w:ascii="Times New Roman" w:hAnsi="Times New Roman" w:eastAsia="Times New Roman"/>
                <w:b w:val="0"/>
                <w:i w:val="0"/>
                <w:sz w:val="20"/>
              </w:rPr>
              <w:t>US-06</w:t>
            </w:r>
          </w:p>
        </w:tc>
        <w:tc>
          <w:tcPr>
            <w:tcW w:type="dxa" w:w="3402"/>
          </w:tcPr>
          <w:p>
            <w:pPr>
              <w:spacing w:line="264" w:lineRule="auto" w:after="0"/>
            </w:pPr>
            <w:r/>
            <w:r>
              <w:rPr>
                <w:rFonts w:ascii="Times New Roman" w:hAnsi="Times New Roman" w:eastAsia="Times New Roman"/>
                <w:b w:val="0"/>
                <w:i w:val="0"/>
                <w:sz w:val="20"/>
              </w:rPr>
              <w:t>FR-08, FR-09</w:t>
            </w:r>
          </w:p>
        </w:tc>
        <w:tc>
          <w:tcPr>
            <w:tcW w:type="dxa" w:w="4535"/>
          </w:tcPr>
          <w:p>
            <w:pPr>
              <w:spacing w:line="264" w:lineRule="auto" w:after="0"/>
            </w:pPr>
            <w:r/>
            <w:r>
              <w:rPr>
                <w:rFonts w:ascii="Times New Roman" w:hAnsi="Times New Roman" w:eastAsia="Times New Roman"/>
                <w:b w:val="0"/>
                <w:i w:val="0"/>
                <w:sz w:val="20"/>
              </w:rPr>
              <w:t>TC-APR-01, TC-APR-02</w:t>
            </w:r>
          </w:p>
        </w:tc>
      </w:tr>
      <w:tr>
        <w:tc>
          <w:tcPr>
            <w:tcW w:type="dxa" w:w="1361"/>
          </w:tcPr>
          <w:p>
            <w:pPr>
              <w:spacing w:line="264" w:lineRule="auto" w:after="0"/>
            </w:pPr>
            <w:r/>
            <w:r>
              <w:rPr>
                <w:rFonts w:ascii="Times New Roman" w:hAnsi="Times New Roman" w:eastAsia="Times New Roman"/>
                <w:b w:val="0"/>
                <w:i w:val="0"/>
                <w:sz w:val="20"/>
              </w:rPr>
              <w:t>US-07</w:t>
            </w:r>
          </w:p>
        </w:tc>
        <w:tc>
          <w:tcPr>
            <w:tcW w:type="dxa" w:w="3402"/>
          </w:tcPr>
          <w:p>
            <w:pPr>
              <w:spacing w:line="264" w:lineRule="auto" w:after="0"/>
            </w:pPr>
            <w:r/>
            <w:r>
              <w:rPr>
                <w:rFonts w:ascii="Times New Roman" w:hAnsi="Times New Roman" w:eastAsia="Times New Roman"/>
                <w:b w:val="0"/>
                <w:i w:val="0"/>
                <w:sz w:val="20"/>
              </w:rPr>
              <w:t>FR-10, FR-11, FR-12</w:t>
            </w:r>
          </w:p>
        </w:tc>
        <w:tc>
          <w:tcPr>
            <w:tcW w:type="dxa" w:w="4535"/>
          </w:tcPr>
          <w:p>
            <w:pPr>
              <w:spacing w:line="264" w:lineRule="auto" w:after="0"/>
            </w:pPr>
            <w:r/>
            <w:r>
              <w:rPr>
                <w:rFonts w:ascii="Times New Roman" w:hAnsi="Times New Roman" w:eastAsia="Times New Roman"/>
                <w:b w:val="0"/>
                <w:i w:val="0"/>
                <w:sz w:val="20"/>
              </w:rPr>
              <w:t>TC-INT-01, TC-INT-02, TC-INT-03</w:t>
            </w:r>
          </w:p>
        </w:tc>
      </w:tr>
      <w:tr>
        <w:tc>
          <w:tcPr>
            <w:tcW w:type="dxa" w:w="1361"/>
          </w:tcPr>
          <w:p>
            <w:pPr>
              <w:spacing w:line="264" w:lineRule="auto" w:after="0"/>
            </w:pPr>
            <w:r/>
            <w:r>
              <w:rPr>
                <w:rFonts w:ascii="Times New Roman" w:hAnsi="Times New Roman" w:eastAsia="Times New Roman"/>
                <w:b w:val="0"/>
                <w:i w:val="0"/>
                <w:sz w:val="20"/>
              </w:rPr>
              <w:t>US-08</w:t>
            </w:r>
          </w:p>
        </w:tc>
        <w:tc>
          <w:tcPr>
            <w:tcW w:type="dxa" w:w="3402"/>
          </w:tcPr>
          <w:p>
            <w:pPr>
              <w:spacing w:line="264" w:lineRule="auto" w:after="0"/>
            </w:pPr>
            <w:r/>
            <w:r>
              <w:rPr>
                <w:rFonts w:ascii="Times New Roman" w:hAnsi="Times New Roman" w:eastAsia="Times New Roman"/>
                <w:b w:val="0"/>
                <w:i w:val="0"/>
                <w:sz w:val="20"/>
              </w:rPr>
              <w:t>FR-13, FR-14, FR-15</w:t>
            </w:r>
          </w:p>
        </w:tc>
        <w:tc>
          <w:tcPr>
            <w:tcW w:type="dxa" w:w="4535"/>
          </w:tcPr>
          <w:p>
            <w:pPr>
              <w:spacing w:line="264" w:lineRule="auto" w:after="0"/>
            </w:pPr>
            <w:r/>
            <w:r>
              <w:rPr>
                <w:rFonts w:ascii="Times New Roman" w:hAnsi="Times New Roman" w:eastAsia="Times New Roman"/>
                <w:b w:val="0"/>
                <w:i w:val="0"/>
                <w:sz w:val="20"/>
              </w:rPr>
              <w:t>TC-MEN-01, TC-MEN-02</w:t>
            </w:r>
          </w:p>
        </w:tc>
      </w:tr>
      <w:tr>
        <w:tc>
          <w:tcPr>
            <w:tcW w:type="dxa" w:w="1361"/>
          </w:tcPr>
          <w:p>
            <w:pPr>
              <w:spacing w:line="264" w:lineRule="auto" w:after="0"/>
            </w:pPr>
            <w:r/>
            <w:r>
              <w:rPr>
                <w:rFonts w:ascii="Times New Roman" w:hAnsi="Times New Roman" w:eastAsia="Times New Roman"/>
                <w:b w:val="0"/>
                <w:i w:val="0"/>
                <w:sz w:val="20"/>
              </w:rPr>
              <w:t>US-09</w:t>
            </w:r>
          </w:p>
        </w:tc>
        <w:tc>
          <w:tcPr>
            <w:tcW w:type="dxa" w:w="3402"/>
          </w:tcPr>
          <w:p>
            <w:pPr>
              <w:spacing w:line="264" w:lineRule="auto" w:after="0"/>
            </w:pPr>
            <w:r/>
            <w:r>
              <w:rPr>
                <w:rFonts w:ascii="Times New Roman" w:hAnsi="Times New Roman" w:eastAsia="Times New Roman"/>
                <w:b w:val="0"/>
                <w:i w:val="0"/>
                <w:sz w:val="20"/>
              </w:rPr>
              <w:t>FR-16, FR-30</w:t>
            </w:r>
          </w:p>
        </w:tc>
        <w:tc>
          <w:tcPr>
            <w:tcW w:type="dxa" w:w="4535"/>
          </w:tcPr>
          <w:p>
            <w:pPr>
              <w:spacing w:line="264" w:lineRule="auto" w:after="0"/>
            </w:pPr>
            <w:r/>
            <w:r>
              <w:rPr>
                <w:rFonts w:ascii="Times New Roman" w:hAnsi="Times New Roman" w:eastAsia="Times New Roman"/>
                <w:b w:val="0"/>
                <w:i w:val="0"/>
                <w:sz w:val="20"/>
              </w:rPr>
              <w:t>TC-TASK-01, TC-TASK-02, TC-TASK-03</w:t>
            </w:r>
          </w:p>
        </w:tc>
      </w:tr>
      <w:tr>
        <w:tc>
          <w:tcPr>
            <w:tcW w:type="dxa" w:w="1361"/>
          </w:tcPr>
          <w:p>
            <w:pPr>
              <w:spacing w:line="264" w:lineRule="auto" w:after="0"/>
            </w:pPr>
            <w:r/>
            <w:r>
              <w:rPr>
                <w:rFonts w:ascii="Times New Roman" w:hAnsi="Times New Roman" w:eastAsia="Times New Roman"/>
                <w:b w:val="0"/>
                <w:i w:val="0"/>
                <w:sz w:val="20"/>
              </w:rPr>
              <w:t>US-10</w:t>
            </w:r>
          </w:p>
        </w:tc>
        <w:tc>
          <w:tcPr>
            <w:tcW w:type="dxa" w:w="3402"/>
          </w:tcPr>
          <w:p>
            <w:pPr>
              <w:spacing w:line="264" w:lineRule="auto" w:after="0"/>
            </w:pPr>
            <w:r/>
            <w:r>
              <w:rPr>
                <w:rFonts w:ascii="Times New Roman" w:hAnsi="Times New Roman" w:eastAsia="Times New Roman"/>
                <w:b w:val="0"/>
                <w:i w:val="0"/>
                <w:sz w:val="20"/>
              </w:rPr>
              <w:t>FR-17, FR-18, FR-19</w:t>
            </w:r>
          </w:p>
        </w:tc>
        <w:tc>
          <w:tcPr>
            <w:tcW w:type="dxa" w:w="4535"/>
          </w:tcPr>
          <w:p>
            <w:pPr>
              <w:spacing w:line="264" w:lineRule="auto" w:after="0"/>
            </w:pPr>
            <w:r/>
            <w:r>
              <w:rPr>
                <w:rFonts w:ascii="Times New Roman" w:hAnsi="Times New Roman" w:eastAsia="Times New Roman"/>
                <w:b w:val="0"/>
                <w:i w:val="0"/>
                <w:sz w:val="20"/>
              </w:rPr>
              <w:t>TC-TASK-04, TC-TASK-05</w:t>
            </w:r>
          </w:p>
        </w:tc>
      </w:tr>
      <w:tr>
        <w:tc>
          <w:tcPr>
            <w:tcW w:type="dxa" w:w="1361"/>
          </w:tcPr>
          <w:p>
            <w:pPr>
              <w:spacing w:line="264" w:lineRule="auto" w:after="0"/>
            </w:pPr>
            <w:r/>
            <w:r>
              <w:rPr>
                <w:rFonts w:ascii="Times New Roman" w:hAnsi="Times New Roman" w:eastAsia="Times New Roman"/>
                <w:b w:val="0"/>
                <w:i w:val="0"/>
                <w:sz w:val="20"/>
              </w:rPr>
              <w:t>US-11</w:t>
            </w:r>
          </w:p>
        </w:tc>
        <w:tc>
          <w:tcPr>
            <w:tcW w:type="dxa" w:w="3402"/>
          </w:tcPr>
          <w:p>
            <w:pPr>
              <w:spacing w:line="264" w:lineRule="auto" w:after="0"/>
            </w:pPr>
            <w:r/>
            <w:r>
              <w:rPr>
                <w:rFonts w:ascii="Times New Roman" w:hAnsi="Times New Roman" w:eastAsia="Times New Roman"/>
                <w:b w:val="0"/>
                <w:i w:val="0"/>
                <w:sz w:val="20"/>
              </w:rPr>
              <w:t>FR-20, FR-21</w:t>
            </w:r>
          </w:p>
        </w:tc>
        <w:tc>
          <w:tcPr>
            <w:tcW w:type="dxa" w:w="4535"/>
          </w:tcPr>
          <w:p>
            <w:pPr>
              <w:spacing w:line="264" w:lineRule="auto" w:after="0"/>
            </w:pPr>
            <w:r/>
            <w:r>
              <w:rPr>
                <w:rFonts w:ascii="Times New Roman" w:hAnsi="Times New Roman" w:eastAsia="Times New Roman"/>
                <w:b w:val="0"/>
                <w:i w:val="0"/>
                <w:sz w:val="20"/>
              </w:rPr>
              <w:t>TC-ATT-01, TC-ATT-02, TC-ATT-03</w:t>
            </w:r>
          </w:p>
        </w:tc>
      </w:tr>
      <w:tr>
        <w:tc>
          <w:tcPr>
            <w:tcW w:type="dxa" w:w="1361"/>
          </w:tcPr>
          <w:p>
            <w:pPr>
              <w:spacing w:line="264" w:lineRule="auto" w:after="0"/>
            </w:pPr>
            <w:r/>
            <w:r>
              <w:rPr>
                <w:rFonts w:ascii="Times New Roman" w:hAnsi="Times New Roman" w:eastAsia="Times New Roman"/>
                <w:b w:val="0"/>
                <w:i w:val="0"/>
                <w:sz w:val="20"/>
              </w:rPr>
              <w:t>US-12</w:t>
            </w:r>
          </w:p>
        </w:tc>
        <w:tc>
          <w:tcPr>
            <w:tcW w:type="dxa" w:w="3402"/>
          </w:tcPr>
          <w:p>
            <w:pPr>
              <w:spacing w:line="264" w:lineRule="auto" w:after="0"/>
            </w:pPr>
            <w:r/>
            <w:r>
              <w:rPr>
                <w:rFonts w:ascii="Times New Roman" w:hAnsi="Times New Roman" w:eastAsia="Times New Roman"/>
                <w:b w:val="0"/>
                <w:i w:val="0"/>
                <w:sz w:val="20"/>
              </w:rPr>
              <w:t>FR-22, FR-23</w:t>
            </w:r>
          </w:p>
        </w:tc>
        <w:tc>
          <w:tcPr>
            <w:tcW w:type="dxa" w:w="4535"/>
          </w:tcPr>
          <w:p>
            <w:pPr>
              <w:spacing w:line="264" w:lineRule="auto" w:after="0"/>
            </w:pPr>
            <w:r/>
            <w:r>
              <w:rPr>
                <w:rFonts w:ascii="Times New Roman" w:hAnsi="Times New Roman" w:eastAsia="Times New Roman"/>
                <w:b w:val="0"/>
                <w:i w:val="0"/>
                <w:sz w:val="20"/>
              </w:rPr>
              <w:t>TC-RPT-01, TC-RPT-02, TC-RPT-03</w:t>
            </w:r>
          </w:p>
        </w:tc>
      </w:tr>
      <w:tr>
        <w:tc>
          <w:tcPr>
            <w:tcW w:type="dxa" w:w="1361"/>
          </w:tcPr>
          <w:p>
            <w:pPr>
              <w:spacing w:line="264" w:lineRule="auto" w:after="0"/>
            </w:pPr>
            <w:r/>
            <w:r>
              <w:rPr>
                <w:rFonts w:ascii="Times New Roman" w:hAnsi="Times New Roman" w:eastAsia="Times New Roman"/>
                <w:b w:val="0"/>
                <w:i w:val="0"/>
                <w:sz w:val="20"/>
              </w:rPr>
              <w:t>US-13</w:t>
            </w:r>
          </w:p>
        </w:tc>
        <w:tc>
          <w:tcPr>
            <w:tcW w:type="dxa" w:w="3402"/>
          </w:tcPr>
          <w:p>
            <w:pPr>
              <w:spacing w:line="264" w:lineRule="auto" w:after="0"/>
            </w:pPr>
            <w:r/>
            <w:r>
              <w:rPr>
                <w:rFonts w:ascii="Times New Roman" w:hAnsi="Times New Roman" w:eastAsia="Times New Roman"/>
                <w:b w:val="0"/>
                <w:i w:val="0"/>
                <w:sz w:val="20"/>
              </w:rPr>
              <w:t>FR-24, FR-25</w:t>
            </w:r>
          </w:p>
        </w:tc>
        <w:tc>
          <w:tcPr>
            <w:tcW w:type="dxa" w:w="4535"/>
          </w:tcPr>
          <w:p>
            <w:pPr>
              <w:spacing w:line="264" w:lineRule="auto" w:after="0"/>
            </w:pPr>
            <w:r/>
            <w:r>
              <w:rPr>
                <w:rFonts w:ascii="Times New Roman" w:hAnsi="Times New Roman" w:eastAsia="Times New Roman"/>
                <w:b w:val="0"/>
                <w:i w:val="0"/>
                <w:sz w:val="20"/>
              </w:rPr>
              <w:t>TC-EVA-01, TC-EVA-02, TC-EVA-03</w:t>
            </w:r>
          </w:p>
        </w:tc>
      </w:tr>
      <w:tr>
        <w:tc>
          <w:tcPr>
            <w:tcW w:type="dxa" w:w="1361"/>
          </w:tcPr>
          <w:p>
            <w:pPr>
              <w:spacing w:line="264" w:lineRule="auto" w:after="0"/>
            </w:pPr>
            <w:r/>
            <w:r>
              <w:rPr>
                <w:rFonts w:ascii="Times New Roman" w:hAnsi="Times New Roman" w:eastAsia="Times New Roman"/>
                <w:b w:val="0"/>
                <w:i w:val="0"/>
                <w:sz w:val="20"/>
              </w:rPr>
              <w:t>US-14</w:t>
            </w:r>
          </w:p>
        </w:tc>
        <w:tc>
          <w:tcPr>
            <w:tcW w:type="dxa" w:w="3402"/>
          </w:tcPr>
          <w:p>
            <w:pPr>
              <w:spacing w:line="264" w:lineRule="auto" w:after="0"/>
            </w:pPr>
            <w:r/>
            <w:r>
              <w:rPr>
                <w:rFonts w:ascii="Times New Roman" w:hAnsi="Times New Roman" w:eastAsia="Times New Roman"/>
                <w:b w:val="0"/>
                <w:i w:val="0"/>
                <w:sz w:val="20"/>
              </w:rPr>
              <w:t>FR-26</w:t>
            </w:r>
          </w:p>
        </w:tc>
        <w:tc>
          <w:tcPr>
            <w:tcW w:type="dxa" w:w="4535"/>
          </w:tcPr>
          <w:p>
            <w:pPr>
              <w:spacing w:line="264" w:lineRule="auto" w:after="0"/>
            </w:pPr>
            <w:r/>
            <w:r>
              <w:rPr>
                <w:rFonts w:ascii="Times New Roman" w:hAnsi="Times New Roman" w:eastAsia="Times New Roman"/>
                <w:b w:val="0"/>
                <w:i w:val="0"/>
                <w:sz w:val="20"/>
              </w:rPr>
              <w:t>TC-PRG-01</w:t>
            </w:r>
          </w:p>
        </w:tc>
      </w:tr>
      <w:tr>
        <w:tc>
          <w:tcPr>
            <w:tcW w:type="dxa" w:w="1361"/>
          </w:tcPr>
          <w:p>
            <w:pPr>
              <w:spacing w:line="264" w:lineRule="auto" w:after="0"/>
            </w:pPr>
            <w:r/>
            <w:r>
              <w:rPr>
                <w:rFonts w:ascii="Times New Roman" w:hAnsi="Times New Roman" w:eastAsia="Times New Roman"/>
                <w:b w:val="0"/>
                <w:i w:val="0"/>
                <w:sz w:val="20"/>
              </w:rPr>
              <w:t>US-15</w:t>
            </w:r>
          </w:p>
        </w:tc>
        <w:tc>
          <w:tcPr>
            <w:tcW w:type="dxa" w:w="3402"/>
          </w:tcPr>
          <w:p>
            <w:pPr>
              <w:spacing w:line="264" w:lineRule="auto" w:after="0"/>
            </w:pPr>
            <w:r/>
            <w:r>
              <w:rPr>
                <w:rFonts w:ascii="Times New Roman" w:hAnsi="Times New Roman" w:eastAsia="Times New Roman"/>
                <w:b w:val="0"/>
                <w:i w:val="0"/>
                <w:sz w:val="20"/>
              </w:rPr>
              <w:t>FR-27</w:t>
            </w:r>
          </w:p>
        </w:tc>
        <w:tc>
          <w:tcPr>
            <w:tcW w:type="dxa" w:w="4535"/>
          </w:tcPr>
          <w:p>
            <w:pPr>
              <w:spacing w:line="264" w:lineRule="auto" w:after="0"/>
            </w:pPr>
            <w:r/>
            <w:r>
              <w:rPr>
                <w:rFonts w:ascii="Times New Roman" w:hAnsi="Times New Roman" w:eastAsia="Times New Roman"/>
                <w:b w:val="0"/>
                <w:i w:val="0"/>
                <w:sz w:val="20"/>
              </w:rPr>
              <w:t>TC-DSH-01, TC-DSH-02</w:t>
            </w:r>
          </w:p>
        </w:tc>
      </w:tr>
      <w:tr>
        <w:tc>
          <w:tcPr>
            <w:tcW w:type="dxa" w:w="1361"/>
          </w:tcPr>
          <w:p>
            <w:pPr>
              <w:spacing w:line="264" w:lineRule="auto" w:after="0"/>
            </w:pPr>
            <w:r/>
            <w:r>
              <w:rPr>
                <w:rFonts w:ascii="Times New Roman" w:hAnsi="Times New Roman" w:eastAsia="Times New Roman"/>
                <w:b w:val="0"/>
                <w:i w:val="0"/>
                <w:sz w:val="20"/>
              </w:rPr>
              <w:t>US-16</w:t>
            </w:r>
          </w:p>
        </w:tc>
        <w:tc>
          <w:tcPr>
            <w:tcW w:type="dxa" w:w="3402"/>
          </w:tcPr>
          <w:p>
            <w:pPr>
              <w:spacing w:line="264" w:lineRule="auto" w:after="0"/>
            </w:pPr>
            <w:r/>
            <w:r>
              <w:rPr>
                <w:rFonts w:ascii="Times New Roman" w:hAnsi="Times New Roman" w:eastAsia="Times New Roman"/>
                <w:b w:val="0"/>
                <w:i w:val="0"/>
                <w:sz w:val="20"/>
              </w:rPr>
              <w:t>FR-28, FR-29</w:t>
            </w:r>
          </w:p>
        </w:tc>
        <w:tc>
          <w:tcPr>
            <w:tcW w:type="dxa" w:w="4535"/>
          </w:tcPr>
          <w:p>
            <w:pPr>
              <w:spacing w:line="264" w:lineRule="auto" w:after="0"/>
            </w:pPr>
            <w:r/>
            <w:r>
              <w:rPr>
                <w:rFonts w:ascii="Times New Roman" w:hAnsi="Times New Roman" w:eastAsia="Times New Roman"/>
                <w:b w:val="0"/>
                <w:i w:val="0"/>
                <w:sz w:val="20"/>
              </w:rPr>
              <w:t>TC-EXP-01, TC-EXP-02</w:t>
            </w:r>
          </w:p>
        </w:tc>
      </w:tr>
    </w:tbl>
    <w:p>
      <w:pPr>
        <w:spacing w:after="0"/>
      </w:pPr>
    </w:p>
    <w:p>
      <w:pPr>
        <w:pStyle w:val="Heading1"/>
      </w:pPr>
      <w:r>
        <w:t>9. Theo dõi và kiểm soát dự án</w:t>
      </w:r>
    </w:p>
    <w:p>
      <w:pPr>
        <w:ind w:firstLine="567"/>
        <w:jc w:val="both"/>
      </w:pPr>
      <w:r>
        <w:rPr>
          <w:rFonts w:ascii="Times New Roman" w:hAnsi="Times New Roman" w:eastAsia="Times New Roman"/>
          <w:b w:val="0"/>
          <w:i w:val="0"/>
          <w:sz w:val="26"/>
        </w:rPr>
        <w:t>Tiến độ được theo dõi trên Jira (board Scrum, Burndown chart, Velocity chart, Timeline) và đối chiếu với Gantt baseline. Chi phí và tiến độ tổng hợp được đo bằng phương pháp Giá trị thu được (Earned Value Management - EVM).</w:t>
      </w:r>
    </w:p>
    <w:p>
      <w:pPr>
        <w:keepNext/>
        <w:jc w:val="center"/>
      </w:pPr>
      <w:r>
        <w:rPr>
          <w:rFonts w:ascii="Times New Roman" w:hAnsi="Times New Roman" w:eastAsia="Times New Roman"/>
          <w:b/>
          <w:i/>
          <w:sz w:val="24"/>
        </w:rPr>
        <w:t>Bảng 9.1: Các chỉ số EVM</w:t>
      </w:r>
    </w:p>
    <w:tbl>
      <w:tblPr>
        <w:tblStyle w:val="TableGrid"/>
        <w:tblW w:type="auto" w:w="0"/>
        <w:jc w:val="center"/>
        <w:tblLayout w:type="fixed"/>
        <w:tblLook w:firstColumn="1" w:firstRow="1" w:lastColumn="0" w:lastRow="0" w:noHBand="0" w:noVBand="1" w:val="04A0"/>
      </w:tblPr>
      <w:tblGrid>
        <w:gridCol w:w="2608"/>
        <w:gridCol w:w="3628"/>
        <w:gridCol w:w="3061"/>
      </w:tblGrid>
      <w:tr>
        <w:trPr>
          <w:tblHeader w:val="true"/>
        </w:trPr>
        <w:tc>
          <w:tcPr>
            <w:tcW w:type="dxa" w:w="2608"/>
            <w:shd w:val="clear" w:fill="D9E2F3"/>
          </w:tcPr>
          <w:p>
            <w:r/>
            <w:r>
              <w:rPr>
                <w:rFonts w:ascii="Times New Roman" w:hAnsi="Times New Roman" w:eastAsia="Times New Roman"/>
                <w:b/>
                <w:i w:val="0"/>
                <w:sz w:val="22"/>
              </w:rPr>
              <w:t>Chỉ số</w:t>
            </w:r>
          </w:p>
        </w:tc>
        <w:tc>
          <w:tcPr>
            <w:tcW w:type="dxa" w:w="3628"/>
            <w:shd w:val="clear" w:fill="D9E2F3"/>
          </w:tcPr>
          <w:p>
            <w:r/>
            <w:r>
              <w:rPr>
                <w:rFonts w:ascii="Times New Roman" w:hAnsi="Times New Roman" w:eastAsia="Times New Roman"/>
                <w:b/>
                <w:i w:val="0"/>
                <w:sz w:val="22"/>
              </w:rPr>
              <w:t>Công thức</w:t>
            </w:r>
          </w:p>
        </w:tc>
        <w:tc>
          <w:tcPr>
            <w:tcW w:type="dxa" w:w="3061"/>
            <w:shd w:val="clear" w:fill="D9E2F3"/>
          </w:tcPr>
          <w:p>
            <w:r/>
            <w:r>
              <w:rPr>
                <w:rFonts w:ascii="Times New Roman" w:hAnsi="Times New Roman" w:eastAsia="Times New Roman"/>
                <w:b/>
                <w:i w:val="0"/>
                <w:sz w:val="22"/>
              </w:rPr>
              <w:t>Ý nghĩa</w:t>
            </w:r>
          </w:p>
        </w:tc>
      </w:tr>
      <w:tr>
        <w:tc>
          <w:tcPr>
            <w:tcW w:type="dxa" w:w="2608"/>
          </w:tcPr>
          <w:p>
            <w:pPr>
              <w:spacing w:line="264" w:lineRule="auto" w:after="0"/>
            </w:pPr>
            <w:r/>
            <w:r>
              <w:rPr>
                <w:rFonts w:ascii="Times New Roman" w:hAnsi="Times New Roman" w:eastAsia="Times New Roman"/>
                <w:b w:val="0"/>
                <w:i w:val="0"/>
                <w:sz w:val="22"/>
              </w:rPr>
              <w:t>PV</w:t>
            </w:r>
          </w:p>
        </w:tc>
        <w:tc>
          <w:tcPr>
            <w:tcW w:type="dxa" w:w="3628"/>
          </w:tcPr>
          <w:p>
            <w:pPr>
              <w:spacing w:line="264" w:lineRule="auto" w:after="0"/>
            </w:pPr>
            <w:r/>
            <w:r>
              <w:rPr>
                <w:rFonts w:ascii="Times New Roman" w:hAnsi="Times New Roman" w:eastAsia="Times New Roman"/>
                <w:b w:val="0"/>
                <w:i w:val="0"/>
                <w:sz w:val="22"/>
              </w:rPr>
              <w:t>Giá trị công việc theo kế hoạch tới thời điểm đo</w:t>
            </w:r>
          </w:p>
        </w:tc>
        <w:tc>
          <w:tcPr>
            <w:tcW w:type="dxa" w:w="3061"/>
          </w:tcPr>
          <w:p>
            <w:pPr>
              <w:spacing w:line="264" w:lineRule="auto" w:after="0"/>
            </w:pPr>
            <w:r/>
            <w:r>
              <w:rPr>
                <w:rFonts w:ascii="Times New Roman" w:hAnsi="Times New Roman" w:eastAsia="Times New Roman"/>
                <w:b w:val="0"/>
                <w:i w:val="0"/>
                <w:sz w:val="22"/>
              </w:rPr>
              <w:t>Lẽ ra phải làm được bao nhiêu</w:t>
            </w:r>
          </w:p>
        </w:tc>
      </w:tr>
      <w:tr>
        <w:tc>
          <w:tcPr>
            <w:tcW w:type="dxa" w:w="2608"/>
          </w:tcPr>
          <w:p>
            <w:pPr>
              <w:spacing w:line="264" w:lineRule="auto" w:after="0"/>
            </w:pPr>
            <w:r/>
            <w:r>
              <w:rPr>
                <w:rFonts w:ascii="Times New Roman" w:hAnsi="Times New Roman" w:eastAsia="Times New Roman"/>
                <w:b w:val="0"/>
                <w:i w:val="0"/>
                <w:sz w:val="22"/>
              </w:rPr>
              <w:t>EV</w:t>
            </w:r>
          </w:p>
        </w:tc>
        <w:tc>
          <w:tcPr>
            <w:tcW w:type="dxa" w:w="3628"/>
          </w:tcPr>
          <w:p>
            <w:pPr>
              <w:spacing w:line="264" w:lineRule="auto" w:after="0"/>
            </w:pPr>
            <w:r/>
            <w:r>
              <w:rPr>
                <w:rFonts w:ascii="Times New Roman" w:hAnsi="Times New Roman" w:eastAsia="Times New Roman"/>
                <w:b w:val="0"/>
                <w:i w:val="0"/>
                <w:sz w:val="22"/>
              </w:rPr>
              <w:t>% hoàn thành thực tế x ngân sách công việc</w:t>
            </w:r>
          </w:p>
        </w:tc>
        <w:tc>
          <w:tcPr>
            <w:tcW w:type="dxa" w:w="3061"/>
          </w:tcPr>
          <w:p>
            <w:pPr>
              <w:spacing w:line="264" w:lineRule="auto" w:after="0"/>
            </w:pPr>
            <w:r/>
            <w:r>
              <w:rPr>
                <w:rFonts w:ascii="Times New Roman" w:hAnsi="Times New Roman" w:eastAsia="Times New Roman"/>
                <w:b w:val="0"/>
                <w:i w:val="0"/>
                <w:sz w:val="22"/>
              </w:rPr>
              <w:t>Thực tế làm được bao nhiêu</w:t>
            </w:r>
          </w:p>
        </w:tc>
      </w:tr>
      <w:tr>
        <w:tc>
          <w:tcPr>
            <w:tcW w:type="dxa" w:w="2608"/>
          </w:tcPr>
          <w:p>
            <w:pPr>
              <w:spacing w:line="264" w:lineRule="auto" w:after="0"/>
            </w:pPr>
            <w:r/>
            <w:r>
              <w:rPr>
                <w:rFonts w:ascii="Times New Roman" w:hAnsi="Times New Roman" w:eastAsia="Times New Roman"/>
                <w:b w:val="0"/>
                <w:i w:val="0"/>
                <w:sz w:val="22"/>
              </w:rPr>
              <w:t>AC</w:t>
            </w:r>
          </w:p>
        </w:tc>
        <w:tc>
          <w:tcPr>
            <w:tcW w:type="dxa" w:w="3628"/>
          </w:tcPr>
          <w:p>
            <w:pPr>
              <w:spacing w:line="264" w:lineRule="auto" w:after="0"/>
            </w:pPr>
            <w:r/>
            <w:r>
              <w:rPr>
                <w:rFonts w:ascii="Times New Roman" w:hAnsi="Times New Roman" w:eastAsia="Times New Roman"/>
                <w:b w:val="0"/>
                <w:i w:val="0"/>
                <w:sz w:val="22"/>
              </w:rPr>
              <w:t>Chi phí (giờ công quy đổi) thực tế đã bỏ ra</w:t>
            </w:r>
          </w:p>
        </w:tc>
        <w:tc>
          <w:tcPr>
            <w:tcW w:type="dxa" w:w="3061"/>
          </w:tcPr>
          <w:p>
            <w:pPr>
              <w:spacing w:line="264" w:lineRule="auto" w:after="0"/>
            </w:pPr>
            <w:r/>
            <w:r>
              <w:rPr>
                <w:rFonts w:ascii="Times New Roman" w:hAnsi="Times New Roman" w:eastAsia="Times New Roman"/>
                <w:b w:val="0"/>
                <w:i w:val="0"/>
                <w:sz w:val="22"/>
              </w:rPr>
              <w:t>Đã tốn bao nhiêu</w:t>
            </w:r>
          </w:p>
        </w:tc>
      </w:tr>
      <w:tr>
        <w:tc>
          <w:tcPr>
            <w:tcW w:type="dxa" w:w="2608"/>
          </w:tcPr>
          <w:p>
            <w:pPr>
              <w:spacing w:line="264" w:lineRule="auto" w:after="0"/>
            </w:pPr>
            <w:r/>
            <w:r>
              <w:rPr>
                <w:rFonts w:ascii="Times New Roman" w:hAnsi="Times New Roman" w:eastAsia="Times New Roman"/>
                <w:b w:val="0"/>
                <w:i w:val="0"/>
                <w:sz w:val="22"/>
              </w:rPr>
              <w:t>SV = EV - PV / SPI = EV / PV</w:t>
            </w:r>
          </w:p>
        </w:tc>
        <w:tc>
          <w:tcPr>
            <w:tcW w:type="dxa" w:w="3628"/>
          </w:tcPr>
          <w:p>
            <w:pPr>
              <w:spacing w:line="264" w:lineRule="auto" w:after="0"/>
            </w:pPr>
            <w:r/>
            <w:r>
              <w:rPr>
                <w:rFonts w:ascii="Times New Roman" w:hAnsi="Times New Roman" w:eastAsia="Times New Roman"/>
                <w:b w:val="0"/>
                <w:i w:val="0"/>
                <w:sz w:val="22"/>
              </w:rPr>
              <w:t>SPI &lt; 1: chậm tiến độ</w:t>
            </w:r>
          </w:p>
        </w:tc>
        <w:tc>
          <w:tcPr>
            <w:tcW w:type="dxa" w:w="3061"/>
          </w:tcPr>
          <w:p>
            <w:pPr>
              <w:spacing w:line="264" w:lineRule="auto" w:after="0"/>
            </w:pPr>
            <w:r/>
            <w:r>
              <w:rPr>
                <w:rFonts w:ascii="Times New Roman" w:hAnsi="Times New Roman" w:eastAsia="Times New Roman"/>
                <w:b w:val="0"/>
                <w:i w:val="0"/>
                <w:sz w:val="22"/>
              </w:rPr>
              <w:t>Hiệu suất tiến độ</w:t>
            </w:r>
          </w:p>
        </w:tc>
      </w:tr>
      <w:tr>
        <w:tc>
          <w:tcPr>
            <w:tcW w:type="dxa" w:w="2608"/>
          </w:tcPr>
          <w:p>
            <w:pPr>
              <w:spacing w:line="264" w:lineRule="auto" w:after="0"/>
            </w:pPr>
            <w:r/>
            <w:r>
              <w:rPr>
                <w:rFonts w:ascii="Times New Roman" w:hAnsi="Times New Roman" w:eastAsia="Times New Roman"/>
                <w:b w:val="0"/>
                <w:i w:val="0"/>
                <w:sz w:val="22"/>
              </w:rPr>
              <w:t>CV = EV - AC / CPI = EV / AC</w:t>
            </w:r>
          </w:p>
        </w:tc>
        <w:tc>
          <w:tcPr>
            <w:tcW w:type="dxa" w:w="3628"/>
          </w:tcPr>
          <w:p>
            <w:pPr>
              <w:spacing w:line="264" w:lineRule="auto" w:after="0"/>
            </w:pPr>
            <w:r/>
            <w:r>
              <w:rPr>
                <w:rFonts w:ascii="Times New Roman" w:hAnsi="Times New Roman" w:eastAsia="Times New Roman"/>
                <w:b w:val="0"/>
                <w:i w:val="0"/>
                <w:sz w:val="22"/>
              </w:rPr>
              <w:t>CPI &lt; 1: vượt chi phí</w:t>
            </w:r>
          </w:p>
        </w:tc>
        <w:tc>
          <w:tcPr>
            <w:tcW w:type="dxa" w:w="3061"/>
          </w:tcPr>
          <w:p>
            <w:pPr>
              <w:spacing w:line="264" w:lineRule="auto" w:after="0"/>
            </w:pPr>
            <w:r/>
            <w:r>
              <w:rPr>
                <w:rFonts w:ascii="Times New Roman" w:hAnsi="Times New Roman" w:eastAsia="Times New Roman"/>
                <w:b w:val="0"/>
                <w:i w:val="0"/>
                <w:sz w:val="22"/>
              </w:rPr>
              <w:t>Hiệu suất chi phí</w:t>
            </w:r>
          </w:p>
        </w:tc>
      </w:tr>
      <w:tr>
        <w:tc>
          <w:tcPr>
            <w:tcW w:type="dxa" w:w="2608"/>
          </w:tcPr>
          <w:p>
            <w:pPr>
              <w:spacing w:line="264" w:lineRule="auto" w:after="0"/>
            </w:pPr>
            <w:r/>
            <w:r>
              <w:rPr>
                <w:rFonts w:ascii="Times New Roman" w:hAnsi="Times New Roman" w:eastAsia="Times New Roman"/>
                <w:b w:val="0"/>
                <w:i w:val="0"/>
                <w:sz w:val="22"/>
              </w:rPr>
              <w:t>EAC = BAC / CPI</w:t>
            </w:r>
          </w:p>
        </w:tc>
        <w:tc>
          <w:tcPr>
            <w:tcW w:type="dxa" w:w="3628"/>
          </w:tcPr>
          <w:p>
            <w:pPr>
              <w:spacing w:line="264" w:lineRule="auto" w:after="0"/>
            </w:pPr>
            <w:r/>
            <w:r>
              <w:rPr>
                <w:rFonts w:ascii="Times New Roman" w:hAnsi="Times New Roman" w:eastAsia="Times New Roman"/>
                <w:b w:val="0"/>
                <w:i w:val="0"/>
                <w:sz w:val="22"/>
              </w:rPr>
              <w:t>Dự báo tổng chi phí khi hoàn thành</w:t>
            </w:r>
          </w:p>
        </w:tc>
        <w:tc>
          <w:tcPr>
            <w:tcW w:type="dxa" w:w="3061"/>
          </w:tcPr>
          <w:p>
            <w:pPr>
              <w:spacing w:line="264" w:lineRule="auto" w:after="0"/>
            </w:pPr>
            <w:r/>
            <w:r>
              <w:rPr>
                <w:rFonts w:ascii="Times New Roman" w:hAnsi="Times New Roman" w:eastAsia="Times New Roman"/>
                <w:b w:val="0"/>
                <w:i w:val="0"/>
                <w:sz w:val="22"/>
              </w:rPr>
              <w:t>Cần điều chỉnh gì</w:t>
            </w:r>
          </w:p>
        </w:tc>
      </w:tr>
    </w:tbl>
    <w:p>
      <w:pPr>
        <w:spacing w:after="0"/>
      </w:pPr>
    </w:p>
    <w:p>
      <w:pPr>
        <w:ind w:firstLine="567"/>
        <w:jc w:val="both"/>
      </w:pPr>
      <w:r>
        <w:rPr>
          <w:rFonts w:ascii="Times New Roman" w:hAnsi="Times New Roman" w:eastAsia="Times New Roman"/>
          <w:b w:val="0"/>
          <w:i w:val="0"/>
          <w:sz w:val="26"/>
        </w:rPr>
        <w:t>Ví dụ minh họa tại cuối tuần 6 (09/10/2026, mốc M3). PV được tính từ kế hoạch: tổng giờ công đã lên lịch tới ngày đó nhân đơn giá vai trò, PV = 22.009.524 đ; BAC = 39.850.000 đ. Giả định (số liệu minh họa, không phải thực tế) EV bằng 95% PV và AC bằng 105% PV:</w:t>
      </w:r>
    </w:p>
    <w:p>
      <w:pPr>
        <w:keepNext/>
        <w:jc w:val="center"/>
      </w:pPr>
      <w:r>
        <w:rPr>
          <w:rFonts w:ascii="Times New Roman" w:hAnsi="Times New Roman" w:eastAsia="Times New Roman"/>
          <w:b/>
          <w:i/>
          <w:sz w:val="24"/>
        </w:rPr>
        <w:t>Bảng 9.2: Ví dụ tính EVM tại mốc M3 (số liệu minh họa)</w:t>
      </w:r>
    </w:p>
    <w:tbl>
      <w:tblPr>
        <w:tblStyle w:val="TableGrid"/>
        <w:tblW w:type="auto" w:w="0"/>
        <w:jc w:val="center"/>
        <w:tblLayout w:type="fixed"/>
        <w:tblLook w:firstColumn="1" w:firstRow="1" w:lastColumn="0" w:lastRow="0" w:noHBand="0" w:noVBand="1" w:val="04A0"/>
      </w:tblPr>
      <w:tblGrid>
        <w:gridCol w:w="2268"/>
        <w:gridCol w:w="2835"/>
        <w:gridCol w:w="4195"/>
      </w:tblGrid>
      <w:tr>
        <w:trPr>
          <w:tblHeader w:val="true"/>
        </w:trPr>
        <w:tc>
          <w:tcPr>
            <w:tcW w:type="dxa" w:w="2268"/>
            <w:shd w:val="clear" w:fill="D9E2F3"/>
          </w:tcPr>
          <w:p>
            <w:r/>
            <w:r>
              <w:rPr>
                <w:rFonts w:ascii="Times New Roman" w:hAnsi="Times New Roman" w:eastAsia="Times New Roman"/>
                <w:b/>
                <w:i w:val="0"/>
                <w:sz w:val="22"/>
              </w:rPr>
              <w:t>Chỉ số</w:t>
            </w:r>
          </w:p>
        </w:tc>
        <w:tc>
          <w:tcPr>
            <w:tcW w:type="dxa" w:w="2835"/>
            <w:shd w:val="clear" w:fill="D9E2F3"/>
          </w:tcPr>
          <w:p>
            <w:r/>
            <w:r>
              <w:rPr>
                <w:rFonts w:ascii="Times New Roman" w:hAnsi="Times New Roman" w:eastAsia="Times New Roman"/>
                <w:b/>
                <w:i w:val="0"/>
                <w:sz w:val="22"/>
              </w:rPr>
              <w:t>Giá trị</w:t>
            </w:r>
          </w:p>
        </w:tc>
        <w:tc>
          <w:tcPr>
            <w:tcW w:type="dxa" w:w="4195"/>
            <w:shd w:val="clear" w:fill="D9E2F3"/>
          </w:tcPr>
          <w:p>
            <w:r/>
            <w:r>
              <w:rPr>
                <w:rFonts w:ascii="Times New Roman" w:hAnsi="Times New Roman" w:eastAsia="Times New Roman"/>
                <w:b/>
                <w:i w:val="0"/>
                <w:sz w:val="22"/>
              </w:rPr>
              <w:t>Nhận xét</w:t>
            </w:r>
          </w:p>
        </w:tc>
      </w:tr>
      <w:tr>
        <w:tc>
          <w:tcPr>
            <w:tcW w:type="dxa" w:w="2268"/>
          </w:tcPr>
          <w:p>
            <w:pPr>
              <w:spacing w:line="264" w:lineRule="auto" w:after="0"/>
            </w:pPr>
            <w:r/>
            <w:r>
              <w:rPr>
                <w:rFonts w:ascii="Times New Roman" w:hAnsi="Times New Roman" w:eastAsia="Times New Roman"/>
                <w:b w:val="0"/>
                <w:i w:val="0"/>
                <w:sz w:val="22"/>
              </w:rPr>
              <w:t>PV</w:t>
            </w:r>
          </w:p>
        </w:tc>
        <w:tc>
          <w:tcPr>
            <w:tcW w:type="dxa" w:w="2835"/>
          </w:tcPr>
          <w:p>
            <w:pPr>
              <w:spacing w:line="264" w:lineRule="auto" w:after="0"/>
            </w:pPr>
            <w:r/>
            <w:r>
              <w:rPr>
                <w:rFonts w:ascii="Times New Roman" w:hAnsi="Times New Roman" w:eastAsia="Times New Roman"/>
                <w:b w:val="0"/>
                <w:i w:val="0"/>
                <w:sz w:val="22"/>
              </w:rPr>
              <w:t>22.009.524 đ</w:t>
            </w:r>
          </w:p>
        </w:tc>
        <w:tc>
          <w:tcPr>
            <w:tcW w:type="dxa" w:w="4195"/>
          </w:tcPr>
          <w:p>
            <w:pPr>
              <w:spacing w:line="264" w:lineRule="auto" w:after="0"/>
            </w:pPr>
            <w:r/>
            <w:r>
              <w:rPr>
                <w:rFonts w:ascii="Times New Roman" w:hAnsi="Times New Roman" w:eastAsia="Times New Roman"/>
                <w:b w:val="0"/>
                <w:i w:val="0"/>
                <w:sz w:val="22"/>
              </w:rPr>
              <w:t>Tính từ kế hoạch</w:t>
            </w:r>
          </w:p>
        </w:tc>
      </w:tr>
      <w:tr>
        <w:tc>
          <w:tcPr>
            <w:tcW w:type="dxa" w:w="2268"/>
          </w:tcPr>
          <w:p>
            <w:pPr>
              <w:spacing w:line="264" w:lineRule="auto" w:after="0"/>
            </w:pPr>
            <w:r/>
            <w:r>
              <w:rPr>
                <w:rFonts w:ascii="Times New Roman" w:hAnsi="Times New Roman" w:eastAsia="Times New Roman"/>
                <w:b w:val="0"/>
                <w:i w:val="0"/>
                <w:sz w:val="22"/>
              </w:rPr>
              <w:t>EV (giả định)</w:t>
            </w:r>
          </w:p>
        </w:tc>
        <w:tc>
          <w:tcPr>
            <w:tcW w:type="dxa" w:w="2835"/>
          </w:tcPr>
          <w:p>
            <w:pPr>
              <w:spacing w:line="264" w:lineRule="auto" w:after="0"/>
            </w:pPr>
            <w:r/>
            <w:r>
              <w:rPr>
                <w:rFonts w:ascii="Times New Roman" w:hAnsi="Times New Roman" w:eastAsia="Times New Roman"/>
                <w:b w:val="0"/>
                <w:i w:val="0"/>
                <w:sz w:val="22"/>
              </w:rPr>
              <w:t>20.909.048 đ</w:t>
            </w:r>
          </w:p>
        </w:tc>
        <w:tc>
          <w:tcPr>
            <w:tcW w:type="dxa" w:w="4195"/>
          </w:tcPr>
          <w:p>
            <w:pPr>
              <w:spacing w:line="264" w:lineRule="auto" w:after="0"/>
            </w:pPr>
            <w:r/>
            <w:r>
              <w:rPr>
                <w:rFonts w:ascii="Times New Roman" w:hAnsi="Times New Roman" w:eastAsia="Times New Roman"/>
                <w:b w:val="0"/>
                <w:i w:val="0"/>
                <w:sz w:val="22"/>
              </w:rPr>
              <w:t>95% khối lượng kế hoạch</w:t>
            </w:r>
          </w:p>
        </w:tc>
      </w:tr>
      <w:tr>
        <w:tc>
          <w:tcPr>
            <w:tcW w:type="dxa" w:w="2268"/>
          </w:tcPr>
          <w:p>
            <w:pPr>
              <w:spacing w:line="264" w:lineRule="auto" w:after="0"/>
            </w:pPr>
            <w:r/>
            <w:r>
              <w:rPr>
                <w:rFonts w:ascii="Times New Roman" w:hAnsi="Times New Roman" w:eastAsia="Times New Roman"/>
                <w:b w:val="0"/>
                <w:i w:val="0"/>
                <w:sz w:val="22"/>
              </w:rPr>
              <w:t>AC (giả định)</w:t>
            </w:r>
          </w:p>
        </w:tc>
        <w:tc>
          <w:tcPr>
            <w:tcW w:type="dxa" w:w="2835"/>
          </w:tcPr>
          <w:p>
            <w:pPr>
              <w:spacing w:line="264" w:lineRule="auto" w:after="0"/>
            </w:pPr>
            <w:r/>
            <w:r>
              <w:rPr>
                <w:rFonts w:ascii="Times New Roman" w:hAnsi="Times New Roman" w:eastAsia="Times New Roman"/>
                <w:b w:val="0"/>
                <w:i w:val="0"/>
                <w:sz w:val="22"/>
              </w:rPr>
              <w:t>23.110.000 đ</w:t>
            </w:r>
          </w:p>
        </w:tc>
        <w:tc>
          <w:tcPr>
            <w:tcW w:type="dxa" w:w="4195"/>
          </w:tcPr>
          <w:p>
            <w:pPr>
              <w:spacing w:line="264" w:lineRule="auto" w:after="0"/>
            </w:pPr>
            <w:r/>
            <w:r>
              <w:rPr>
                <w:rFonts w:ascii="Times New Roman" w:hAnsi="Times New Roman" w:eastAsia="Times New Roman"/>
                <w:b w:val="0"/>
                <w:i w:val="0"/>
                <w:sz w:val="22"/>
              </w:rPr>
              <w:t>Tốn hơn kế hoạch 5%</w:t>
            </w:r>
          </w:p>
        </w:tc>
      </w:tr>
      <w:tr>
        <w:tc>
          <w:tcPr>
            <w:tcW w:type="dxa" w:w="2268"/>
          </w:tcPr>
          <w:p>
            <w:pPr>
              <w:spacing w:line="264" w:lineRule="auto" w:after="0"/>
            </w:pPr>
            <w:r/>
            <w:r>
              <w:rPr>
                <w:rFonts w:ascii="Times New Roman" w:hAnsi="Times New Roman" w:eastAsia="Times New Roman"/>
                <w:b w:val="0"/>
                <w:i w:val="0"/>
                <w:sz w:val="22"/>
              </w:rPr>
              <w:t>SV / SPI</w:t>
            </w:r>
          </w:p>
        </w:tc>
        <w:tc>
          <w:tcPr>
            <w:tcW w:type="dxa" w:w="2835"/>
          </w:tcPr>
          <w:p>
            <w:pPr>
              <w:spacing w:line="264" w:lineRule="auto" w:after="0"/>
            </w:pPr>
            <w:r/>
            <w:r>
              <w:rPr>
                <w:rFonts w:ascii="Times New Roman" w:hAnsi="Times New Roman" w:eastAsia="Times New Roman"/>
                <w:b w:val="0"/>
                <w:i w:val="0"/>
                <w:sz w:val="22"/>
              </w:rPr>
              <w:t>-1.100.476 đ / 0.95</w:t>
            </w:r>
          </w:p>
        </w:tc>
        <w:tc>
          <w:tcPr>
            <w:tcW w:type="dxa" w:w="4195"/>
          </w:tcPr>
          <w:p>
            <w:pPr>
              <w:spacing w:line="264" w:lineRule="auto" w:after="0"/>
            </w:pPr>
            <w:r/>
            <w:r>
              <w:rPr>
                <w:rFonts w:ascii="Times New Roman" w:hAnsi="Times New Roman" w:eastAsia="Times New Roman"/>
                <w:b w:val="0"/>
                <w:i w:val="0"/>
                <w:sz w:val="22"/>
              </w:rPr>
              <w:t>Chậm tiến độ khoảng 5%</w:t>
            </w:r>
          </w:p>
        </w:tc>
      </w:tr>
      <w:tr>
        <w:tc>
          <w:tcPr>
            <w:tcW w:type="dxa" w:w="2268"/>
          </w:tcPr>
          <w:p>
            <w:pPr>
              <w:spacing w:line="264" w:lineRule="auto" w:after="0"/>
            </w:pPr>
            <w:r/>
            <w:r>
              <w:rPr>
                <w:rFonts w:ascii="Times New Roman" w:hAnsi="Times New Roman" w:eastAsia="Times New Roman"/>
                <w:b w:val="0"/>
                <w:i w:val="0"/>
                <w:sz w:val="22"/>
              </w:rPr>
              <w:t>CV / CPI</w:t>
            </w:r>
          </w:p>
        </w:tc>
        <w:tc>
          <w:tcPr>
            <w:tcW w:type="dxa" w:w="2835"/>
          </w:tcPr>
          <w:p>
            <w:pPr>
              <w:spacing w:line="264" w:lineRule="auto" w:after="0"/>
            </w:pPr>
            <w:r/>
            <w:r>
              <w:rPr>
                <w:rFonts w:ascii="Times New Roman" w:hAnsi="Times New Roman" w:eastAsia="Times New Roman"/>
                <w:b w:val="0"/>
                <w:i w:val="0"/>
                <w:sz w:val="22"/>
              </w:rPr>
              <w:t>-2.200.952 đ / 0.90</w:t>
            </w:r>
          </w:p>
        </w:tc>
        <w:tc>
          <w:tcPr>
            <w:tcW w:type="dxa" w:w="4195"/>
          </w:tcPr>
          <w:p>
            <w:pPr>
              <w:spacing w:line="264" w:lineRule="auto" w:after="0"/>
            </w:pPr>
            <w:r/>
            <w:r>
              <w:rPr>
                <w:rFonts w:ascii="Times New Roman" w:hAnsi="Times New Roman" w:eastAsia="Times New Roman"/>
                <w:b w:val="0"/>
                <w:i w:val="0"/>
                <w:sz w:val="22"/>
              </w:rPr>
              <w:t>Vượt chi phí khoảng 10%</w:t>
            </w:r>
          </w:p>
        </w:tc>
      </w:tr>
      <w:tr>
        <w:tc>
          <w:tcPr>
            <w:tcW w:type="dxa" w:w="2268"/>
          </w:tcPr>
          <w:p>
            <w:pPr>
              <w:spacing w:line="264" w:lineRule="auto" w:after="0"/>
            </w:pPr>
            <w:r/>
            <w:r>
              <w:rPr>
                <w:rFonts w:ascii="Times New Roman" w:hAnsi="Times New Roman" w:eastAsia="Times New Roman"/>
                <w:b w:val="0"/>
                <w:i w:val="0"/>
                <w:sz w:val="22"/>
              </w:rPr>
              <w:t>EAC = BAC / CPI</w:t>
            </w:r>
          </w:p>
        </w:tc>
        <w:tc>
          <w:tcPr>
            <w:tcW w:type="dxa" w:w="2835"/>
          </w:tcPr>
          <w:p>
            <w:pPr>
              <w:spacing w:line="264" w:lineRule="auto" w:after="0"/>
            </w:pPr>
            <w:r/>
            <w:r>
              <w:rPr>
                <w:rFonts w:ascii="Times New Roman" w:hAnsi="Times New Roman" w:eastAsia="Times New Roman"/>
                <w:b w:val="0"/>
                <w:i w:val="0"/>
                <w:sz w:val="22"/>
              </w:rPr>
              <w:t>44.044.737 đ</w:t>
            </w:r>
          </w:p>
        </w:tc>
        <w:tc>
          <w:tcPr>
            <w:tcW w:type="dxa" w:w="4195"/>
          </w:tcPr>
          <w:p>
            <w:pPr>
              <w:spacing w:line="264" w:lineRule="auto" w:after="0"/>
            </w:pPr>
            <w:r/>
            <w:r>
              <w:rPr>
                <w:rFonts w:ascii="Times New Roman" w:hAnsi="Times New Roman" w:eastAsia="Times New Roman"/>
                <w:b w:val="0"/>
                <w:i w:val="0"/>
                <w:sz w:val="22"/>
              </w:rPr>
              <w:t>Dự báo vượt 4.194.737 đ, vượt quỹ dự phòng 3.985.000 đ: phải hành động ngay</w:t>
            </w:r>
          </w:p>
        </w:tc>
      </w:tr>
    </w:tbl>
    <w:p>
      <w:pPr>
        <w:spacing w:after="0"/>
      </w:pPr>
    </w:p>
    <w:p>
      <w:pPr>
        <w:ind w:firstLine="567"/>
        <w:jc w:val="both"/>
      </w:pPr>
      <w:r>
        <w:rPr>
          <w:rFonts w:ascii="Times New Roman" w:hAnsi="Times New Roman" w:eastAsia="Times New Roman"/>
          <w:b w:val="0"/>
          <w:i w:val="0"/>
          <w:sz w:val="26"/>
        </w:rPr>
        <w:t>Hành động khi SPI hoặc CPI dưới 0,95: xem lại việc trên đường găng, dời Story ưu tiên thấp (Medium) sang Sprint sau theo quy trình Change Request, giảm thời gian ở các khung giờ PM để tăng giờ BE/FE, và dùng quỹ dự phòng khi cần.</w:t>
      </w:r>
    </w:p>
    <w:p>
      <w:pPr>
        <w:keepNext/>
        <w:jc w:val="center"/>
      </w:pPr>
      <w:r>
        <w:rPr>
          <w:rFonts w:ascii="Times New Roman" w:hAnsi="Times New Roman" w:eastAsia="Times New Roman"/>
          <w:b/>
          <w:i/>
          <w:sz w:val="24"/>
        </w:rPr>
        <w:t>Bảng 9.3: Mẫu Weekly Status Report</w:t>
      </w:r>
    </w:p>
    <w:tbl>
      <w:tblPr>
        <w:tblStyle w:val="TableGrid"/>
        <w:tblW w:type="auto" w:w="0"/>
        <w:jc w:val="center"/>
        <w:tblLayout w:type="fixed"/>
        <w:tblLook w:firstColumn="1" w:firstRow="1" w:lastColumn="0" w:lastRow="0" w:noHBand="0" w:noVBand="1" w:val="04A0"/>
      </w:tblPr>
      <w:tblGrid>
        <w:gridCol w:w="2268"/>
        <w:gridCol w:w="7030"/>
      </w:tblGrid>
      <w:tr>
        <w:trPr>
          <w:tblHeader w:val="true"/>
        </w:trPr>
        <w:tc>
          <w:tcPr>
            <w:tcW w:type="dxa" w:w="2268"/>
            <w:shd w:val="clear" w:fill="D9E2F3"/>
          </w:tcPr>
          <w:p>
            <w:r/>
            <w:r>
              <w:rPr>
                <w:rFonts w:ascii="Times New Roman" w:hAnsi="Times New Roman" w:eastAsia="Times New Roman"/>
                <w:b/>
                <w:i w:val="0"/>
                <w:sz w:val="22"/>
              </w:rPr>
              <w:t>Mục</w:t>
            </w:r>
          </w:p>
        </w:tc>
        <w:tc>
          <w:tcPr>
            <w:tcW w:type="dxa" w:w="7030"/>
            <w:shd w:val="clear" w:fill="D9E2F3"/>
          </w:tcPr>
          <w:p>
            <w:r/>
            <w:r>
              <w:rPr>
                <w:rFonts w:ascii="Times New Roman" w:hAnsi="Times New Roman" w:eastAsia="Times New Roman"/>
                <w:b/>
                <w:i w:val="0"/>
                <w:sz w:val="22"/>
              </w:rPr>
              <w:t>Nội dung cần ghi</w:t>
            </w:r>
          </w:p>
        </w:tc>
      </w:tr>
      <w:tr>
        <w:tc>
          <w:tcPr>
            <w:tcW w:type="dxa" w:w="2268"/>
          </w:tcPr>
          <w:p>
            <w:pPr>
              <w:spacing w:line="264" w:lineRule="auto" w:after="0"/>
            </w:pPr>
            <w:r/>
            <w:r>
              <w:rPr>
                <w:rFonts w:ascii="Times New Roman" w:hAnsi="Times New Roman" w:eastAsia="Times New Roman"/>
                <w:b w:val="0"/>
                <w:i w:val="0"/>
                <w:sz w:val="22"/>
              </w:rPr>
              <w:t>Tuần / Sprint</w:t>
            </w:r>
          </w:p>
        </w:tc>
        <w:tc>
          <w:tcPr>
            <w:tcW w:type="dxa" w:w="7030"/>
          </w:tcPr>
          <w:p>
            <w:pPr>
              <w:spacing w:line="264" w:lineRule="auto" w:after="0"/>
            </w:pPr>
            <w:r/>
            <w:r>
              <w:rPr>
                <w:rFonts w:ascii="Times New Roman" w:hAnsi="Times New Roman" w:eastAsia="Times New Roman"/>
                <w:b w:val="0"/>
                <w:i w:val="0"/>
                <w:sz w:val="22"/>
              </w:rPr>
              <w:t>Tuần x, Sprint y, ngày báo cáo</w:t>
            </w:r>
          </w:p>
        </w:tc>
      </w:tr>
      <w:tr>
        <w:tc>
          <w:tcPr>
            <w:tcW w:type="dxa" w:w="2268"/>
          </w:tcPr>
          <w:p>
            <w:pPr>
              <w:spacing w:line="264" w:lineRule="auto" w:after="0"/>
            </w:pPr>
            <w:r/>
            <w:r>
              <w:rPr>
                <w:rFonts w:ascii="Times New Roman" w:hAnsi="Times New Roman" w:eastAsia="Times New Roman"/>
                <w:b w:val="0"/>
                <w:i w:val="0"/>
                <w:sz w:val="22"/>
              </w:rPr>
              <w:t>Tình trạng chung</w:t>
            </w:r>
          </w:p>
        </w:tc>
        <w:tc>
          <w:tcPr>
            <w:tcW w:type="dxa" w:w="7030"/>
          </w:tcPr>
          <w:p>
            <w:pPr>
              <w:spacing w:line="264" w:lineRule="auto" w:after="0"/>
            </w:pPr>
            <w:r/>
            <w:r>
              <w:rPr>
                <w:rFonts w:ascii="Times New Roman" w:hAnsi="Times New Roman" w:eastAsia="Times New Roman"/>
                <w:b w:val="0"/>
                <w:i w:val="0"/>
                <w:sz w:val="22"/>
              </w:rPr>
              <w:t>Xanh / Vàng / Đỏ kèm lý do</w:t>
            </w:r>
          </w:p>
        </w:tc>
      </w:tr>
      <w:tr>
        <w:tc>
          <w:tcPr>
            <w:tcW w:type="dxa" w:w="2268"/>
          </w:tcPr>
          <w:p>
            <w:pPr>
              <w:spacing w:line="264" w:lineRule="auto" w:after="0"/>
            </w:pPr>
            <w:r/>
            <w:r>
              <w:rPr>
                <w:rFonts w:ascii="Times New Roman" w:hAnsi="Times New Roman" w:eastAsia="Times New Roman"/>
                <w:b w:val="0"/>
                <w:i w:val="0"/>
                <w:sz w:val="22"/>
              </w:rPr>
              <w:t>Đã hoàn thành</w:t>
            </w:r>
          </w:p>
        </w:tc>
        <w:tc>
          <w:tcPr>
            <w:tcW w:type="dxa" w:w="7030"/>
          </w:tcPr>
          <w:p>
            <w:pPr>
              <w:spacing w:line="264" w:lineRule="auto" w:after="0"/>
            </w:pPr>
            <w:r/>
            <w:r>
              <w:rPr>
                <w:rFonts w:ascii="Times New Roman" w:hAnsi="Times New Roman" w:eastAsia="Times New Roman"/>
                <w:b w:val="0"/>
                <w:i w:val="0"/>
                <w:sz w:val="22"/>
              </w:rPr>
              <w:t>Danh sách work item Done (mã IM-xx), SP đạt</w:t>
            </w:r>
          </w:p>
        </w:tc>
      </w:tr>
      <w:tr>
        <w:tc>
          <w:tcPr>
            <w:tcW w:type="dxa" w:w="2268"/>
          </w:tcPr>
          <w:p>
            <w:pPr>
              <w:spacing w:line="264" w:lineRule="auto" w:after="0"/>
            </w:pPr>
            <w:r/>
            <w:r>
              <w:rPr>
                <w:rFonts w:ascii="Times New Roman" w:hAnsi="Times New Roman" w:eastAsia="Times New Roman"/>
                <w:b w:val="0"/>
                <w:i w:val="0"/>
                <w:sz w:val="22"/>
              </w:rPr>
              <w:t>Kế hoạch tuần tới</w:t>
            </w:r>
          </w:p>
        </w:tc>
        <w:tc>
          <w:tcPr>
            <w:tcW w:type="dxa" w:w="7030"/>
          </w:tcPr>
          <w:p>
            <w:pPr>
              <w:spacing w:line="264" w:lineRule="auto" w:after="0"/>
            </w:pPr>
            <w:r/>
            <w:r>
              <w:rPr>
                <w:rFonts w:ascii="Times New Roman" w:hAnsi="Times New Roman" w:eastAsia="Times New Roman"/>
                <w:b w:val="0"/>
                <w:i w:val="0"/>
                <w:sz w:val="22"/>
              </w:rPr>
              <w:t>Work item dự kiến, mốc sắp tới</w:t>
            </w:r>
          </w:p>
        </w:tc>
      </w:tr>
      <w:tr>
        <w:tc>
          <w:tcPr>
            <w:tcW w:type="dxa" w:w="2268"/>
          </w:tcPr>
          <w:p>
            <w:pPr>
              <w:spacing w:line="264" w:lineRule="auto" w:after="0"/>
            </w:pPr>
            <w:r/>
            <w:r>
              <w:rPr>
                <w:rFonts w:ascii="Times New Roman" w:hAnsi="Times New Roman" w:eastAsia="Times New Roman"/>
                <w:b w:val="0"/>
                <w:i w:val="0"/>
                <w:sz w:val="22"/>
              </w:rPr>
              <w:t>Chỉ số</w:t>
            </w:r>
          </w:p>
        </w:tc>
        <w:tc>
          <w:tcPr>
            <w:tcW w:type="dxa" w:w="7030"/>
          </w:tcPr>
          <w:p>
            <w:pPr>
              <w:spacing w:line="264" w:lineRule="auto" w:after="0"/>
            </w:pPr>
            <w:r/>
            <w:r>
              <w:rPr>
                <w:rFonts w:ascii="Times New Roman" w:hAnsi="Times New Roman" w:eastAsia="Times New Roman"/>
                <w:b w:val="0"/>
                <w:i w:val="0"/>
                <w:sz w:val="22"/>
              </w:rPr>
              <w:t>SP hoàn thành/cam kết, SPI, CPI, số bug mở theo mức</w:t>
            </w:r>
          </w:p>
        </w:tc>
      </w:tr>
      <w:tr>
        <w:tc>
          <w:tcPr>
            <w:tcW w:type="dxa" w:w="2268"/>
          </w:tcPr>
          <w:p>
            <w:pPr>
              <w:spacing w:line="264" w:lineRule="auto" w:after="0"/>
            </w:pPr>
            <w:r/>
            <w:r>
              <w:rPr>
                <w:rFonts w:ascii="Times New Roman" w:hAnsi="Times New Roman" w:eastAsia="Times New Roman"/>
                <w:b w:val="0"/>
                <w:i w:val="0"/>
                <w:sz w:val="22"/>
              </w:rPr>
              <w:t>Rủi ro và vấn đề</w:t>
            </w:r>
          </w:p>
        </w:tc>
        <w:tc>
          <w:tcPr>
            <w:tcW w:type="dxa" w:w="7030"/>
          </w:tcPr>
          <w:p>
            <w:pPr>
              <w:spacing w:line="264" w:lineRule="auto" w:after="0"/>
            </w:pPr>
            <w:r/>
            <w:r>
              <w:rPr>
                <w:rFonts w:ascii="Times New Roman" w:hAnsi="Times New Roman" w:eastAsia="Times New Roman"/>
                <w:b w:val="0"/>
                <w:i w:val="0"/>
                <w:sz w:val="22"/>
              </w:rPr>
              <w:t>Rủi ro mới hoặc thay đổi điểm, vấn đề cần hỗ trợ</w:t>
            </w:r>
          </w:p>
        </w:tc>
      </w:tr>
      <w:tr>
        <w:tc>
          <w:tcPr>
            <w:tcW w:type="dxa" w:w="2268"/>
          </w:tcPr>
          <w:p>
            <w:pPr>
              <w:spacing w:line="264" w:lineRule="auto" w:after="0"/>
            </w:pPr>
            <w:r/>
            <w:r>
              <w:rPr>
                <w:rFonts w:ascii="Times New Roman" w:hAnsi="Times New Roman" w:eastAsia="Times New Roman"/>
                <w:b w:val="0"/>
                <w:i w:val="0"/>
                <w:sz w:val="22"/>
              </w:rPr>
              <w:t>Change Request</w:t>
            </w:r>
          </w:p>
        </w:tc>
        <w:tc>
          <w:tcPr>
            <w:tcW w:type="dxa" w:w="7030"/>
          </w:tcPr>
          <w:p>
            <w:pPr>
              <w:spacing w:line="264" w:lineRule="auto" w:after="0"/>
            </w:pPr>
            <w:r/>
            <w:r>
              <w:rPr>
                <w:rFonts w:ascii="Times New Roman" w:hAnsi="Times New Roman" w:eastAsia="Times New Roman"/>
                <w:b w:val="0"/>
                <w:i w:val="0"/>
                <w:sz w:val="22"/>
              </w:rPr>
              <w:t>CR mới, CR đã duyệt/từ chối</w:t>
            </w:r>
          </w:p>
        </w:tc>
      </w:tr>
    </w:tbl>
    <w:p>
      <w:pPr>
        <w:spacing w:after="0"/>
      </w:pPr>
    </w:p>
    <w:p>
      <w:pPr>
        <w:pStyle w:val="Heading1"/>
      </w:pPr>
      <w:r>
        <w:t>10. Kết thúc dự án</w:t>
      </w:r>
    </w:p>
    <w:p>
      <w:pPr>
        <w:ind w:firstLine="567"/>
        <w:jc w:val="both"/>
      </w:pPr>
      <w:r>
        <w:rPr>
          <w:rFonts w:ascii="Times New Roman" w:hAnsi="Times New Roman" w:eastAsia="Times New Roman"/>
          <w:b w:val="0"/>
          <w:i w:val="0"/>
          <w:sz w:val="26"/>
        </w:rPr>
        <w:t>Giai đoạn kết thúc (Sprint 5, tuần 12) xác nhận sản phẩm đáp ứng tiêu chí thành công, bàn giao đầy đủ và rút kinh nghiệm cho các dự án sau.</w:t>
      </w:r>
    </w:p>
    <w:p>
      <w:pPr>
        <w:keepNext/>
        <w:jc w:val="center"/>
      </w:pPr>
      <w:r>
        <w:rPr>
          <w:rFonts w:ascii="Times New Roman" w:hAnsi="Times New Roman" w:eastAsia="Times New Roman"/>
          <w:b/>
          <w:i/>
          <w:sz w:val="24"/>
        </w:rPr>
        <w:t>Bảng 10.1: Danh mục bàn giao</w:t>
      </w:r>
    </w:p>
    <w:tbl>
      <w:tblPr>
        <w:tblStyle w:val="TableGrid"/>
        <w:tblW w:type="auto" w:w="0"/>
        <w:jc w:val="center"/>
        <w:tblLayout w:type="fixed"/>
        <w:tblLook w:firstColumn="1" w:firstRow="1" w:lastColumn="0" w:lastRow="0" w:noHBand="0" w:noVBand="1" w:val="04A0"/>
      </w:tblPr>
      <w:tblGrid>
        <w:gridCol w:w="4876"/>
        <w:gridCol w:w="2494"/>
        <w:gridCol w:w="1928"/>
      </w:tblGrid>
      <w:tr>
        <w:trPr>
          <w:tblHeader w:val="true"/>
        </w:trPr>
        <w:tc>
          <w:tcPr>
            <w:tcW w:type="dxa" w:w="4876"/>
            <w:shd w:val="clear" w:fill="D9E2F3"/>
          </w:tcPr>
          <w:p>
            <w:r/>
            <w:r>
              <w:rPr>
                <w:rFonts w:ascii="Times New Roman" w:hAnsi="Times New Roman" w:eastAsia="Times New Roman"/>
                <w:b/>
                <w:i w:val="0"/>
                <w:sz w:val="22"/>
              </w:rPr>
              <w:t>Sản phẩm</w:t>
            </w:r>
          </w:p>
        </w:tc>
        <w:tc>
          <w:tcPr>
            <w:tcW w:type="dxa" w:w="2494"/>
            <w:shd w:val="clear" w:fill="D9E2F3"/>
          </w:tcPr>
          <w:p>
            <w:r/>
            <w:r>
              <w:rPr>
                <w:rFonts w:ascii="Times New Roman" w:hAnsi="Times New Roman" w:eastAsia="Times New Roman"/>
                <w:b/>
                <w:i w:val="0"/>
                <w:sz w:val="22"/>
              </w:rPr>
              <w:t>Định dạng</w:t>
            </w:r>
          </w:p>
        </w:tc>
        <w:tc>
          <w:tcPr>
            <w:tcW w:type="dxa" w:w="1928"/>
            <w:shd w:val="clear" w:fill="D9E2F3"/>
          </w:tcPr>
          <w:p>
            <w:r/>
            <w:r>
              <w:rPr>
                <w:rFonts w:ascii="Times New Roman" w:hAnsi="Times New Roman" w:eastAsia="Times New Roman"/>
                <w:b/>
                <w:i w:val="0"/>
                <w:sz w:val="22"/>
              </w:rPr>
              <w:t>Vai trò</w:t>
            </w:r>
          </w:p>
        </w:tc>
      </w:tr>
      <w:tr>
        <w:tc>
          <w:tcPr>
            <w:tcW w:type="dxa" w:w="4876"/>
          </w:tcPr>
          <w:p>
            <w:pPr>
              <w:spacing w:line="264" w:lineRule="auto" w:after="0"/>
            </w:pPr>
            <w:r/>
            <w:r>
              <w:rPr>
                <w:rFonts w:ascii="Times New Roman" w:hAnsi="Times New Roman" w:eastAsia="Times New Roman"/>
                <w:b w:val="0"/>
                <w:i w:val="0"/>
                <w:sz w:val="22"/>
              </w:rPr>
              <w:t>Mã nguồn IMS v1.0.0 (tag trên GitHub)</w:t>
            </w:r>
          </w:p>
        </w:tc>
        <w:tc>
          <w:tcPr>
            <w:tcW w:type="dxa" w:w="2494"/>
          </w:tcPr>
          <w:p>
            <w:pPr>
              <w:spacing w:line="264" w:lineRule="auto" w:after="0"/>
            </w:pPr>
            <w:r/>
            <w:r>
              <w:rPr>
                <w:rFonts w:ascii="Times New Roman" w:hAnsi="Times New Roman" w:eastAsia="Times New Roman"/>
                <w:b w:val="0"/>
                <w:i w:val="0"/>
                <w:sz w:val="22"/>
              </w:rPr>
              <w:t>Repository + file zip</w:t>
            </w:r>
          </w:p>
        </w:tc>
        <w:tc>
          <w:tcPr>
            <w:tcW w:type="dxa" w:w="1928"/>
          </w:tcPr>
          <w:p>
            <w:pPr>
              <w:spacing w:line="264" w:lineRule="auto" w:after="0"/>
            </w:pPr>
            <w:r/>
            <w:r>
              <w:rPr>
                <w:rFonts w:ascii="Times New Roman" w:hAnsi="Times New Roman" w:eastAsia="Times New Roman"/>
                <w:b w:val="0"/>
                <w:i w:val="0"/>
                <w:sz w:val="22"/>
              </w:rPr>
              <w:t>BE, FE</w:t>
            </w:r>
          </w:p>
        </w:tc>
      </w:tr>
      <w:tr>
        <w:tc>
          <w:tcPr>
            <w:tcW w:type="dxa" w:w="4876"/>
          </w:tcPr>
          <w:p>
            <w:pPr>
              <w:spacing w:line="264" w:lineRule="auto" w:after="0"/>
            </w:pPr>
            <w:r/>
            <w:r>
              <w:rPr>
                <w:rFonts w:ascii="Times New Roman" w:hAnsi="Times New Roman" w:eastAsia="Times New Roman"/>
                <w:b w:val="0"/>
                <w:i w:val="0"/>
                <w:sz w:val="22"/>
              </w:rPr>
              <w:t>Tài liệu SRS, Use Case, User Story, RTM</w:t>
            </w:r>
          </w:p>
        </w:tc>
        <w:tc>
          <w:tcPr>
            <w:tcW w:type="dxa" w:w="2494"/>
          </w:tcPr>
          <w:p>
            <w:pPr>
              <w:spacing w:line="264" w:lineRule="auto" w:after="0"/>
            </w:pPr>
            <w:r/>
            <w:r>
              <w:rPr>
                <w:rFonts w:ascii="Times New Roman" w:hAnsi="Times New Roman" w:eastAsia="Times New Roman"/>
                <w:b w:val="0"/>
                <w:i w:val="0"/>
                <w:sz w:val="22"/>
              </w:rPr>
              <w:t>Word/PDF</w:t>
            </w:r>
          </w:p>
        </w:tc>
        <w:tc>
          <w:tcPr>
            <w:tcW w:type="dxa" w:w="1928"/>
          </w:tcPr>
          <w:p>
            <w:pPr>
              <w:spacing w:line="264" w:lineRule="auto" w:after="0"/>
            </w:pPr>
            <w:r/>
            <w:r>
              <w:rPr>
                <w:rFonts w:ascii="Times New Roman" w:hAnsi="Times New Roman" w:eastAsia="Times New Roman"/>
                <w:b w:val="0"/>
                <w:i w:val="0"/>
                <w:sz w:val="22"/>
              </w:rPr>
              <w:t>BA</w:t>
            </w:r>
          </w:p>
        </w:tc>
      </w:tr>
      <w:tr>
        <w:tc>
          <w:tcPr>
            <w:tcW w:type="dxa" w:w="4876"/>
          </w:tcPr>
          <w:p>
            <w:pPr>
              <w:spacing w:line="264" w:lineRule="auto" w:after="0"/>
            </w:pPr>
            <w:r/>
            <w:r>
              <w:rPr>
                <w:rFonts w:ascii="Times New Roman" w:hAnsi="Times New Roman" w:eastAsia="Times New Roman"/>
                <w:b w:val="0"/>
                <w:i w:val="0"/>
                <w:sz w:val="22"/>
              </w:rPr>
              <w:t>Tài liệu thiết kế: ERD, OpenAPI, wireframe</w:t>
            </w:r>
          </w:p>
        </w:tc>
        <w:tc>
          <w:tcPr>
            <w:tcW w:type="dxa" w:w="2494"/>
          </w:tcPr>
          <w:p>
            <w:pPr>
              <w:spacing w:line="264" w:lineRule="auto" w:after="0"/>
            </w:pPr>
            <w:r/>
            <w:r>
              <w:rPr>
                <w:rFonts w:ascii="Times New Roman" w:hAnsi="Times New Roman" w:eastAsia="Times New Roman"/>
                <w:b w:val="0"/>
                <w:i w:val="0"/>
                <w:sz w:val="22"/>
              </w:rPr>
              <w:t>PDF, Swagger, Figma</w:t>
            </w:r>
          </w:p>
        </w:tc>
        <w:tc>
          <w:tcPr>
            <w:tcW w:type="dxa" w:w="1928"/>
          </w:tcPr>
          <w:p>
            <w:pPr>
              <w:spacing w:line="264" w:lineRule="auto" w:after="0"/>
            </w:pPr>
            <w:r/>
            <w:r>
              <w:rPr>
                <w:rFonts w:ascii="Times New Roman" w:hAnsi="Times New Roman" w:eastAsia="Times New Roman"/>
                <w:b w:val="0"/>
                <w:i w:val="0"/>
                <w:sz w:val="22"/>
              </w:rPr>
              <w:t>BE, FE</w:t>
            </w:r>
          </w:p>
        </w:tc>
      </w:tr>
      <w:tr>
        <w:tc>
          <w:tcPr>
            <w:tcW w:type="dxa" w:w="4876"/>
          </w:tcPr>
          <w:p>
            <w:pPr>
              <w:spacing w:line="264" w:lineRule="auto" w:after="0"/>
            </w:pPr>
            <w:r/>
            <w:r>
              <w:rPr>
                <w:rFonts w:ascii="Times New Roman" w:hAnsi="Times New Roman" w:eastAsia="Times New Roman"/>
                <w:b w:val="0"/>
                <w:i w:val="0"/>
                <w:sz w:val="22"/>
              </w:rPr>
              <w:t>Test Plan, test case, Test Report, Postman collection</w:t>
            </w:r>
          </w:p>
        </w:tc>
        <w:tc>
          <w:tcPr>
            <w:tcW w:type="dxa" w:w="2494"/>
          </w:tcPr>
          <w:p>
            <w:pPr>
              <w:spacing w:line="264" w:lineRule="auto" w:after="0"/>
            </w:pPr>
            <w:r/>
            <w:r>
              <w:rPr>
                <w:rFonts w:ascii="Times New Roman" w:hAnsi="Times New Roman" w:eastAsia="Times New Roman"/>
                <w:b w:val="0"/>
                <w:i w:val="0"/>
                <w:sz w:val="22"/>
              </w:rPr>
              <w:t>Excel, JSON, PDF</w:t>
            </w:r>
          </w:p>
        </w:tc>
        <w:tc>
          <w:tcPr>
            <w:tcW w:type="dxa" w:w="1928"/>
          </w:tcPr>
          <w:p>
            <w:pPr>
              <w:spacing w:line="264" w:lineRule="auto" w:after="0"/>
            </w:pPr>
            <w:r/>
            <w:r>
              <w:rPr>
                <w:rFonts w:ascii="Times New Roman" w:hAnsi="Times New Roman" w:eastAsia="Times New Roman"/>
                <w:b w:val="0"/>
                <w:i w:val="0"/>
                <w:sz w:val="22"/>
              </w:rPr>
              <w:t>TEST</w:t>
            </w:r>
          </w:p>
        </w:tc>
      </w:tr>
      <w:tr>
        <w:tc>
          <w:tcPr>
            <w:tcW w:type="dxa" w:w="4876"/>
          </w:tcPr>
          <w:p>
            <w:pPr>
              <w:spacing w:line="264" w:lineRule="auto" w:after="0"/>
            </w:pPr>
            <w:r/>
            <w:r>
              <w:rPr>
                <w:rFonts w:ascii="Times New Roman" w:hAnsi="Times New Roman" w:eastAsia="Times New Roman"/>
                <w:b w:val="0"/>
                <w:i w:val="0"/>
                <w:sz w:val="22"/>
              </w:rPr>
              <w:t>Biên bản UAT Sign-off</w:t>
            </w:r>
          </w:p>
        </w:tc>
        <w:tc>
          <w:tcPr>
            <w:tcW w:type="dxa" w:w="2494"/>
          </w:tcPr>
          <w:p>
            <w:pPr>
              <w:spacing w:line="264" w:lineRule="auto" w:after="0"/>
            </w:pPr>
            <w:r/>
            <w:r>
              <w:rPr>
                <w:rFonts w:ascii="Times New Roman" w:hAnsi="Times New Roman" w:eastAsia="Times New Roman"/>
                <w:b w:val="0"/>
                <w:i w:val="0"/>
                <w:sz w:val="22"/>
              </w:rPr>
              <w:t>PDF có chữ ký</w:t>
            </w:r>
          </w:p>
        </w:tc>
        <w:tc>
          <w:tcPr>
            <w:tcW w:type="dxa" w:w="1928"/>
          </w:tcPr>
          <w:p>
            <w:pPr>
              <w:spacing w:line="264" w:lineRule="auto" w:after="0"/>
            </w:pPr>
            <w:r/>
            <w:r>
              <w:rPr>
                <w:rFonts w:ascii="Times New Roman" w:hAnsi="Times New Roman" w:eastAsia="Times New Roman"/>
                <w:b w:val="0"/>
                <w:i w:val="0"/>
                <w:sz w:val="22"/>
              </w:rPr>
              <w:t>BA</w:t>
            </w:r>
          </w:p>
        </w:tc>
      </w:tr>
      <w:tr>
        <w:tc>
          <w:tcPr>
            <w:tcW w:type="dxa" w:w="4876"/>
          </w:tcPr>
          <w:p>
            <w:pPr>
              <w:spacing w:line="264" w:lineRule="auto" w:after="0"/>
            </w:pPr>
            <w:r/>
            <w:r>
              <w:rPr>
                <w:rFonts w:ascii="Times New Roman" w:hAnsi="Times New Roman" w:eastAsia="Times New Roman"/>
                <w:b w:val="0"/>
                <w:i w:val="0"/>
                <w:sz w:val="22"/>
              </w:rPr>
              <w:t>User Manual 3 vai trò, Deployment Guide, Release Notes</w:t>
            </w:r>
          </w:p>
        </w:tc>
        <w:tc>
          <w:tcPr>
            <w:tcW w:type="dxa" w:w="2494"/>
          </w:tcPr>
          <w:p>
            <w:pPr>
              <w:spacing w:line="264" w:lineRule="auto" w:after="0"/>
            </w:pPr>
            <w:r/>
            <w:r>
              <w:rPr>
                <w:rFonts w:ascii="Times New Roman" w:hAnsi="Times New Roman" w:eastAsia="Times New Roman"/>
                <w:b w:val="0"/>
                <w:i w:val="0"/>
                <w:sz w:val="22"/>
              </w:rPr>
              <w:t>PDF, Markdown</w:t>
            </w:r>
          </w:p>
        </w:tc>
        <w:tc>
          <w:tcPr>
            <w:tcW w:type="dxa" w:w="1928"/>
          </w:tcPr>
          <w:p>
            <w:pPr>
              <w:spacing w:line="264" w:lineRule="auto" w:after="0"/>
            </w:pPr>
            <w:r/>
            <w:r>
              <w:rPr>
                <w:rFonts w:ascii="Times New Roman" w:hAnsi="Times New Roman" w:eastAsia="Times New Roman"/>
                <w:b w:val="0"/>
                <w:i w:val="0"/>
                <w:sz w:val="22"/>
              </w:rPr>
              <w:t>BA, BE</w:t>
            </w:r>
          </w:p>
        </w:tc>
      </w:tr>
      <w:tr>
        <w:tc>
          <w:tcPr>
            <w:tcW w:type="dxa" w:w="4876"/>
          </w:tcPr>
          <w:p>
            <w:pPr>
              <w:spacing w:line="264" w:lineRule="auto" w:after="0"/>
            </w:pPr>
            <w:r/>
            <w:r>
              <w:rPr>
                <w:rFonts w:ascii="Times New Roman" w:hAnsi="Times New Roman" w:eastAsia="Times New Roman"/>
                <w:b w:val="0"/>
                <w:i w:val="0"/>
                <w:sz w:val="22"/>
              </w:rPr>
              <w:t>Hồ sơ quản lý: Charter, WBS, Gantt, Risk Register, Status Report</w:t>
            </w:r>
          </w:p>
        </w:tc>
        <w:tc>
          <w:tcPr>
            <w:tcW w:type="dxa" w:w="2494"/>
          </w:tcPr>
          <w:p>
            <w:pPr>
              <w:spacing w:line="264" w:lineRule="auto" w:after="0"/>
            </w:pPr>
            <w:r/>
            <w:r>
              <w:rPr>
                <w:rFonts w:ascii="Times New Roman" w:hAnsi="Times New Roman" w:eastAsia="Times New Roman"/>
                <w:b w:val="0"/>
                <w:i w:val="0"/>
                <w:sz w:val="22"/>
              </w:rPr>
              <w:t>Word, Excel, Jira</w:t>
            </w:r>
          </w:p>
        </w:tc>
        <w:tc>
          <w:tcPr>
            <w:tcW w:type="dxa" w:w="1928"/>
          </w:tcPr>
          <w:p>
            <w:pPr>
              <w:spacing w:line="264" w:lineRule="auto" w:after="0"/>
            </w:pPr>
            <w:r/>
            <w:r>
              <w:rPr>
                <w:rFonts w:ascii="Times New Roman" w:hAnsi="Times New Roman" w:eastAsia="Times New Roman"/>
                <w:b w:val="0"/>
                <w:i w:val="0"/>
                <w:sz w:val="22"/>
              </w:rPr>
              <w:t>PM</w:t>
            </w:r>
          </w:p>
        </w:tc>
      </w:tr>
      <w:tr>
        <w:tc>
          <w:tcPr>
            <w:tcW w:type="dxa" w:w="4876"/>
          </w:tcPr>
          <w:p>
            <w:pPr>
              <w:spacing w:line="264" w:lineRule="auto" w:after="0"/>
            </w:pPr>
            <w:r/>
            <w:r>
              <w:rPr>
                <w:rFonts w:ascii="Times New Roman" w:hAnsi="Times New Roman" w:eastAsia="Times New Roman"/>
                <w:b w:val="0"/>
                <w:i w:val="0"/>
                <w:sz w:val="22"/>
              </w:rPr>
              <w:t>Báo cáo tổng kết, lessons learned</w:t>
            </w:r>
          </w:p>
        </w:tc>
        <w:tc>
          <w:tcPr>
            <w:tcW w:type="dxa" w:w="2494"/>
          </w:tcPr>
          <w:p>
            <w:pPr>
              <w:spacing w:line="264" w:lineRule="auto" w:after="0"/>
            </w:pPr>
            <w:r/>
            <w:r>
              <w:rPr>
                <w:rFonts w:ascii="Times New Roman" w:hAnsi="Times New Roman" w:eastAsia="Times New Roman"/>
                <w:b w:val="0"/>
                <w:i w:val="0"/>
                <w:sz w:val="22"/>
              </w:rPr>
              <w:t>Word</w:t>
            </w:r>
          </w:p>
        </w:tc>
        <w:tc>
          <w:tcPr>
            <w:tcW w:type="dxa" w:w="1928"/>
          </w:tcPr>
          <w:p>
            <w:pPr>
              <w:spacing w:line="264" w:lineRule="auto" w:after="0"/>
            </w:pPr>
            <w:r/>
            <w:r>
              <w:rPr>
                <w:rFonts w:ascii="Times New Roman" w:hAnsi="Times New Roman" w:eastAsia="Times New Roman"/>
                <w:b w:val="0"/>
                <w:i w:val="0"/>
                <w:sz w:val="22"/>
              </w:rPr>
              <w:t>PM</w:t>
            </w:r>
          </w:p>
        </w:tc>
      </w:tr>
    </w:tbl>
    <w:p>
      <w:pPr>
        <w:spacing w:after="0"/>
      </w:pPr>
    </w:p>
    <w:p>
      <w:pPr>
        <w:ind w:firstLine="567"/>
        <w:jc w:val="both"/>
      </w:pPr>
      <w:r>
        <w:rPr>
          <w:rFonts w:ascii="Times New Roman" w:hAnsi="Times New Roman" w:eastAsia="Times New Roman"/>
          <w:b w:val="0"/>
          <w:i w:val="0"/>
          <w:sz w:val="26"/>
        </w:rPr>
        <w:t>Mẫu ghi nhận bài học kinh nghiệm (điền khi kết thúc dự án):</w:t>
      </w:r>
    </w:p>
    <w:p>
      <w:pPr>
        <w:keepNext/>
        <w:jc w:val="center"/>
      </w:pPr>
      <w:r>
        <w:rPr>
          <w:rFonts w:ascii="Times New Roman" w:hAnsi="Times New Roman" w:eastAsia="Times New Roman"/>
          <w:b/>
          <w:i/>
          <w:sz w:val="24"/>
        </w:rPr>
        <w:t>Bảng 10.2: Lessons learned</w:t>
      </w:r>
    </w:p>
    <w:tbl>
      <w:tblPr>
        <w:tblStyle w:val="TableGrid"/>
        <w:tblW w:type="auto" w:w="0"/>
        <w:jc w:val="center"/>
        <w:tblLayout w:type="fixed"/>
        <w:tblLook w:firstColumn="1" w:firstRow="1" w:lastColumn="0" w:lastRow="0" w:noHBand="0" w:noVBand="1" w:val="04A0"/>
      </w:tblPr>
      <w:tblGrid>
        <w:gridCol w:w="2154"/>
        <w:gridCol w:w="2381"/>
        <w:gridCol w:w="2381"/>
        <w:gridCol w:w="2381"/>
      </w:tblGrid>
      <w:tr>
        <w:trPr>
          <w:tblHeader w:val="true"/>
        </w:trPr>
        <w:tc>
          <w:tcPr>
            <w:tcW w:type="dxa" w:w="2154"/>
            <w:shd w:val="clear" w:fill="D9E2F3"/>
          </w:tcPr>
          <w:p>
            <w:r/>
            <w:r>
              <w:rPr>
                <w:rFonts w:ascii="Times New Roman" w:hAnsi="Times New Roman" w:eastAsia="Times New Roman"/>
                <w:b/>
                <w:i w:val="0"/>
                <w:sz w:val="22"/>
              </w:rPr>
              <w:t>Hạng mục</w:t>
            </w:r>
          </w:p>
        </w:tc>
        <w:tc>
          <w:tcPr>
            <w:tcW w:type="dxa" w:w="2381"/>
            <w:shd w:val="clear" w:fill="D9E2F3"/>
          </w:tcPr>
          <w:p>
            <w:r/>
            <w:r>
              <w:rPr>
                <w:rFonts w:ascii="Times New Roman" w:hAnsi="Times New Roman" w:eastAsia="Times New Roman"/>
                <w:b/>
                <w:i w:val="0"/>
                <w:sz w:val="22"/>
              </w:rPr>
              <w:t>Điều làm tốt</w:t>
            </w:r>
          </w:p>
        </w:tc>
        <w:tc>
          <w:tcPr>
            <w:tcW w:type="dxa" w:w="2381"/>
            <w:shd w:val="clear" w:fill="D9E2F3"/>
          </w:tcPr>
          <w:p>
            <w:r/>
            <w:r>
              <w:rPr>
                <w:rFonts w:ascii="Times New Roman" w:hAnsi="Times New Roman" w:eastAsia="Times New Roman"/>
                <w:b/>
                <w:i w:val="0"/>
                <w:sz w:val="22"/>
              </w:rPr>
              <w:t>Điều cần cải thiện</w:t>
            </w:r>
          </w:p>
        </w:tc>
        <w:tc>
          <w:tcPr>
            <w:tcW w:type="dxa" w:w="2381"/>
            <w:shd w:val="clear" w:fill="D9E2F3"/>
          </w:tcPr>
          <w:p>
            <w:r/>
            <w:r>
              <w:rPr>
                <w:rFonts w:ascii="Times New Roman" w:hAnsi="Times New Roman" w:eastAsia="Times New Roman"/>
                <w:b/>
                <w:i w:val="0"/>
                <w:sz w:val="22"/>
              </w:rPr>
              <w:t>Hành động cho dự án sau</w:t>
            </w:r>
          </w:p>
        </w:tc>
      </w:tr>
      <w:tr>
        <w:tc>
          <w:tcPr>
            <w:tcW w:type="dxa" w:w="2154"/>
          </w:tcPr>
          <w:p>
            <w:pPr>
              <w:spacing w:line="264" w:lineRule="auto" w:after="0"/>
            </w:pPr>
            <w:r/>
            <w:r>
              <w:rPr>
                <w:rFonts w:ascii="Times New Roman" w:hAnsi="Times New Roman" w:eastAsia="Times New Roman"/>
                <w:b w:val="0"/>
                <w:i w:val="0"/>
                <w:sz w:val="22"/>
              </w:rPr>
              <w:t>Lập kế hoạch</w:t>
            </w:r>
          </w:p>
        </w:tc>
        <w:tc>
          <w:tcPr>
            <w:tcW w:type="dxa" w:w="2381"/>
          </w:tcPr>
          <w:p>
            <w:pPr>
              <w:spacing w:line="264" w:lineRule="auto" w:after="0"/>
            </w:pPr>
            <w:r/>
            <w:r>
              <w:rPr>
                <w:rFonts w:ascii="Times New Roman" w:hAnsi="Times New Roman" w:eastAsia="Times New Roman"/>
                <w:b w:val="0"/>
                <w:i w:val="0"/>
                <w:sz w:val="22"/>
              </w:rPr>
            </w:r>
          </w:p>
        </w:tc>
        <w:tc>
          <w:tcPr>
            <w:tcW w:type="dxa" w:w="2381"/>
          </w:tcPr>
          <w:p>
            <w:pPr>
              <w:spacing w:line="264" w:lineRule="auto" w:after="0"/>
            </w:pPr>
            <w:r/>
            <w:r>
              <w:rPr>
                <w:rFonts w:ascii="Times New Roman" w:hAnsi="Times New Roman" w:eastAsia="Times New Roman"/>
                <w:b w:val="0"/>
                <w:i w:val="0"/>
                <w:sz w:val="22"/>
              </w:rPr>
            </w:r>
          </w:p>
        </w:tc>
        <w:tc>
          <w:tcPr>
            <w:tcW w:type="dxa" w:w="2381"/>
          </w:tcPr>
          <w:p>
            <w:pPr>
              <w:spacing w:line="264" w:lineRule="auto" w:after="0"/>
            </w:pPr>
            <w:r/>
            <w:r>
              <w:rPr>
                <w:rFonts w:ascii="Times New Roman" w:hAnsi="Times New Roman" w:eastAsia="Times New Roman"/>
                <w:b w:val="0"/>
                <w:i w:val="0"/>
                <w:sz w:val="22"/>
              </w:rPr>
            </w:r>
          </w:p>
        </w:tc>
      </w:tr>
      <w:tr>
        <w:tc>
          <w:tcPr>
            <w:tcW w:type="dxa" w:w="2154"/>
          </w:tcPr>
          <w:p>
            <w:pPr>
              <w:spacing w:line="264" w:lineRule="auto" w:after="0"/>
            </w:pPr>
            <w:r/>
            <w:r>
              <w:rPr>
                <w:rFonts w:ascii="Times New Roman" w:hAnsi="Times New Roman" w:eastAsia="Times New Roman"/>
                <w:b w:val="0"/>
                <w:i w:val="0"/>
                <w:sz w:val="22"/>
              </w:rPr>
              <w:t>Ước lượng</w:t>
            </w:r>
          </w:p>
        </w:tc>
        <w:tc>
          <w:tcPr>
            <w:tcW w:type="dxa" w:w="2381"/>
          </w:tcPr>
          <w:p>
            <w:pPr>
              <w:spacing w:line="264" w:lineRule="auto" w:after="0"/>
            </w:pPr>
            <w:r/>
            <w:r>
              <w:rPr>
                <w:rFonts w:ascii="Times New Roman" w:hAnsi="Times New Roman" w:eastAsia="Times New Roman"/>
                <w:b w:val="0"/>
                <w:i w:val="0"/>
                <w:sz w:val="22"/>
              </w:rPr>
            </w:r>
          </w:p>
        </w:tc>
        <w:tc>
          <w:tcPr>
            <w:tcW w:type="dxa" w:w="2381"/>
          </w:tcPr>
          <w:p>
            <w:pPr>
              <w:spacing w:line="264" w:lineRule="auto" w:after="0"/>
            </w:pPr>
            <w:r/>
            <w:r>
              <w:rPr>
                <w:rFonts w:ascii="Times New Roman" w:hAnsi="Times New Roman" w:eastAsia="Times New Roman"/>
                <w:b w:val="0"/>
                <w:i w:val="0"/>
                <w:sz w:val="22"/>
              </w:rPr>
            </w:r>
          </w:p>
        </w:tc>
        <w:tc>
          <w:tcPr>
            <w:tcW w:type="dxa" w:w="2381"/>
          </w:tcPr>
          <w:p>
            <w:pPr>
              <w:spacing w:line="264" w:lineRule="auto" w:after="0"/>
            </w:pPr>
            <w:r/>
            <w:r>
              <w:rPr>
                <w:rFonts w:ascii="Times New Roman" w:hAnsi="Times New Roman" w:eastAsia="Times New Roman"/>
                <w:b w:val="0"/>
                <w:i w:val="0"/>
                <w:sz w:val="22"/>
              </w:rPr>
            </w:r>
          </w:p>
        </w:tc>
      </w:tr>
      <w:tr>
        <w:tc>
          <w:tcPr>
            <w:tcW w:type="dxa" w:w="2154"/>
          </w:tcPr>
          <w:p>
            <w:pPr>
              <w:spacing w:line="264" w:lineRule="auto" w:after="0"/>
            </w:pPr>
            <w:r/>
            <w:r>
              <w:rPr>
                <w:rFonts w:ascii="Times New Roman" w:hAnsi="Times New Roman" w:eastAsia="Times New Roman"/>
                <w:b w:val="0"/>
                <w:i w:val="0"/>
                <w:sz w:val="22"/>
              </w:rPr>
              <w:t>Kiêm nhiệm 5 vai trò</w:t>
            </w:r>
          </w:p>
        </w:tc>
        <w:tc>
          <w:tcPr>
            <w:tcW w:type="dxa" w:w="2381"/>
          </w:tcPr>
          <w:p>
            <w:pPr>
              <w:spacing w:line="264" w:lineRule="auto" w:after="0"/>
            </w:pPr>
            <w:r/>
            <w:r>
              <w:rPr>
                <w:rFonts w:ascii="Times New Roman" w:hAnsi="Times New Roman" w:eastAsia="Times New Roman"/>
                <w:b w:val="0"/>
                <w:i w:val="0"/>
                <w:sz w:val="22"/>
              </w:rPr>
            </w:r>
          </w:p>
        </w:tc>
        <w:tc>
          <w:tcPr>
            <w:tcW w:type="dxa" w:w="2381"/>
          </w:tcPr>
          <w:p>
            <w:pPr>
              <w:spacing w:line="264" w:lineRule="auto" w:after="0"/>
            </w:pPr>
            <w:r/>
            <w:r>
              <w:rPr>
                <w:rFonts w:ascii="Times New Roman" w:hAnsi="Times New Roman" w:eastAsia="Times New Roman"/>
                <w:b w:val="0"/>
                <w:i w:val="0"/>
                <w:sz w:val="22"/>
              </w:rPr>
            </w:r>
          </w:p>
        </w:tc>
        <w:tc>
          <w:tcPr>
            <w:tcW w:type="dxa" w:w="2381"/>
          </w:tcPr>
          <w:p>
            <w:pPr>
              <w:spacing w:line="264" w:lineRule="auto" w:after="0"/>
            </w:pPr>
            <w:r/>
            <w:r>
              <w:rPr>
                <w:rFonts w:ascii="Times New Roman" w:hAnsi="Times New Roman" w:eastAsia="Times New Roman"/>
                <w:b w:val="0"/>
                <w:i w:val="0"/>
                <w:sz w:val="22"/>
              </w:rPr>
            </w:r>
          </w:p>
        </w:tc>
      </w:tr>
      <w:tr>
        <w:tc>
          <w:tcPr>
            <w:tcW w:type="dxa" w:w="2154"/>
          </w:tcPr>
          <w:p>
            <w:pPr>
              <w:spacing w:line="264" w:lineRule="auto" w:after="0"/>
            </w:pPr>
            <w:r/>
            <w:r>
              <w:rPr>
                <w:rFonts w:ascii="Times New Roman" w:hAnsi="Times New Roman" w:eastAsia="Times New Roman"/>
                <w:b w:val="0"/>
                <w:i w:val="0"/>
                <w:sz w:val="22"/>
              </w:rPr>
              <w:t>Chất lượng</w:t>
            </w:r>
          </w:p>
        </w:tc>
        <w:tc>
          <w:tcPr>
            <w:tcW w:type="dxa" w:w="2381"/>
          </w:tcPr>
          <w:p>
            <w:pPr>
              <w:spacing w:line="264" w:lineRule="auto" w:after="0"/>
            </w:pPr>
            <w:r/>
            <w:r>
              <w:rPr>
                <w:rFonts w:ascii="Times New Roman" w:hAnsi="Times New Roman" w:eastAsia="Times New Roman"/>
                <w:b w:val="0"/>
                <w:i w:val="0"/>
                <w:sz w:val="22"/>
              </w:rPr>
            </w:r>
          </w:p>
        </w:tc>
        <w:tc>
          <w:tcPr>
            <w:tcW w:type="dxa" w:w="2381"/>
          </w:tcPr>
          <w:p>
            <w:pPr>
              <w:spacing w:line="264" w:lineRule="auto" w:after="0"/>
            </w:pPr>
            <w:r/>
            <w:r>
              <w:rPr>
                <w:rFonts w:ascii="Times New Roman" w:hAnsi="Times New Roman" w:eastAsia="Times New Roman"/>
                <w:b w:val="0"/>
                <w:i w:val="0"/>
                <w:sz w:val="22"/>
              </w:rPr>
            </w:r>
          </w:p>
        </w:tc>
        <w:tc>
          <w:tcPr>
            <w:tcW w:type="dxa" w:w="2381"/>
          </w:tcPr>
          <w:p>
            <w:pPr>
              <w:spacing w:line="264" w:lineRule="auto" w:after="0"/>
            </w:pPr>
            <w:r/>
            <w:r>
              <w:rPr>
                <w:rFonts w:ascii="Times New Roman" w:hAnsi="Times New Roman" w:eastAsia="Times New Roman"/>
                <w:b w:val="0"/>
                <w:i w:val="0"/>
                <w:sz w:val="22"/>
              </w:rPr>
            </w:r>
          </w:p>
        </w:tc>
      </w:tr>
      <w:tr>
        <w:tc>
          <w:tcPr>
            <w:tcW w:type="dxa" w:w="2154"/>
          </w:tcPr>
          <w:p>
            <w:pPr>
              <w:spacing w:line="264" w:lineRule="auto" w:after="0"/>
            </w:pPr>
            <w:r/>
            <w:r>
              <w:rPr>
                <w:rFonts w:ascii="Times New Roman" w:hAnsi="Times New Roman" w:eastAsia="Times New Roman"/>
                <w:b w:val="0"/>
                <w:i w:val="0"/>
                <w:sz w:val="22"/>
              </w:rPr>
              <w:t>Công cụ Jira/GitHub</w:t>
            </w:r>
          </w:p>
        </w:tc>
        <w:tc>
          <w:tcPr>
            <w:tcW w:type="dxa" w:w="2381"/>
          </w:tcPr>
          <w:p>
            <w:pPr>
              <w:spacing w:line="264" w:lineRule="auto" w:after="0"/>
            </w:pPr>
            <w:r/>
            <w:r>
              <w:rPr>
                <w:rFonts w:ascii="Times New Roman" w:hAnsi="Times New Roman" w:eastAsia="Times New Roman"/>
                <w:b w:val="0"/>
                <w:i w:val="0"/>
                <w:sz w:val="22"/>
              </w:rPr>
            </w:r>
          </w:p>
        </w:tc>
        <w:tc>
          <w:tcPr>
            <w:tcW w:type="dxa" w:w="2381"/>
          </w:tcPr>
          <w:p>
            <w:pPr>
              <w:spacing w:line="264" w:lineRule="auto" w:after="0"/>
            </w:pPr>
            <w:r/>
            <w:r>
              <w:rPr>
                <w:rFonts w:ascii="Times New Roman" w:hAnsi="Times New Roman" w:eastAsia="Times New Roman"/>
                <w:b w:val="0"/>
                <w:i w:val="0"/>
                <w:sz w:val="22"/>
              </w:rPr>
            </w:r>
          </w:p>
        </w:tc>
        <w:tc>
          <w:tcPr>
            <w:tcW w:type="dxa" w:w="2381"/>
          </w:tcPr>
          <w:p>
            <w:pPr>
              <w:spacing w:line="264" w:lineRule="auto" w:after="0"/>
            </w:pPr>
            <w:r/>
            <w:r>
              <w:rPr>
                <w:rFonts w:ascii="Times New Roman" w:hAnsi="Times New Roman" w:eastAsia="Times New Roman"/>
                <w:b w:val="0"/>
                <w:i w:val="0"/>
                <w:sz w:val="22"/>
              </w:rPr>
            </w:r>
          </w:p>
        </w:tc>
      </w:tr>
    </w:tbl>
    <w:p>
      <w:pPr>
        <w:spacing w:after="0"/>
      </w:pPr>
    </w:p>
    <w:p>
      <w:pPr>
        <w:pStyle w:val="Heading1"/>
      </w:pPr>
      <w:r>
        <w:t>Phụ lục A. Triển khai trên Jira Cloud Free</w:t>
      </w:r>
    </w:p>
    <w:p>
      <w:pPr>
        <w:ind w:firstLine="567"/>
        <w:jc w:val="both"/>
      </w:pPr>
      <w:r>
        <w:rPr>
          <w:rFonts w:ascii="Times New Roman" w:hAnsi="Times New Roman" w:eastAsia="Times New Roman"/>
          <w:b w:val="0"/>
          <w:i w:val="0"/>
          <w:sz w:val="26"/>
        </w:rPr>
        <w:t>Toàn bộ backlog của dự án được sinh tự động từ cùng nguồn dữ liệu với báo cáo và Gantt, lưu trong file IMS_Jira_Import.csv: 10 Epic (tương ứng nhóm WBS 1-10), 16 Story (US-01..US-16, có Story Point và Acceptance Criteria), 74 Task và 31 Sub-task, gắn label theo vai trò, Sprint và mã WBS. Import vào project Scrum loại company-managed bằng Settings &gt; System &gt; External System Import &gt; CSV để giữ quan hệ Epic - Story - Sub-task.</w:t>
      </w:r>
    </w:p>
    <w:p>
      <w:pPr>
        <w:ind w:firstLine="567"/>
        <w:jc w:val="both"/>
      </w:pPr>
      <w:r>
        <w:rPr>
          <w:rFonts w:ascii="Times New Roman" w:hAnsi="Times New Roman" w:eastAsia="Times New Roman"/>
          <w:b w:val="0"/>
          <w:i w:val="0"/>
          <w:sz w:val="26"/>
        </w:rPr>
        <w:t>Các bước chi tiết (tạo site, tạo project, tạo 6 Sprint và lấy Sprint ID, sinh CSV, ánh xạ trường, kiểm tra sau import, cấu hình board cho một người làm 5 vai trò) được trình bày trong tài liệu riêng Huong_dan_Jira_IMS.docx đi kèm báo cáo này.</w:t>
      </w:r>
    </w:p>
    <w:sectPr w:rsidR="00FC693F" w:rsidRPr="0006063C" w:rsidSect="00034616">
      <w:headerReference w:type="default" r:id="rId9"/>
      <w:footerReference w:type="default" r:id="rId10"/>
      <w:pgSz w:w="11906" w:h="16838"/>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rPr>
      <w:t>IMS - Intern Management System | Quản lý dự án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imes New Roman" w:hAnsi="Times New Roman" w:eastAsia="Times New Roman" w:cs="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imes New Roman" w:hAnsi="Times New Roman" w:eastAsia="Times New Roman" w:cs="Times New Roman"/>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