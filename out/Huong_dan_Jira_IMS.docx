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color w:val="1F3864"/>
          <w:sz w:val="36"/>
        </w:rPr>
        <w:t>HƯỚNG DẪN TRIỂN KHAI DỰ ÁN IMS TRÊN JIRA CLOUD FREE</w:t>
      </w:r>
    </w:p>
    <w:p>
      <w:pPr>
        <w:spacing w:after="80"/>
      </w:pPr>
      <w:r>
        <w:rPr>
          <w:rFonts w:ascii="Times New Roman" w:hAnsi="Times New Roman" w:eastAsia="Times New Roman"/>
          <w:b w:val="0"/>
          <w:i w:val="0"/>
          <w:sz w:val="24"/>
        </w:rPr>
        <w:t>Dự án: IMS - Hệ thống quản lý thực tập sinh (Intern Management System). Người thực hiện: Trần Việt Anh (kiêm 5 vai trò PM, BA, FE, BE, TEST).</w:t>
      </w:r>
    </w:p>
    <w:p>
      <w:pPr>
        <w:spacing w:after="80"/>
      </w:pPr>
      <w:r>
        <w:rPr>
          <w:rFonts w:ascii="Times New Roman" w:hAnsi="Times New Roman" w:eastAsia="Times New Roman"/>
          <w:b w:val="0"/>
          <w:i/>
          <w:sz w:val="24"/>
        </w:rPr>
        <w:t>Mục tiêu: trong khoảng 20-30 phút, dựng xong project Jira Scrum với đầy đủ 10 Epic, 16 User Story, 74 Task, 31 Sub-task và 6 Sprint, khớp 100% với file Gantt IMS_Gantt_Chart.xlsx.</w:t>
      </w:r>
    </w:p>
    <w:p>
      <w:pPr>
        <w:pStyle w:val="Heading1"/>
      </w:pPr>
      <w:r>
        <w:t>0. Các file đi kèm</w:t>
      </w:r>
    </w:p>
    <w:tbl>
      <w:tblPr>
        <w:tblStyle w:val="TableGrid"/>
        <w:tblW w:type="auto" w:w="0"/>
        <w:jc w:val="center"/>
        <w:tblLayout w:type="fixed"/>
        <w:tblLook w:firstColumn="1" w:firstRow="1" w:lastColumn="0" w:lastRow="0" w:noHBand="0" w:noVBand="1" w:val="04A0"/>
      </w:tblPr>
      <w:tblGrid>
        <w:gridCol w:w="3118"/>
        <w:gridCol w:w="6236"/>
      </w:tblGrid>
      <w:tr>
        <w:tc>
          <w:tcPr>
            <w:tcW w:type="dxa" w:w="3118"/>
            <w:shd w:val="clear" w:fill="D9E2F3"/>
          </w:tcPr>
          <w:p>
            <w:r/>
            <w:r>
              <w:rPr>
                <w:rFonts w:ascii="Times New Roman" w:hAnsi="Times New Roman" w:eastAsia="Times New Roman"/>
                <w:b/>
                <w:sz w:val="22"/>
              </w:rPr>
              <w:t>File</w:t>
            </w:r>
          </w:p>
        </w:tc>
        <w:tc>
          <w:tcPr>
            <w:tcW w:type="dxa" w:w="6236"/>
            <w:shd w:val="clear" w:fill="D9E2F3"/>
          </w:tcPr>
          <w:p>
            <w:r/>
            <w:r>
              <w:rPr>
                <w:rFonts w:ascii="Times New Roman" w:hAnsi="Times New Roman" w:eastAsia="Times New Roman"/>
                <w:b/>
                <w:sz w:val="22"/>
              </w:rPr>
              <w:t>Dùng để làm gì</w:t>
            </w:r>
          </w:p>
        </w:tc>
      </w:tr>
      <w:tr>
        <w:tc>
          <w:tcPr>
            <w:tcW w:type="dxa" w:w="3118"/>
          </w:tcPr>
          <w:p>
            <w:r/>
            <w:r>
              <w:rPr>
                <w:rFonts w:ascii="Times New Roman" w:hAnsi="Times New Roman" w:eastAsia="Times New Roman"/>
                <w:b w:val="0"/>
                <w:sz w:val="22"/>
              </w:rPr>
              <w:t>IMS_Jira_Import.csv</w:t>
            </w:r>
          </w:p>
        </w:tc>
        <w:tc>
          <w:tcPr>
            <w:tcW w:type="dxa" w:w="6236"/>
          </w:tcPr>
          <w:p>
            <w:r/>
            <w:r>
              <w:rPr>
                <w:rFonts w:ascii="Times New Roman" w:hAnsi="Times New Roman" w:eastAsia="Times New Roman"/>
                <w:b w:val="0"/>
                <w:sz w:val="22"/>
              </w:rPr>
              <w:t>Backlog đầy đủ 131 work item để import (cột Sprint đang để trống, xem Bước 4).</w:t>
            </w:r>
          </w:p>
        </w:tc>
      </w:tr>
      <w:tr>
        <w:tc>
          <w:tcPr>
            <w:tcW w:type="dxa" w:w="3118"/>
          </w:tcPr>
          <w:p>
            <w:r/>
            <w:r>
              <w:rPr>
                <w:rFonts w:ascii="Times New Roman" w:hAnsi="Times New Roman" w:eastAsia="Times New Roman"/>
                <w:b w:val="0"/>
                <w:sz w:val="22"/>
              </w:rPr>
              <w:t>IMS_Jira_Test_5rows.csv</w:t>
            </w:r>
          </w:p>
        </w:tc>
        <w:tc>
          <w:tcPr>
            <w:tcW w:type="dxa" w:w="6236"/>
          </w:tcPr>
          <w:p>
            <w:r/>
            <w:r>
              <w:rPr>
                <w:rFonts w:ascii="Times New Roman" w:hAnsi="Times New Roman" w:eastAsia="Times New Roman"/>
                <w:b w:val="0"/>
                <w:sz w:val="22"/>
              </w:rPr>
              <w:t>File thử 5 dòng (1 Epic, 1 Story, 1 Task, 2 Sub-task) để chạy thử mapping trước.</w:t>
            </w:r>
          </w:p>
        </w:tc>
      </w:tr>
      <w:tr>
        <w:tc>
          <w:tcPr>
            <w:tcW w:type="dxa" w:w="3118"/>
          </w:tcPr>
          <w:p>
            <w:r/>
            <w:r>
              <w:rPr>
                <w:rFonts w:ascii="Times New Roman" w:hAnsi="Times New Roman" w:eastAsia="Times New Roman"/>
                <w:b w:val="0"/>
                <w:sz w:val="22"/>
              </w:rPr>
              <w:t>src/build_jira_csv.py</w:t>
            </w:r>
          </w:p>
        </w:tc>
        <w:tc>
          <w:tcPr>
            <w:tcW w:type="dxa" w:w="6236"/>
          </w:tcPr>
          <w:p>
            <w:r/>
            <w:r>
              <w:rPr>
                <w:rFonts w:ascii="Times New Roman" w:hAnsi="Times New Roman" w:eastAsia="Times New Roman"/>
                <w:b w:val="0"/>
                <w:sz w:val="22"/>
              </w:rPr>
              <w:t>Script sinh lại CSV, điền Sprint ID và Assignee thật của bạn.</w:t>
            </w:r>
          </w:p>
        </w:tc>
      </w:tr>
      <w:tr>
        <w:tc>
          <w:tcPr>
            <w:tcW w:type="dxa" w:w="3118"/>
          </w:tcPr>
          <w:p>
            <w:r/>
            <w:r>
              <w:rPr>
                <w:rFonts w:ascii="Times New Roman" w:hAnsi="Times New Roman" w:eastAsia="Times New Roman"/>
                <w:b w:val="0"/>
                <w:sz w:val="22"/>
              </w:rPr>
              <w:t>src/ims_data.py</w:t>
            </w:r>
          </w:p>
        </w:tc>
        <w:tc>
          <w:tcPr>
            <w:tcW w:type="dxa" w:w="6236"/>
          </w:tcPr>
          <w:p>
            <w:r/>
            <w:r>
              <w:rPr>
                <w:rFonts w:ascii="Times New Roman" w:hAnsi="Times New Roman" w:eastAsia="Times New Roman"/>
                <w:b w:val="0"/>
                <w:sz w:val="22"/>
              </w:rPr>
              <w:t>Nguồn dữ liệu duy nhất: sửa ở đây rồi chạy lại script, Gantt/CSV/báo cáo đều khớp.</w:t>
            </w:r>
          </w:p>
        </w:tc>
      </w:tr>
      <w:tr>
        <w:tc>
          <w:tcPr>
            <w:tcW w:type="dxa" w:w="3118"/>
          </w:tcPr>
          <w:p>
            <w:r/>
            <w:r>
              <w:rPr>
                <w:rFonts w:ascii="Times New Roman" w:hAnsi="Times New Roman" w:eastAsia="Times New Roman"/>
                <w:b w:val="0"/>
                <w:sz w:val="22"/>
              </w:rPr>
              <w:t>IMS_Gantt_Chart.xlsx</w:t>
            </w:r>
          </w:p>
        </w:tc>
        <w:tc>
          <w:tcPr>
            <w:tcW w:type="dxa" w:w="6236"/>
          </w:tcPr>
          <w:p>
            <w:r/>
            <w:r>
              <w:rPr>
                <w:rFonts w:ascii="Times New Roman" w:hAnsi="Times New Roman" w:eastAsia="Times New Roman"/>
                <w:b w:val="0"/>
                <w:sz w:val="22"/>
              </w:rPr>
              <w:t>Baseline kế hoạch (Gantt) để đối chiếu với Jira Timeline.</w:t>
            </w:r>
          </w:p>
        </w:tc>
      </w:tr>
    </w:tbl>
    <w:p>
      <w:pPr>
        <w:spacing w:after="0"/>
      </w:pPr>
    </w:p>
    <w:tbl>
      <w:tblPr>
        <w:tblStyle w:val="TableGrid"/>
        <w:tblW w:type="auto" w:w="0"/>
        <w:tblLook w:firstColumn="1" w:firstRow="1" w:lastColumn="0" w:lastRow="0" w:noHBand="0" w:noVBand="1" w:val="04A0"/>
      </w:tblPr>
      <w:tblGrid>
        <w:gridCol w:w="9355"/>
      </w:tblGrid>
      <w:tr>
        <w:tc>
          <w:tcPr>
            <w:tcW w:type="dxa" w:w="9355"/>
            <w:shd w:val="clear" w:fill="FFF2CC"/>
          </w:tcPr>
          <w:p>
            <w:r/>
            <w:r>
              <w:rPr>
                <w:rFonts w:ascii="Times New Roman" w:hAnsi="Times New Roman" w:eastAsia="Times New Roman"/>
                <w:b w:val="0"/>
                <w:sz w:val="22"/>
              </w:rPr>
              <w:t>Quan trọng: KHÔNG mở rồi Save file CSV bằng Excel. Excel sẽ đổi mã hóa, làm hỏng tiếng Việt và đổi định dạng ngày. Nếu cần xem, mở bằng VS Code hoặc Notepad.</w:t>
            </w:r>
          </w:p>
        </w:tc>
      </w:tr>
    </w:tbl>
    <w:p>
      <w:pPr>
        <w:spacing w:after="0"/>
      </w:pPr>
    </w:p>
    <w:p>
      <w:pPr>
        <w:pStyle w:val="Heading1"/>
      </w:pPr>
      <w:r>
        <w:t>1. Cấu trúc backlog sẽ được tạo</w:t>
      </w:r>
    </w:p>
    <w:tbl>
      <w:tblPr>
        <w:tblStyle w:val="TableGrid"/>
        <w:tblW w:type="auto" w:w="0"/>
        <w:jc w:val="center"/>
        <w:tblLayout w:type="fixed"/>
        <w:tblLook w:firstColumn="1" w:firstRow="1" w:lastColumn="0" w:lastRow="0" w:noHBand="0" w:noVBand="1" w:val="04A0"/>
      </w:tblPr>
      <w:tblGrid>
        <w:gridCol w:w="1587"/>
        <w:gridCol w:w="1020"/>
        <w:gridCol w:w="4535"/>
        <w:gridCol w:w="2268"/>
      </w:tblGrid>
      <w:tr>
        <w:tc>
          <w:tcPr>
            <w:tcW w:type="dxa" w:w="1587"/>
            <w:shd w:val="clear" w:fill="D9E2F3"/>
          </w:tcPr>
          <w:p>
            <w:r/>
            <w:r>
              <w:rPr>
                <w:rFonts w:ascii="Times New Roman" w:hAnsi="Times New Roman" w:eastAsia="Times New Roman"/>
                <w:b/>
                <w:sz w:val="22"/>
              </w:rPr>
              <w:t>Loại work item</w:t>
            </w:r>
          </w:p>
        </w:tc>
        <w:tc>
          <w:tcPr>
            <w:tcW w:type="dxa" w:w="1020"/>
            <w:shd w:val="clear" w:fill="D9E2F3"/>
          </w:tcPr>
          <w:p>
            <w:r/>
            <w:r>
              <w:rPr>
                <w:rFonts w:ascii="Times New Roman" w:hAnsi="Times New Roman" w:eastAsia="Times New Roman"/>
                <w:b/>
                <w:sz w:val="22"/>
              </w:rPr>
              <w:t>Số lượng</w:t>
            </w:r>
          </w:p>
        </w:tc>
        <w:tc>
          <w:tcPr>
            <w:tcW w:type="dxa" w:w="4535"/>
            <w:shd w:val="clear" w:fill="D9E2F3"/>
          </w:tcPr>
          <w:p>
            <w:r/>
            <w:r>
              <w:rPr>
                <w:rFonts w:ascii="Times New Roman" w:hAnsi="Times New Roman" w:eastAsia="Times New Roman"/>
                <w:b/>
                <w:sz w:val="22"/>
              </w:rPr>
              <w:t>Nguồn trong kế hoạch</w:t>
            </w:r>
          </w:p>
        </w:tc>
        <w:tc>
          <w:tcPr>
            <w:tcW w:type="dxa" w:w="2268"/>
            <w:shd w:val="clear" w:fill="D9E2F3"/>
          </w:tcPr>
          <w:p>
            <w:r/>
            <w:r>
              <w:rPr>
                <w:rFonts w:ascii="Times New Roman" w:hAnsi="Times New Roman" w:eastAsia="Times New Roman"/>
                <w:b/>
                <w:sz w:val="22"/>
              </w:rPr>
              <w:t>Quan hệ cha</w:t>
            </w:r>
          </w:p>
        </w:tc>
      </w:tr>
      <w:tr>
        <w:tc>
          <w:tcPr>
            <w:tcW w:type="dxa" w:w="1587"/>
          </w:tcPr>
          <w:p>
            <w:r/>
            <w:r>
              <w:rPr>
                <w:rFonts w:ascii="Times New Roman" w:hAnsi="Times New Roman" w:eastAsia="Times New Roman"/>
                <w:b w:val="0"/>
                <w:sz w:val="22"/>
              </w:rPr>
              <w:t>Epic</w:t>
            </w:r>
          </w:p>
        </w:tc>
        <w:tc>
          <w:tcPr>
            <w:tcW w:type="dxa" w:w="1020"/>
          </w:tcPr>
          <w:p>
            <w:r/>
            <w:r>
              <w:rPr>
                <w:rFonts w:ascii="Times New Roman" w:hAnsi="Times New Roman" w:eastAsia="Times New Roman"/>
                <w:b w:val="0"/>
                <w:sz w:val="22"/>
              </w:rPr>
              <w:t>10</w:t>
            </w:r>
          </w:p>
        </w:tc>
        <w:tc>
          <w:tcPr>
            <w:tcW w:type="dxa" w:w="4535"/>
          </w:tcPr>
          <w:p>
            <w:r/>
            <w:r>
              <w:rPr>
                <w:rFonts w:ascii="Times New Roman" w:hAnsi="Times New Roman" w:eastAsia="Times New Roman"/>
                <w:b w:val="0"/>
                <w:sz w:val="22"/>
              </w:rPr>
              <w:t>Nhóm WBS 1-10 (Quản trị dự án, Phân tích, Thiết kế, Hạ tầng, Sprint 1-5, Kiểm thử)</w:t>
            </w:r>
          </w:p>
        </w:tc>
        <w:tc>
          <w:tcPr>
            <w:tcW w:type="dxa" w:w="2268"/>
          </w:tcPr>
          <w:p>
            <w:r/>
            <w:r>
              <w:rPr>
                <w:rFonts w:ascii="Times New Roman" w:hAnsi="Times New Roman" w:eastAsia="Times New Roman"/>
                <w:b w:val="0"/>
                <w:sz w:val="22"/>
              </w:rPr>
              <w:t>-</w:t>
            </w:r>
          </w:p>
        </w:tc>
      </w:tr>
      <w:tr>
        <w:tc>
          <w:tcPr>
            <w:tcW w:type="dxa" w:w="1587"/>
          </w:tcPr>
          <w:p>
            <w:r/>
            <w:r>
              <w:rPr>
                <w:rFonts w:ascii="Times New Roman" w:hAnsi="Times New Roman" w:eastAsia="Times New Roman"/>
                <w:b w:val="0"/>
                <w:sz w:val="22"/>
              </w:rPr>
              <w:t>Story</w:t>
            </w:r>
          </w:p>
        </w:tc>
        <w:tc>
          <w:tcPr>
            <w:tcW w:type="dxa" w:w="1020"/>
          </w:tcPr>
          <w:p>
            <w:r/>
            <w:r>
              <w:rPr>
                <w:rFonts w:ascii="Times New Roman" w:hAnsi="Times New Roman" w:eastAsia="Times New Roman"/>
                <w:b w:val="0"/>
                <w:sz w:val="22"/>
              </w:rPr>
              <w:t>16</w:t>
            </w:r>
          </w:p>
        </w:tc>
        <w:tc>
          <w:tcPr>
            <w:tcW w:type="dxa" w:w="4535"/>
          </w:tcPr>
          <w:p>
            <w:r/>
            <w:r>
              <w:rPr>
                <w:rFonts w:ascii="Times New Roman" w:hAnsi="Times New Roman" w:eastAsia="Times New Roman"/>
                <w:b w:val="0"/>
                <w:sz w:val="22"/>
              </w:rPr>
              <w:t>US-01..US-16, có Story Point và Acceptance Criteria trong Description</w:t>
            </w:r>
          </w:p>
        </w:tc>
        <w:tc>
          <w:tcPr>
            <w:tcW w:type="dxa" w:w="2268"/>
          </w:tcPr>
          <w:p>
            <w:r/>
            <w:r>
              <w:rPr>
                <w:rFonts w:ascii="Times New Roman" w:hAnsi="Times New Roman" w:eastAsia="Times New Roman"/>
                <w:b w:val="0"/>
                <w:sz w:val="22"/>
              </w:rPr>
              <w:t>Epic Sprint tương ứng</w:t>
            </w:r>
          </w:p>
        </w:tc>
      </w:tr>
      <w:tr>
        <w:tc>
          <w:tcPr>
            <w:tcW w:type="dxa" w:w="1587"/>
          </w:tcPr>
          <w:p>
            <w:r/>
            <w:r>
              <w:rPr>
                <w:rFonts w:ascii="Times New Roman" w:hAnsi="Times New Roman" w:eastAsia="Times New Roman"/>
                <w:b w:val="0"/>
                <w:sz w:val="22"/>
              </w:rPr>
              <w:t>Task</w:t>
            </w:r>
          </w:p>
        </w:tc>
        <w:tc>
          <w:tcPr>
            <w:tcW w:type="dxa" w:w="1020"/>
          </w:tcPr>
          <w:p>
            <w:r/>
            <w:r>
              <w:rPr>
                <w:rFonts w:ascii="Times New Roman" w:hAnsi="Times New Roman" w:eastAsia="Times New Roman"/>
                <w:b w:val="0"/>
                <w:sz w:val="22"/>
              </w:rPr>
              <w:t>74</w:t>
            </w:r>
          </w:p>
        </w:tc>
        <w:tc>
          <w:tcPr>
            <w:tcW w:type="dxa" w:w="4535"/>
          </w:tcPr>
          <w:p>
            <w:r/>
            <w:r>
              <w:rPr>
                <w:rFonts w:ascii="Times New Roman" w:hAnsi="Times New Roman" w:eastAsia="Times New Roman"/>
                <w:b w:val="0"/>
                <w:sz w:val="22"/>
              </w:rPr>
              <w:t>Việc WBS không gắn User Story (PM, BA, TEST, hạ tầng) và 6 mốc M1-M6</w:t>
            </w:r>
          </w:p>
        </w:tc>
        <w:tc>
          <w:tcPr>
            <w:tcW w:type="dxa" w:w="2268"/>
          </w:tcPr>
          <w:p>
            <w:r/>
            <w:r>
              <w:rPr>
                <w:rFonts w:ascii="Times New Roman" w:hAnsi="Times New Roman" w:eastAsia="Times New Roman"/>
                <w:b w:val="0"/>
                <w:sz w:val="22"/>
              </w:rPr>
              <w:t>Epic nhóm WBS</w:t>
            </w:r>
          </w:p>
        </w:tc>
      </w:tr>
      <w:tr>
        <w:tc>
          <w:tcPr>
            <w:tcW w:type="dxa" w:w="1587"/>
          </w:tcPr>
          <w:p>
            <w:r/>
            <w:r>
              <w:rPr>
                <w:rFonts w:ascii="Times New Roman" w:hAnsi="Times New Roman" w:eastAsia="Times New Roman"/>
                <w:b w:val="0"/>
                <w:sz w:val="22"/>
              </w:rPr>
              <w:t>Sub-task</w:t>
            </w:r>
          </w:p>
        </w:tc>
        <w:tc>
          <w:tcPr>
            <w:tcW w:type="dxa" w:w="1020"/>
          </w:tcPr>
          <w:p>
            <w:r/>
            <w:r>
              <w:rPr>
                <w:rFonts w:ascii="Times New Roman" w:hAnsi="Times New Roman" w:eastAsia="Times New Roman"/>
                <w:b w:val="0"/>
                <w:sz w:val="22"/>
              </w:rPr>
              <w:t>31</w:t>
            </w:r>
          </w:p>
        </w:tc>
        <w:tc>
          <w:tcPr>
            <w:tcW w:type="dxa" w:w="4535"/>
          </w:tcPr>
          <w:p>
            <w:r/>
            <w:r>
              <w:rPr>
                <w:rFonts w:ascii="Times New Roman" w:hAnsi="Times New Roman" w:eastAsia="Times New Roman"/>
                <w:b w:val="0"/>
                <w:sz w:val="22"/>
              </w:rPr>
              <w:t>Việc BE/FE hiện thực một User Story, ví dụ 5.2 thuộc US-01</w:t>
            </w:r>
          </w:p>
        </w:tc>
        <w:tc>
          <w:tcPr>
            <w:tcW w:type="dxa" w:w="2268"/>
          </w:tcPr>
          <w:p>
            <w:r/>
            <w:r>
              <w:rPr>
                <w:rFonts w:ascii="Times New Roman" w:hAnsi="Times New Roman" w:eastAsia="Times New Roman"/>
                <w:b w:val="0"/>
                <w:sz w:val="22"/>
              </w:rPr>
              <w:t>Story</w:t>
            </w:r>
          </w:p>
        </w:tc>
      </w:tr>
    </w:tbl>
    <w:p>
      <w:pPr>
        <w:spacing w:after="0"/>
      </w:pPr>
    </w:p>
    <w:p>
      <w:pPr>
        <w:spacing w:after="80"/>
      </w:pPr>
      <w:r>
        <w:rPr>
          <w:rFonts w:ascii="Times New Roman" w:hAnsi="Times New Roman" w:eastAsia="Times New Roman"/>
          <w:b w:val="0"/>
          <w:i w:val="0"/>
          <w:sz w:val="24"/>
        </w:rPr>
        <w:t>Mỗi work item có 3 label để lọc nhanh: vai trò (PM, BA, FE, BE, TEST), sprint (Sprint-0..Sprint-5, hoặc continuous cho việc lặp lại, milestone cho mốc) và mã WBS (WBS-5.2). Summary bắt đầu bằng [vai trò] và mã WBS, ví dụ "[BE] 5.2 Viết API POST /auth/login...", nên nhìn là biết đang đội mũ nào.</w:t>
      </w:r>
    </w:p>
    <w:p>
      <w:pPr>
        <w:pStyle w:val="Heading1"/>
      </w:pPr>
      <w:r>
        <w:t>2. Tạo site Jira Cloud Free</w:t>
      </w:r>
    </w:p>
    <w:p>
      <w:pPr>
        <w:spacing w:after="60"/>
        <w:ind w:left="340" w:hanging="340"/>
      </w:pPr>
      <w:r>
        <w:rPr>
          <w:rFonts w:ascii="Times New Roman" w:hAnsi="Times New Roman" w:eastAsia="Times New Roman"/>
          <w:b/>
          <w:sz w:val="24"/>
        </w:rPr>
        <w:t xml:space="preserve">1. </w:t>
      </w:r>
      <w:r>
        <w:rPr>
          <w:rFonts w:ascii="Times New Roman" w:hAnsi="Times New Roman" w:eastAsia="Times New Roman"/>
          <w:b w:val="0"/>
          <w:sz w:val="24"/>
        </w:rPr>
        <w:t xml:space="preserve">Mở </w:t>
      </w:r>
      <w:r>
        <w:rPr>
          <w:rFonts w:ascii="Times New Roman" w:hAnsi="Times New Roman" w:eastAsia="Times New Roman"/>
          <w:b/>
          <w:sz w:val="24"/>
        </w:rPr>
        <w:t>https://www.atlassian.com/software/jira/free</w:t>
      </w:r>
      <w:r>
        <w:rPr>
          <w:rFonts w:ascii="Times New Roman" w:hAnsi="Times New Roman" w:eastAsia="Times New Roman"/>
          <w:b w:val="0"/>
          <w:sz w:val="24"/>
        </w:rPr>
        <w:t xml:space="preserve"> và bấm </w:t>
      </w:r>
      <w:r>
        <w:rPr>
          <w:rFonts w:ascii="Times New Roman" w:hAnsi="Times New Roman" w:eastAsia="Times New Roman"/>
          <w:b/>
          <w:sz w:val="24"/>
        </w:rPr>
        <w:t>Get it free</w:t>
      </w:r>
      <w:r>
        <w:rPr>
          <w:rFonts w:ascii="Times New Roman" w:hAnsi="Times New Roman" w:eastAsia="Times New Roman"/>
          <w:b w:val="0"/>
          <w:sz w:val="24"/>
        </w:rPr>
        <w:t>.</w:t>
      </w:r>
    </w:p>
    <w:p>
      <w:pPr>
        <w:spacing w:after="60"/>
        <w:ind w:left="340" w:hanging="340"/>
      </w:pPr>
      <w:r>
        <w:rPr>
          <w:rFonts w:ascii="Times New Roman" w:hAnsi="Times New Roman" w:eastAsia="Times New Roman"/>
          <w:b/>
          <w:sz w:val="24"/>
        </w:rPr>
        <w:t xml:space="preserve">2. </w:t>
      </w:r>
      <w:r>
        <w:rPr>
          <w:rFonts w:ascii="Times New Roman" w:hAnsi="Times New Roman" w:eastAsia="Times New Roman"/>
          <w:b w:val="0"/>
          <w:sz w:val="24"/>
        </w:rPr>
        <w:t>Đăng ký bằng email (nên dùng email cá nhân bạn dùng lâu dài) và xác nhận qua hộp thư.</w:t>
      </w:r>
    </w:p>
    <w:p>
      <w:pPr>
        <w:spacing w:after="60"/>
        <w:ind w:left="340" w:hanging="340"/>
      </w:pPr>
      <w:r>
        <w:rPr>
          <w:rFonts w:ascii="Times New Roman" w:hAnsi="Times New Roman" w:eastAsia="Times New Roman"/>
          <w:b/>
          <w:sz w:val="24"/>
        </w:rPr>
        <w:t xml:space="preserve">3. </w:t>
      </w:r>
      <w:r>
        <w:rPr>
          <w:rFonts w:ascii="Times New Roman" w:hAnsi="Times New Roman" w:eastAsia="Times New Roman"/>
          <w:b w:val="0"/>
          <w:sz w:val="24"/>
        </w:rPr>
        <w:t xml:space="preserve">Đặt tên site, ví dụ </w:t>
      </w:r>
      <w:r>
        <w:rPr>
          <w:rFonts w:ascii="Times New Roman" w:hAnsi="Times New Roman" w:eastAsia="Times New Roman"/>
          <w:b/>
          <w:sz w:val="24"/>
        </w:rPr>
        <w:t>tranvietanh-ims</w:t>
      </w:r>
      <w:r>
        <w:rPr>
          <w:rFonts w:ascii="Times New Roman" w:hAnsi="Times New Roman" w:eastAsia="Times New Roman"/>
          <w:b w:val="0"/>
          <w:sz w:val="24"/>
        </w:rPr>
        <w:t xml:space="preserve"> → địa chỉ sẽ là tranvietanh-ims.atlassian.net.</w:t>
      </w:r>
    </w:p>
    <w:p>
      <w:pPr>
        <w:spacing w:after="60"/>
        <w:ind w:left="340" w:hanging="340"/>
      </w:pPr>
      <w:r>
        <w:rPr>
          <w:rFonts w:ascii="Times New Roman" w:hAnsi="Times New Roman" w:eastAsia="Times New Roman"/>
          <w:b/>
          <w:sz w:val="24"/>
        </w:rPr>
        <w:t xml:space="preserve">4. </w:t>
      </w:r>
      <w:r>
        <w:rPr>
          <w:rFonts w:ascii="Times New Roman" w:hAnsi="Times New Roman" w:eastAsia="Times New Roman"/>
          <w:b w:val="0"/>
          <w:sz w:val="24"/>
        </w:rPr>
        <w:t>Khi được hỏi mục đích, chọn Software development / Scrum; bỏ qua bước mời thành viên (bạn làm 1 mình, Free cho tối đa 10 user).</w:t>
      </w:r>
    </w:p>
    <w:p>
      <w:pPr>
        <w:pStyle w:val="Heading1"/>
      </w:pPr>
      <w:r>
        <w:t>3. Tạo project Scrum loại company-managed</w:t>
      </w:r>
    </w:p>
    <w:tbl>
      <w:tblPr>
        <w:tblStyle w:val="TableGrid"/>
        <w:tblW w:type="auto" w:w="0"/>
        <w:tblLook w:firstColumn="1" w:firstRow="1" w:lastColumn="0" w:lastRow="0" w:noHBand="0" w:noVBand="1" w:val="04A0"/>
      </w:tblPr>
      <w:tblGrid>
        <w:gridCol w:w="9355"/>
      </w:tblGrid>
      <w:tr>
        <w:tc>
          <w:tcPr>
            <w:tcW w:type="dxa" w:w="9355"/>
            <w:shd w:val="clear" w:fill="F8CBAD"/>
          </w:tcPr>
          <w:p>
            <w:r/>
            <w:r>
              <w:rPr>
                <w:rFonts w:ascii="Times New Roman" w:hAnsi="Times New Roman" w:eastAsia="Times New Roman"/>
                <w:b w:val="0"/>
                <w:sz w:val="22"/>
              </w:rPr>
              <w:t>Bắt buộc chọn company-managed. Importer CSV của Jira chỉ giữ được quan hệ Epic → Story → Sub-task với project company-managed; project team-managed sẽ mất liên kết cha-con.</w:t>
            </w:r>
          </w:p>
        </w:tc>
      </w:tr>
    </w:tbl>
    <w:p>
      <w:pPr>
        <w:spacing w:after="0"/>
      </w:pPr>
    </w:p>
    <w:p>
      <w:pPr>
        <w:spacing w:after="60"/>
        <w:ind w:left="340" w:hanging="340"/>
      </w:pPr>
      <w:r>
        <w:rPr>
          <w:rFonts w:ascii="Times New Roman" w:hAnsi="Times New Roman" w:eastAsia="Times New Roman"/>
          <w:b/>
          <w:sz w:val="24"/>
        </w:rPr>
        <w:t xml:space="preserve">1. </w:t>
      </w:r>
      <w:r>
        <w:rPr>
          <w:rFonts w:ascii="Times New Roman" w:hAnsi="Times New Roman" w:eastAsia="Times New Roman"/>
          <w:b w:val="0"/>
          <w:sz w:val="24"/>
        </w:rPr>
        <w:t xml:space="preserve">Thanh bên trái: </w:t>
      </w:r>
      <w:r>
        <w:rPr>
          <w:rFonts w:ascii="Times New Roman" w:hAnsi="Times New Roman" w:eastAsia="Times New Roman"/>
          <w:b/>
          <w:sz w:val="24"/>
        </w:rPr>
        <w:t>Projects (Spaces) → Create project</w:t>
      </w:r>
      <w:r>
        <w:rPr>
          <w:rFonts w:ascii="Times New Roman" w:hAnsi="Times New Roman" w:eastAsia="Times New Roman"/>
          <w:b w:val="0"/>
          <w:sz w:val="24"/>
        </w:rPr>
        <w:t>.</w:t>
      </w:r>
    </w:p>
    <w:p>
      <w:pPr>
        <w:spacing w:after="60"/>
        <w:ind w:left="340" w:hanging="340"/>
      </w:pPr>
      <w:r>
        <w:rPr>
          <w:rFonts w:ascii="Times New Roman" w:hAnsi="Times New Roman" w:eastAsia="Times New Roman"/>
          <w:b/>
          <w:sz w:val="24"/>
        </w:rPr>
        <w:t xml:space="preserve">2. </w:t>
      </w:r>
      <w:r>
        <w:rPr>
          <w:rFonts w:ascii="Times New Roman" w:hAnsi="Times New Roman" w:eastAsia="Times New Roman"/>
          <w:b w:val="0"/>
          <w:sz w:val="24"/>
        </w:rPr>
        <w:t xml:space="preserve">Chọn template </w:t>
      </w:r>
      <w:r>
        <w:rPr>
          <w:rFonts w:ascii="Times New Roman" w:hAnsi="Times New Roman" w:eastAsia="Times New Roman"/>
          <w:b/>
          <w:sz w:val="24"/>
        </w:rPr>
        <w:t>Scrum</w:t>
      </w:r>
      <w:r>
        <w:rPr>
          <w:rFonts w:ascii="Times New Roman" w:hAnsi="Times New Roman" w:eastAsia="Times New Roman"/>
          <w:b w:val="0"/>
          <w:sz w:val="24"/>
        </w:rPr>
        <w:t xml:space="preserve"> → </w:t>
      </w:r>
      <w:r>
        <w:rPr>
          <w:rFonts w:ascii="Times New Roman" w:hAnsi="Times New Roman" w:eastAsia="Times New Roman"/>
          <w:b/>
          <w:sz w:val="24"/>
        </w:rPr>
        <w:t>Use template</w:t>
      </w:r>
      <w:r>
        <w:rPr>
          <w:rFonts w:ascii="Times New Roman" w:hAnsi="Times New Roman" w:eastAsia="Times New Roman"/>
          <w:b w:val="0"/>
          <w:sz w:val="24"/>
        </w:rPr>
        <w:t>.</w:t>
      </w:r>
    </w:p>
    <w:p>
      <w:pPr>
        <w:spacing w:after="60"/>
        <w:ind w:left="340" w:hanging="340"/>
      </w:pPr>
      <w:r>
        <w:rPr>
          <w:rFonts w:ascii="Times New Roman" w:hAnsi="Times New Roman" w:eastAsia="Times New Roman"/>
          <w:b/>
          <w:sz w:val="24"/>
        </w:rPr>
        <w:t xml:space="preserve">3. </w:t>
      </w:r>
      <w:r>
        <w:rPr>
          <w:rFonts w:ascii="Times New Roman" w:hAnsi="Times New Roman" w:eastAsia="Times New Roman"/>
          <w:b w:val="0"/>
          <w:sz w:val="24"/>
        </w:rPr>
        <w:t xml:space="preserve">Ở màn hình chọn loại project, chọn </w:t>
      </w:r>
      <w:r>
        <w:rPr>
          <w:rFonts w:ascii="Times New Roman" w:hAnsi="Times New Roman" w:eastAsia="Times New Roman"/>
          <w:b/>
          <w:sz w:val="24"/>
        </w:rPr>
        <w:t>Company-managed</w:t>
      </w:r>
      <w:r>
        <w:rPr>
          <w:rFonts w:ascii="Times New Roman" w:hAnsi="Times New Roman" w:eastAsia="Times New Roman"/>
          <w:b w:val="0"/>
          <w:sz w:val="24"/>
        </w:rPr>
        <w:t xml:space="preserve"> (không chọn Team-managed).</w:t>
      </w:r>
    </w:p>
    <w:p>
      <w:pPr>
        <w:spacing w:after="60"/>
        <w:ind w:left="340" w:hanging="340"/>
      </w:pPr>
      <w:r>
        <w:rPr>
          <w:rFonts w:ascii="Times New Roman" w:hAnsi="Times New Roman" w:eastAsia="Times New Roman"/>
          <w:b/>
          <w:sz w:val="24"/>
        </w:rPr>
        <w:t xml:space="preserve">4. </w:t>
      </w:r>
      <w:r>
        <w:rPr>
          <w:rFonts w:ascii="Times New Roman" w:hAnsi="Times New Roman" w:eastAsia="Times New Roman"/>
          <w:b w:val="0"/>
          <w:sz w:val="24"/>
        </w:rPr>
        <w:t xml:space="preserve">Name: </w:t>
      </w:r>
      <w:r>
        <w:rPr>
          <w:rFonts w:ascii="Times New Roman" w:hAnsi="Times New Roman" w:eastAsia="Times New Roman"/>
          <w:b/>
          <w:sz w:val="24"/>
        </w:rPr>
        <w:t>IMS - Intern Management System</w:t>
      </w:r>
      <w:r>
        <w:rPr>
          <w:rFonts w:ascii="Times New Roman" w:hAnsi="Times New Roman" w:eastAsia="Times New Roman"/>
          <w:b w:val="0"/>
          <w:sz w:val="24"/>
        </w:rPr>
        <w:t xml:space="preserve">; Key: </w:t>
      </w:r>
      <w:r>
        <w:rPr>
          <w:rFonts w:ascii="Times New Roman" w:hAnsi="Times New Roman" w:eastAsia="Times New Roman"/>
          <w:b/>
          <w:sz w:val="24"/>
        </w:rPr>
        <w:t>IMS</w:t>
      </w:r>
      <w:r>
        <w:rPr>
          <w:rFonts w:ascii="Times New Roman" w:hAnsi="Times New Roman" w:eastAsia="Times New Roman"/>
          <w:b w:val="0"/>
          <w:sz w:val="24"/>
        </w:rPr>
        <w:t xml:space="preserve"> (mọi work item sẽ có mã IMS-1, IMS-2...). Bấm </w:t>
      </w:r>
      <w:r>
        <w:rPr>
          <w:rFonts w:ascii="Times New Roman" w:hAnsi="Times New Roman" w:eastAsia="Times New Roman"/>
          <w:b/>
          <w:sz w:val="24"/>
        </w:rPr>
        <w:t>Create</w:t>
      </w:r>
      <w:r>
        <w:rPr>
          <w:rFonts w:ascii="Times New Roman" w:hAnsi="Times New Roman" w:eastAsia="Times New Roman"/>
          <w:b w:val="0"/>
          <w:sz w:val="24"/>
        </w:rPr>
        <w:t>.</w:t>
      </w:r>
    </w:p>
    <w:p>
      <w:pPr>
        <w:spacing w:after="60"/>
        <w:ind w:left="340" w:hanging="340"/>
      </w:pPr>
      <w:r>
        <w:rPr>
          <w:rFonts w:ascii="Times New Roman" w:hAnsi="Times New Roman" w:eastAsia="Times New Roman"/>
          <w:b/>
          <w:sz w:val="24"/>
        </w:rPr>
        <w:t xml:space="preserve">5. </w:t>
      </w:r>
      <w:r>
        <w:rPr>
          <w:rFonts w:ascii="Times New Roman" w:hAnsi="Times New Roman" w:eastAsia="Times New Roman"/>
          <w:b w:val="0"/>
          <w:sz w:val="24"/>
        </w:rPr>
        <w:t xml:space="preserve">Bật ước lượng thời gian: </w:t>
      </w:r>
      <w:r>
        <w:rPr>
          <w:rFonts w:ascii="Times New Roman" w:hAnsi="Times New Roman" w:eastAsia="Times New Roman"/>
          <w:b/>
          <w:sz w:val="24"/>
        </w:rPr>
        <w:t>Project settings → Features</w:t>
      </w:r>
      <w:r>
        <w:rPr>
          <w:rFonts w:ascii="Times New Roman" w:hAnsi="Times New Roman" w:eastAsia="Times New Roman"/>
          <w:b w:val="0"/>
          <w:sz w:val="24"/>
        </w:rPr>
        <w:t xml:space="preserve"> (hoặc Board settings → Estimation): Estimation = Story points, bật Time tracking.</w:t>
      </w:r>
    </w:p>
    <w:p>
      <w:pPr>
        <w:pStyle w:val="Heading1"/>
      </w:pPr>
      <w:r>
        <w:t>4. Tạo 6 Sprint và lấy Sprint ID</w:t>
      </w:r>
    </w:p>
    <w:p>
      <w:pPr>
        <w:spacing w:after="80"/>
      </w:pPr>
      <w:r>
        <w:rPr>
          <w:rFonts w:ascii="Times New Roman" w:hAnsi="Times New Roman" w:eastAsia="Times New Roman"/>
          <w:b w:val="0"/>
          <w:i w:val="0"/>
          <w:sz w:val="24"/>
        </w:rPr>
        <w:t>Jira không tự tạo Sprint từ CSV và không nhận tên Sprint, chỉ nhận ID dạng số. Vì vậy phải tạo Sprint trước.</w:t>
      </w:r>
    </w:p>
    <w:p>
      <w:pPr>
        <w:spacing w:after="60"/>
        <w:ind w:left="340" w:hanging="340"/>
      </w:pPr>
      <w:r>
        <w:rPr>
          <w:rFonts w:ascii="Times New Roman" w:hAnsi="Times New Roman" w:eastAsia="Times New Roman"/>
          <w:b/>
          <w:sz w:val="24"/>
        </w:rPr>
        <w:t xml:space="preserve">1. </w:t>
      </w:r>
      <w:r>
        <w:rPr>
          <w:rFonts w:ascii="Times New Roman" w:hAnsi="Times New Roman" w:eastAsia="Times New Roman"/>
          <w:b w:val="0"/>
          <w:sz w:val="24"/>
        </w:rPr>
        <w:t xml:space="preserve">Vào </w:t>
      </w:r>
      <w:r>
        <w:rPr>
          <w:rFonts w:ascii="Times New Roman" w:hAnsi="Times New Roman" w:eastAsia="Times New Roman"/>
          <w:b/>
          <w:sz w:val="24"/>
        </w:rPr>
        <w:t>Backlog</w:t>
      </w:r>
      <w:r>
        <w:rPr>
          <w:rFonts w:ascii="Times New Roman" w:hAnsi="Times New Roman" w:eastAsia="Times New Roman"/>
          <w:b w:val="0"/>
          <w:sz w:val="24"/>
        </w:rPr>
        <w:t xml:space="preserve">, bấm </w:t>
      </w:r>
      <w:r>
        <w:rPr>
          <w:rFonts w:ascii="Times New Roman" w:hAnsi="Times New Roman" w:eastAsia="Times New Roman"/>
          <w:b/>
          <w:sz w:val="24"/>
        </w:rPr>
        <w:t>Create sprint</w:t>
      </w:r>
      <w:r>
        <w:rPr>
          <w:rFonts w:ascii="Times New Roman" w:hAnsi="Times New Roman" w:eastAsia="Times New Roman"/>
          <w:b w:val="0"/>
          <w:sz w:val="24"/>
        </w:rPr>
        <w:t xml:space="preserve"> 6 lần.</w:t>
      </w:r>
    </w:p>
    <w:p>
      <w:pPr>
        <w:spacing w:after="60"/>
        <w:ind w:left="340" w:hanging="340"/>
      </w:pPr>
      <w:r>
        <w:rPr>
          <w:rFonts w:ascii="Times New Roman" w:hAnsi="Times New Roman" w:eastAsia="Times New Roman"/>
          <w:b/>
          <w:sz w:val="24"/>
        </w:rPr>
        <w:t xml:space="preserve">2. </w:t>
      </w:r>
      <w:r>
        <w:rPr>
          <w:rFonts w:ascii="Times New Roman" w:hAnsi="Times New Roman" w:eastAsia="Times New Roman"/>
          <w:b w:val="0"/>
          <w:sz w:val="24"/>
        </w:rPr>
        <w:t xml:space="preserve">Đổi tên lần lượt (dấu ... → Edit sprint): </w:t>
      </w:r>
      <w:r>
        <w:rPr>
          <w:rFonts w:ascii="Times New Roman" w:hAnsi="Times New Roman" w:eastAsia="Times New Roman"/>
          <w:b/>
          <w:sz w:val="24"/>
        </w:rPr>
        <w:t>IMS Sprint 0, IMS Sprint 1, IMS Sprint 2, IMS Sprint 3, IMS Sprint 4, IMS Sprint 5</w:t>
      </w:r>
      <w:r>
        <w:rPr>
          <w:rFonts w:ascii="Times New Roman" w:hAnsi="Times New Roman" w:eastAsia="Times New Roman"/>
          <w:b w:val="0"/>
          <w:sz w:val="24"/>
        </w:rPr>
        <w:t>. Chưa cần bấm Start sprint.</w:t>
      </w:r>
    </w:p>
    <w:p>
      <w:pPr>
        <w:spacing w:after="60"/>
        <w:ind w:left="340" w:hanging="340"/>
      </w:pPr>
      <w:r>
        <w:rPr>
          <w:rFonts w:ascii="Times New Roman" w:hAnsi="Times New Roman" w:eastAsia="Times New Roman"/>
          <w:b/>
          <w:sz w:val="24"/>
        </w:rPr>
        <w:t xml:space="preserve">3. </w:t>
      </w:r>
      <w:r>
        <w:rPr>
          <w:rFonts w:ascii="Times New Roman" w:hAnsi="Times New Roman" w:eastAsia="Times New Roman"/>
          <w:b w:val="0"/>
          <w:sz w:val="24"/>
        </w:rPr>
        <w:t>Lấy board ID: mở board, nhìn URL dạng .../boards/</w:t>
      </w:r>
      <w:r>
        <w:rPr>
          <w:rFonts w:ascii="Times New Roman" w:hAnsi="Times New Roman" w:eastAsia="Times New Roman"/>
          <w:b/>
          <w:sz w:val="24"/>
        </w:rPr>
        <w:t>1</w:t>
      </w:r>
      <w:r>
        <w:rPr>
          <w:rFonts w:ascii="Times New Roman" w:hAnsi="Times New Roman" w:eastAsia="Times New Roman"/>
          <w:b w:val="0"/>
          <w:sz w:val="24"/>
        </w:rPr>
        <w:t xml:space="preserve"> → board ID = 1.</w:t>
      </w:r>
    </w:p>
    <w:p>
      <w:pPr>
        <w:spacing w:after="60"/>
        <w:ind w:left="340" w:hanging="340"/>
      </w:pPr>
      <w:r>
        <w:rPr>
          <w:rFonts w:ascii="Times New Roman" w:hAnsi="Times New Roman" w:eastAsia="Times New Roman"/>
          <w:b/>
          <w:sz w:val="24"/>
        </w:rPr>
        <w:t xml:space="preserve">4. </w:t>
      </w:r>
      <w:r>
        <w:rPr>
          <w:rFonts w:ascii="Times New Roman" w:hAnsi="Times New Roman" w:eastAsia="Times New Roman"/>
          <w:b w:val="0"/>
          <w:sz w:val="24"/>
        </w:rPr>
        <w:t>Mở tab mới, dán địa chỉ sau (thay site và board ID):</w:t>
      </w:r>
    </w:p>
    <w:tbl>
      <w:tblPr>
        <w:tblStyle w:val="TableGrid"/>
        <w:tblW w:type="auto" w:w="0"/>
        <w:tblLook w:firstColumn="1" w:firstRow="1" w:lastColumn="0" w:lastRow="0" w:noHBand="0" w:noVBand="1" w:val="04A0"/>
      </w:tblPr>
      <w:tblGrid>
        <w:gridCol w:w="9355"/>
      </w:tblGrid>
      <w:tr>
        <w:tc>
          <w:tcPr>
            <w:tcW w:type="dxa" w:w="9355"/>
            <w:shd w:val="clear" w:fill="F2F2F2"/>
          </w:tcPr>
          <w:p>
            <w:pPr>
              <w:spacing w:after="0"/>
            </w:pPr>
            <w:r/>
            <w:r>
              <w:rPr>
                <w:rFonts w:ascii="Consolas" w:hAnsi="Consolas" w:eastAsia="Consolas"/>
                <w:b w:val="0"/>
                <w:sz w:val="20"/>
              </w:rPr>
              <w:t>https://tranvietanh-ims.atlassian.net/rest/agile/1.0/board/1/sprint</w:t>
            </w:r>
          </w:p>
        </w:tc>
      </w:tr>
    </w:tbl>
    <w:p>
      <w:pPr>
        <w:spacing w:after="0"/>
      </w:pPr>
    </w:p>
    <w:p>
      <w:pPr>
        <w:spacing w:after="80"/>
      </w:pPr>
      <w:r>
        <w:rPr>
          <w:rFonts w:ascii="Times New Roman" w:hAnsi="Times New Roman" w:eastAsia="Times New Roman"/>
          <w:b w:val="0"/>
          <w:i w:val="0"/>
          <w:sz w:val="24"/>
        </w:rPr>
        <w:t>Trình duyệt hiện JSON, mỗi sprint có "id" và "name". Ghi lại id theo thứ tự Sprint 0 → Sprint 5. Với site mới tạo thường là 1,2,3,4,5,6 nhưng vẫn phải kiểm tra, vì sprint mẫu Jira tự tạo có thể chiếm ID 1.</w:t>
      </w:r>
    </w:p>
    <w:tbl>
      <w:tblPr>
        <w:tblStyle w:val="TableGrid"/>
        <w:tblW w:type="auto" w:w="0"/>
        <w:jc w:val="center"/>
        <w:tblLayout w:type="fixed"/>
        <w:tblLook w:firstColumn="1" w:firstRow="1" w:lastColumn="0" w:lastRow="0" w:noHBand="0" w:noVBand="1" w:val="04A0"/>
      </w:tblPr>
      <w:tblGrid>
        <w:gridCol w:w="1701"/>
        <w:gridCol w:w="2041"/>
        <w:gridCol w:w="4535"/>
        <w:gridCol w:w="1134"/>
      </w:tblGrid>
      <w:tr>
        <w:tc>
          <w:tcPr>
            <w:tcW w:type="dxa" w:w="1701"/>
            <w:shd w:val="clear" w:fill="D9E2F3"/>
          </w:tcPr>
          <w:p>
            <w:r/>
            <w:r>
              <w:rPr>
                <w:rFonts w:ascii="Times New Roman" w:hAnsi="Times New Roman" w:eastAsia="Times New Roman"/>
                <w:b/>
                <w:sz w:val="22"/>
              </w:rPr>
              <w:t>Sprint</w:t>
            </w:r>
          </w:p>
        </w:tc>
        <w:tc>
          <w:tcPr>
            <w:tcW w:type="dxa" w:w="2041"/>
            <w:shd w:val="clear" w:fill="D9E2F3"/>
          </w:tcPr>
          <w:p>
            <w:r/>
            <w:r>
              <w:rPr>
                <w:rFonts w:ascii="Times New Roman" w:hAnsi="Times New Roman" w:eastAsia="Times New Roman"/>
                <w:b/>
                <w:sz w:val="22"/>
              </w:rPr>
              <w:t>Thời gian</w:t>
            </w:r>
          </w:p>
        </w:tc>
        <w:tc>
          <w:tcPr>
            <w:tcW w:type="dxa" w:w="4535"/>
            <w:shd w:val="clear" w:fill="D9E2F3"/>
          </w:tcPr>
          <w:p>
            <w:r/>
            <w:r>
              <w:rPr>
                <w:rFonts w:ascii="Times New Roman" w:hAnsi="Times New Roman" w:eastAsia="Times New Roman"/>
                <w:b/>
                <w:sz w:val="22"/>
              </w:rPr>
              <w:t>Mục tiêu</w:t>
            </w:r>
          </w:p>
        </w:tc>
        <w:tc>
          <w:tcPr>
            <w:tcW w:type="dxa" w:w="1134"/>
            <w:shd w:val="clear" w:fill="D9E2F3"/>
          </w:tcPr>
          <w:p>
            <w:r/>
            <w:r>
              <w:rPr>
                <w:rFonts w:ascii="Times New Roman" w:hAnsi="Times New Roman" w:eastAsia="Times New Roman"/>
                <w:b/>
                <w:sz w:val="22"/>
              </w:rPr>
              <w:t>ID của bạn</w:t>
            </w:r>
          </w:p>
        </w:tc>
      </w:tr>
      <w:tr>
        <w:tc>
          <w:tcPr>
            <w:tcW w:type="dxa" w:w="1701"/>
          </w:tcPr>
          <w:p>
            <w:r/>
            <w:r>
              <w:rPr>
                <w:rFonts w:ascii="Times New Roman" w:hAnsi="Times New Roman" w:eastAsia="Times New Roman"/>
                <w:b w:val="0"/>
                <w:sz w:val="22"/>
              </w:rPr>
              <w:t>IMS Sprint 0</w:t>
            </w:r>
          </w:p>
        </w:tc>
        <w:tc>
          <w:tcPr>
            <w:tcW w:type="dxa" w:w="2041"/>
          </w:tcPr>
          <w:p>
            <w:r/>
            <w:r>
              <w:rPr>
                <w:rFonts w:ascii="Times New Roman" w:hAnsi="Times New Roman" w:eastAsia="Times New Roman"/>
                <w:b w:val="0"/>
                <w:sz w:val="22"/>
              </w:rPr>
              <w:t>31/08 - 11/09/2026</w:t>
            </w:r>
          </w:p>
        </w:tc>
        <w:tc>
          <w:tcPr>
            <w:tcW w:type="dxa" w:w="4535"/>
          </w:tcPr>
          <w:p>
            <w:r/>
            <w:r>
              <w:rPr>
                <w:rFonts w:ascii="Times New Roman" w:hAnsi="Times New Roman" w:eastAsia="Times New Roman"/>
                <w:b w:val="0"/>
                <w:sz w:val="22"/>
              </w:rPr>
              <w:t>Charter, SRS, Use Case, User Story, thiết kế UI/ERD/API, hạ tầng GitHub - Jira - CI</w:t>
            </w:r>
          </w:p>
        </w:tc>
        <w:tc>
          <w:tcPr>
            <w:tcW w:type="dxa" w:w="1134"/>
          </w:tcPr>
          <w:p>
            <w:r/>
            <w:r>
              <w:rPr>
                <w:rFonts w:ascii="Times New Roman" w:hAnsi="Times New Roman" w:eastAsia="Times New Roman"/>
                <w:b w:val="0"/>
                <w:sz w:val="22"/>
              </w:rPr>
              <w:t>......</w:t>
            </w:r>
          </w:p>
        </w:tc>
      </w:tr>
      <w:tr>
        <w:tc>
          <w:tcPr>
            <w:tcW w:type="dxa" w:w="1701"/>
          </w:tcPr>
          <w:p>
            <w:r/>
            <w:r>
              <w:rPr>
                <w:rFonts w:ascii="Times New Roman" w:hAnsi="Times New Roman" w:eastAsia="Times New Roman"/>
                <w:b w:val="0"/>
                <w:sz w:val="22"/>
              </w:rPr>
              <w:t>IMS Sprint 1</w:t>
            </w:r>
          </w:p>
        </w:tc>
        <w:tc>
          <w:tcPr>
            <w:tcW w:type="dxa" w:w="2041"/>
          </w:tcPr>
          <w:p>
            <w:r/>
            <w:r>
              <w:rPr>
                <w:rFonts w:ascii="Times New Roman" w:hAnsi="Times New Roman" w:eastAsia="Times New Roman"/>
                <w:b w:val="0"/>
                <w:sz w:val="22"/>
              </w:rPr>
              <w:t>14/09 - 25/09/2026</w:t>
            </w:r>
          </w:p>
        </w:tc>
        <w:tc>
          <w:tcPr>
            <w:tcW w:type="dxa" w:w="4535"/>
          </w:tcPr>
          <w:p>
            <w:r/>
            <w:r>
              <w:rPr>
                <w:rFonts w:ascii="Times New Roman" w:hAnsi="Times New Roman" w:eastAsia="Times New Roman"/>
                <w:b w:val="0"/>
                <w:sz w:val="22"/>
              </w:rPr>
              <w:t>Đăng nhập JWT, phân quyền 3 role, quản lý tài khoản và phòng ban</w:t>
            </w:r>
          </w:p>
        </w:tc>
        <w:tc>
          <w:tcPr>
            <w:tcW w:type="dxa" w:w="1134"/>
          </w:tcPr>
          <w:p>
            <w:r/>
            <w:r>
              <w:rPr>
                <w:rFonts w:ascii="Times New Roman" w:hAnsi="Times New Roman" w:eastAsia="Times New Roman"/>
                <w:b w:val="0"/>
                <w:sz w:val="22"/>
              </w:rPr>
              <w:t>......</w:t>
            </w:r>
          </w:p>
        </w:tc>
      </w:tr>
      <w:tr>
        <w:tc>
          <w:tcPr>
            <w:tcW w:type="dxa" w:w="1701"/>
          </w:tcPr>
          <w:p>
            <w:r/>
            <w:r>
              <w:rPr>
                <w:rFonts w:ascii="Times New Roman" w:hAnsi="Times New Roman" w:eastAsia="Times New Roman"/>
                <w:b w:val="0"/>
                <w:sz w:val="22"/>
              </w:rPr>
              <w:t>IMS Sprint 2</w:t>
            </w:r>
          </w:p>
        </w:tc>
        <w:tc>
          <w:tcPr>
            <w:tcW w:type="dxa" w:w="2041"/>
          </w:tcPr>
          <w:p>
            <w:r/>
            <w:r>
              <w:rPr>
                <w:rFonts w:ascii="Times New Roman" w:hAnsi="Times New Roman" w:eastAsia="Times New Roman"/>
                <w:b w:val="0"/>
                <w:sz w:val="22"/>
              </w:rPr>
              <w:t>28/09 - 09/10/2026</w:t>
            </w:r>
          </w:p>
        </w:tc>
        <w:tc>
          <w:tcPr>
            <w:tcW w:type="dxa" w:w="4535"/>
          </w:tcPr>
          <w:p>
            <w:r/>
            <w:r>
              <w:rPr>
                <w:rFonts w:ascii="Times New Roman" w:hAnsi="Times New Roman" w:eastAsia="Times New Roman"/>
                <w:b w:val="0"/>
                <w:sz w:val="22"/>
              </w:rPr>
              <w:t>Đăng ký thực tập, duyệt hồ sơ, quản lý Intern, quản lý và phân công Mentor</w:t>
            </w:r>
          </w:p>
        </w:tc>
        <w:tc>
          <w:tcPr>
            <w:tcW w:type="dxa" w:w="1134"/>
          </w:tcPr>
          <w:p>
            <w:r/>
            <w:r>
              <w:rPr>
                <w:rFonts w:ascii="Times New Roman" w:hAnsi="Times New Roman" w:eastAsia="Times New Roman"/>
                <w:b w:val="0"/>
                <w:sz w:val="22"/>
              </w:rPr>
              <w:t>......</w:t>
            </w:r>
          </w:p>
        </w:tc>
      </w:tr>
      <w:tr>
        <w:tc>
          <w:tcPr>
            <w:tcW w:type="dxa" w:w="1701"/>
          </w:tcPr>
          <w:p>
            <w:r/>
            <w:r>
              <w:rPr>
                <w:rFonts w:ascii="Times New Roman" w:hAnsi="Times New Roman" w:eastAsia="Times New Roman"/>
                <w:b w:val="0"/>
                <w:sz w:val="22"/>
              </w:rPr>
              <w:t>IMS Sprint 3</w:t>
            </w:r>
          </w:p>
        </w:tc>
        <w:tc>
          <w:tcPr>
            <w:tcW w:type="dxa" w:w="2041"/>
          </w:tcPr>
          <w:p>
            <w:r/>
            <w:r>
              <w:rPr>
                <w:rFonts w:ascii="Times New Roman" w:hAnsi="Times New Roman" w:eastAsia="Times New Roman"/>
                <w:b w:val="0"/>
                <w:sz w:val="22"/>
              </w:rPr>
              <w:t>12/10 - 23/10/2026</w:t>
            </w:r>
          </w:p>
        </w:tc>
        <w:tc>
          <w:tcPr>
            <w:tcW w:type="dxa" w:w="4535"/>
          </w:tcPr>
          <w:p>
            <w:r/>
            <w:r>
              <w:rPr>
                <w:rFonts w:ascii="Times New Roman" w:hAnsi="Times New Roman" w:eastAsia="Times New Roman"/>
                <w:b w:val="0"/>
                <w:sz w:val="22"/>
              </w:rPr>
              <w:t>Giao và theo dõi task, chấm công, nộp báo cáo tuần</w:t>
            </w:r>
          </w:p>
        </w:tc>
        <w:tc>
          <w:tcPr>
            <w:tcW w:type="dxa" w:w="1134"/>
          </w:tcPr>
          <w:p>
            <w:r/>
            <w:r>
              <w:rPr>
                <w:rFonts w:ascii="Times New Roman" w:hAnsi="Times New Roman" w:eastAsia="Times New Roman"/>
                <w:b w:val="0"/>
                <w:sz w:val="22"/>
              </w:rPr>
              <w:t>......</w:t>
            </w:r>
          </w:p>
        </w:tc>
      </w:tr>
      <w:tr>
        <w:tc>
          <w:tcPr>
            <w:tcW w:type="dxa" w:w="1701"/>
          </w:tcPr>
          <w:p>
            <w:r/>
            <w:r>
              <w:rPr>
                <w:rFonts w:ascii="Times New Roman" w:hAnsi="Times New Roman" w:eastAsia="Times New Roman"/>
                <w:b w:val="0"/>
                <w:sz w:val="22"/>
              </w:rPr>
              <w:t>IMS Sprint 4</w:t>
            </w:r>
          </w:p>
        </w:tc>
        <w:tc>
          <w:tcPr>
            <w:tcW w:type="dxa" w:w="2041"/>
          </w:tcPr>
          <w:p>
            <w:r/>
            <w:r>
              <w:rPr>
                <w:rFonts w:ascii="Times New Roman" w:hAnsi="Times New Roman" w:eastAsia="Times New Roman"/>
                <w:b w:val="0"/>
                <w:sz w:val="22"/>
              </w:rPr>
              <w:t>26/10 - 06/11/2026</w:t>
            </w:r>
          </w:p>
        </w:tc>
        <w:tc>
          <w:tcPr>
            <w:tcW w:type="dxa" w:w="4535"/>
          </w:tcPr>
          <w:p>
            <w:r/>
            <w:r>
              <w:rPr>
                <w:rFonts w:ascii="Times New Roman" w:hAnsi="Times New Roman" w:eastAsia="Times New Roman"/>
                <w:b w:val="0"/>
                <w:sz w:val="22"/>
              </w:rPr>
              <w:t>Đánh giá Intern, theo dõi tiến độ, dashboard, xuất kết quả cuối kỳ</w:t>
            </w:r>
          </w:p>
        </w:tc>
        <w:tc>
          <w:tcPr>
            <w:tcW w:type="dxa" w:w="1134"/>
          </w:tcPr>
          <w:p>
            <w:r/>
            <w:r>
              <w:rPr>
                <w:rFonts w:ascii="Times New Roman" w:hAnsi="Times New Roman" w:eastAsia="Times New Roman"/>
                <w:b w:val="0"/>
                <w:sz w:val="22"/>
              </w:rPr>
              <w:t>......</w:t>
            </w:r>
          </w:p>
        </w:tc>
      </w:tr>
      <w:tr>
        <w:tc>
          <w:tcPr>
            <w:tcW w:type="dxa" w:w="1701"/>
          </w:tcPr>
          <w:p>
            <w:r/>
            <w:r>
              <w:rPr>
                <w:rFonts w:ascii="Times New Roman" w:hAnsi="Times New Roman" w:eastAsia="Times New Roman"/>
                <w:b w:val="0"/>
                <w:sz w:val="22"/>
              </w:rPr>
              <w:t>IMS Sprint 5</w:t>
            </w:r>
          </w:p>
        </w:tc>
        <w:tc>
          <w:tcPr>
            <w:tcW w:type="dxa" w:w="2041"/>
          </w:tcPr>
          <w:p>
            <w:r/>
            <w:r>
              <w:rPr>
                <w:rFonts w:ascii="Times New Roman" w:hAnsi="Times New Roman" w:eastAsia="Times New Roman"/>
                <w:b w:val="0"/>
                <w:sz w:val="22"/>
              </w:rPr>
              <w:t>09/11 - 20/11/2026</w:t>
            </w:r>
          </w:p>
        </w:tc>
        <w:tc>
          <w:tcPr>
            <w:tcW w:type="dxa" w:w="4535"/>
          </w:tcPr>
          <w:p>
            <w:r/>
            <w:r>
              <w:rPr>
                <w:rFonts w:ascii="Times New Roman" w:hAnsi="Times New Roman" w:eastAsia="Times New Roman"/>
                <w:b w:val="0"/>
                <w:sz w:val="22"/>
              </w:rPr>
              <w:t>Hồi quy, sửa bug, UAT, phát hành v1.0.0 và nghiệm thu</w:t>
            </w:r>
          </w:p>
        </w:tc>
        <w:tc>
          <w:tcPr>
            <w:tcW w:type="dxa" w:w="1134"/>
          </w:tcPr>
          <w:p>
            <w:r/>
            <w:r>
              <w:rPr>
                <w:rFonts w:ascii="Times New Roman" w:hAnsi="Times New Roman" w:eastAsia="Times New Roman"/>
                <w:b w:val="0"/>
                <w:sz w:val="22"/>
              </w:rPr>
              <w:t>......</w:t>
            </w:r>
          </w:p>
        </w:tc>
      </w:tr>
    </w:tbl>
    <w:p>
      <w:pPr>
        <w:spacing w:after="0"/>
      </w:pPr>
    </w:p>
    <w:p>
      <w:pPr>
        <w:pStyle w:val="Heading1"/>
      </w:pPr>
      <w:r>
        <w:t>5. Sinh CSV có Sprint ID và Assignee</w:t>
      </w:r>
    </w:p>
    <w:p>
      <w:pPr>
        <w:spacing w:after="80"/>
      </w:pPr>
      <w:r>
        <w:rPr>
          <w:rFonts w:ascii="Times New Roman" w:hAnsi="Times New Roman" w:eastAsia="Times New Roman"/>
          <w:b w:val="0"/>
          <w:i w:val="0"/>
          <w:sz w:val="24"/>
        </w:rPr>
        <w:t>Mở PowerShell trong thư mục dự án (C:\Projects\MyProject\QLDAPM) và chạy, thay 6 số bằng ID thật và email bằng email tài khoản Atlassian của bạn:</w:t>
      </w:r>
    </w:p>
    <w:tbl>
      <w:tblPr>
        <w:tblStyle w:val="TableGrid"/>
        <w:tblW w:type="auto" w:w="0"/>
        <w:tblLook w:firstColumn="1" w:firstRow="1" w:lastColumn="0" w:lastRow="0" w:noHBand="0" w:noVBand="1" w:val="04A0"/>
      </w:tblPr>
      <w:tblGrid>
        <w:gridCol w:w="9355"/>
      </w:tblGrid>
      <w:tr>
        <w:tc>
          <w:tcPr>
            <w:tcW w:type="dxa" w:w="9355"/>
            <w:shd w:val="clear" w:fill="F2F2F2"/>
          </w:tcPr>
          <w:p>
            <w:pPr>
              <w:spacing w:after="0"/>
            </w:pPr>
            <w:r/>
            <w:r>
              <w:rPr>
                <w:rFonts w:ascii="Consolas" w:hAnsi="Consolas" w:eastAsia="Consolas"/>
                <w:b w:val="0"/>
                <w:sz w:val="20"/>
              </w:rPr>
              <w:t>cd C:\Projects\MyProject\QLDAPM\src</w:t>
            </w:r>
          </w:p>
          <w:p>
            <w:pPr>
              <w:spacing w:after="0"/>
            </w:pPr>
            <w:r>
              <w:rPr>
                <w:rFonts w:ascii="Consolas" w:hAnsi="Consolas" w:eastAsia="Consolas"/>
                <w:b w:val="0"/>
                <w:sz w:val="20"/>
              </w:rPr>
              <w:t>python build_jira_csv.py ..\out\IMS_Jira_Import.csv --sprint-ids 1,2,3,4,5,6 --assignee email@cua-ban.com</w:t>
            </w:r>
          </w:p>
          <w:p>
            <w:pPr>
              <w:spacing w:after="0"/>
            </w:pPr>
            <w:r>
              <w:rPr>
                <w:rFonts w:ascii="Consolas" w:hAnsi="Consolas" w:eastAsia="Consolas"/>
                <w:b w:val="0"/>
                <w:sz w:val="20"/>
              </w:rPr>
              <w:t>python build_jira_csv.py ..\out\IMS_Jira_Test_5rows.csv --sprint-ids 1,2,3,4,5,6 --assignee email@cua-ban.com --sample</w:t>
            </w:r>
          </w:p>
        </w:tc>
      </w:tr>
    </w:tbl>
    <w:p>
      <w:pPr>
        <w:spacing w:after="0"/>
      </w:pPr>
    </w:p>
    <w:p>
      <w:pPr>
        <w:spacing w:after="80"/>
      </w:pPr>
      <w:r>
        <w:rPr>
          <w:rFonts w:ascii="Times New Roman" w:hAnsi="Times New Roman" w:eastAsia="Times New Roman"/>
          <w:b w:val="0"/>
          <w:i w:val="0"/>
          <w:sz w:val="24"/>
        </w:rPr>
        <w:t>Script in ra số dòng theo loại và dòng "sprint column filled". Khi đó: Story/Task nằm đúng Sprint theo ngày bắt đầu; Sub-task đi theo Story cha; 5 việc lặp lại (1.8, 1.9, 2.9, 9.4, 9.5) và các Epic để ở Backlog, không gán Sprint.</w:t>
      </w:r>
    </w:p>
    <w:tbl>
      <w:tblPr>
        <w:tblStyle w:val="TableGrid"/>
        <w:tblW w:type="auto" w:w="0"/>
        <w:tblLook w:firstColumn="1" w:firstRow="1" w:lastColumn="0" w:lastRow="0" w:noHBand="0" w:noVBand="1" w:val="04A0"/>
      </w:tblPr>
      <w:tblGrid>
        <w:gridCol w:w="9355"/>
      </w:tblGrid>
      <w:tr>
        <w:tc>
          <w:tcPr>
            <w:tcW w:type="dxa" w:w="9355"/>
            <w:shd w:val="clear" w:fill="FFF2CC"/>
          </w:tcPr>
          <w:p>
            <w:r/>
            <w:r>
              <w:rPr>
                <w:rFonts w:ascii="Times New Roman" w:hAnsi="Times New Roman" w:eastAsia="Times New Roman"/>
                <w:b w:val="0"/>
                <w:sz w:val="22"/>
              </w:rPr>
              <w:t>Không có Python? Vẫn import được file IMS_Jira_Import.csv có sẵn (cột Sprint trống), rồi xếp Sprint bằng bulk change ở Bước 8. Chậm hơn khoảng 5 phút.</w:t>
            </w:r>
          </w:p>
        </w:tc>
      </w:tr>
    </w:tbl>
    <w:p>
      <w:pPr>
        <w:spacing w:after="0"/>
      </w:pPr>
    </w:p>
    <w:p>
      <w:pPr>
        <w:pStyle w:val="Heading1"/>
      </w:pPr>
      <w:r>
        <w:t>6. Import thử 5 dòng (khuyến nghị)</w:t>
      </w:r>
    </w:p>
    <w:p>
      <w:pPr>
        <w:spacing w:after="80"/>
      </w:pPr>
      <w:r>
        <w:rPr>
          <w:rFonts w:ascii="Times New Roman" w:hAnsi="Times New Roman" w:eastAsia="Times New Roman"/>
          <w:b w:val="0"/>
          <w:i w:val="0"/>
          <w:sz w:val="24"/>
        </w:rPr>
        <w:t>Tạo thêm một project company-managed tạm tên IMSTEST, import IMS_Jira_Test_5rows.csv theo đúng Bước 7. Kiểm tra Story US-01 nằm dưới Epic 5, 2 Sub-task nằm dưới US-01, Story Point = 5, Sprint đúng. Nếu ổn, xóa project IMSTEST (Project settings → Details → ... → Move to trash) và import file đầy đủ vào IMS. Lưu lại file cấu hình ở cuối lần thử để lần import thật chỉ cần tải lên.</w:t>
      </w:r>
    </w:p>
    <w:p>
      <w:pPr>
        <w:pStyle w:val="Heading1"/>
      </w:pPr>
      <w:r>
        <w:t>7. Import file CSV đầy đủ</w:t>
      </w:r>
    </w:p>
    <w:p>
      <w:pPr>
        <w:spacing w:after="80"/>
      </w:pPr>
      <w:r>
        <w:rPr>
          <w:rFonts w:ascii="Times New Roman" w:hAnsi="Times New Roman" w:eastAsia="Times New Roman"/>
          <w:b/>
          <w:i w:val="0"/>
          <w:sz w:val="24"/>
        </w:rPr>
        <w:t>7.1. Mở trình import</w:t>
      </w:r>
    </w:p>
    <w:p>
      <w:pPr>
        <w:spacing w:after="60"/>
        <w:ind w:left="340" w:hanging="340"/>
      </w:pPr>
      <w:r>
        <w:rPr>
          <w:rFonts w:ascii="Times New Roman" w:hAnsi="Times New Roman" w:eastAsia="Times New Roman"/>
          <w:b/>
          <w:sz w:val="24"/>
        </w:rPr>
        <w:t xml:space="preserve">1. </w:t>
      </w:r>
      <w:r>
        <w:rPr>
          <w:rFonts w:ascii="Times New Roman" w:hAnsi="Times New Roman" w:eastAsia="Times New Roman"/>
          <w:b w:val="0"/>
          <w:sz w:val="24"/>
        </w:rPr>
        <w:t xml:space="preserve">Bánh răng </w:t>
      </w:r>
      <w:r>
        <w:rPr>
          <w:rFonts w:ascii="Times New Roman" w:hAnsi="Times New Roman" w:eastAsia="Times New Roman"/>
          <w:b/>
          <w:sz w:val="24"/>
        </w:rPr>
        <w:t>Settings (góc trên phải) → System</w:t>
      </w:r>
      <w:r>
        <w:rPr>
          <w:rFonts w:ascii="Times New Roman" w:hAnsi="Times New Roman" w:eastAsia="Times New Roman"/>
          <w:b w:val="0"/>
          <w:sz w:val="24"/>
        </w:rPr>
        <w:t>. Cần quyền site admin, bạn là người tạo site nên đã có.</w:t>
      </w:r>
    </w:p>
    <w:p>
      <w:pPr>
        <w:spacing w:after="60"/>
        <w:ind w:left="340" w:hanging="340"/>
      </w:pPr>
      <w:r>
        <w:rPr>
          <w:rFonts w:ascii="Times New Roman" w:hAnsi="Times New Roman" w:eastAsia="Times New Roman"/>
          <w:b/>
          <w:sz w:val="24"/>
        </w:rPr>
        <w:t xml:space="preserve">2. </w:t>
      </w:r>
      <w:r>
        <w:rPr>
          <w:rFonts w:ascii="Times New Roman" w:hAnsi="Times New Roman" w:eastAsia="Times New Roman"/>
          <w:b w:val="0"/>
          <w:sz w:val="24"/>
        </w:rPr>
        <w:t xml:space="preserve">Menu trái, mục Import and Export: </w:t>
      </w:r>
      <w:r>
        <w:rPr>
          <w:rFonts w:ascii="Times New Roman" w:hAnsi="Times New Roman" w:eastAsia="Times New Roman"/>
          <w:b/>
          <w:sz w:val="24"/>
        </w:rPr>
        <w:t>External System Import</w:t>
      </w:r>
      <w:r>
        <w:rPr>
          <w:rFonts w:ascii="Times New Roman" w:hAnsi="Times New Roman" w:eastAsia="Times New Roman"/>
          <w:b w:val="0"/>
          <w:sz w:val="24"/>
        </w:rPr>
        <w:t xml:space="preserve"> → chọn </w:t>
      </w:r>
      <w:r>
        <w:rPr>
          <w:rFonts w:ascii="Times New Roman" w:hAnsi="Times New Roman" w:eastAsia="Times New Roman"/>
          <w:b/>
          <w:sz w:val="24"/>
        </w:rPr>
        <w:t>CSV</w:t>
      </w:r>
      <w:r>
        <w:rPr>
          <w:rFonts w:ascii="Times New Roman" w:hAnsi="Times New Roman" w:eastAsia="Times New Roman"/>
          <w:b w:val="0"/>
          <w:sz w:val="24"/>
        </w:rPr>
        <w:t>.</w:t>
      </w:r>
    </w:p>
    <w:p>
      <w:pPr>
        <w:spacing w:after="60"/>
        <w:ind w:left="340" w:hanging="340"/>
      </w:pPr>
      <w:r>
        <w:rPr>
          <w:rFonts w:ascii="Times New Roman" w:hAnsi="Times New Roman" w:eastAsia="Times New Roman"/>
          <w:b/>
          <w:sz w:val="24"/>
        </w:rPr>
        <w:t xml:space="preserve">3. </w:t>
      </w:r>
      <w:r>
        <w:rPr>
          <w:rFonts w:ascii="Times New Roman" w:hAnsi="Times New Roman" w:eastAsia="Times New Roman"/>
          <w:b w:val="0"/>
          <w:sz w:val="24"/>
        </w:rPr>
        <w:t xml:space="preserve">Lưu ý: không dùng "Import work items from CSV" trong màn hình Search/Filters, vì trình đó </w:t>
      </w:r>
      <w:r>
        <w:rPr>
          <w:rFonts w:ascii="Times New Roman" w:hAnsi="Times New Roman" w:eastAsia="Times New Roman"/>
          <w:b/>
          <w:sz w:val="24"/>
        </w:rPr>
        <w:t>không import được quan hệ cha-con</w:t>
      </w:r>
      <w:r>
        <w:rPr>
          <w:rFonts w:ascii="Times New Roman" w:hAnsi="Times New Roman" w:eastAsia="Times New Roman"/>
          <w:b w:val="0"/>
          <w:sz w:val="24"/>
        </w:rPr>
        <w:t>.</w:t>
      </w:r>
    </w:p>
    <w:p>
      <w:pPr>
        <w:spacing w:after="80"/>
      </w:pPr>
      <w:r>
        <w:rPr>
          <w:rFonts w:ascii="Times New Roman" w:hAnsi="Times New Roman" w:eastAsia="Times New Roman"/>
          <w:b/>
          <w:i w:val="0"/>
          <w:sz w:val="24"/>
        </w:rPr>
        <w:t>7.2. Setup</w:t>
      </w:r>
    </w:p>
    <w:p>
      <w:pPr>
        <w:spacing w:after="60"/>
        <w:ind w:left="340" w:hanging="340"/>
      </w:pPr>
      <w:r>
        <w:rPr>
          <w:rFonts w:ascii="Times New Roman" w:hAnsi="Times New Roman" w:eastAsia="Times New Roman"/>
          <w:b/>
          <w:sz w:val="24"/>
        </w:rPr>
        <w:t xml:space="preserve">1. </w:t>
      </w:r>
      <w:r>
        <w:rPr>
          <w:rFonts w:ascii="Times New Roman" w:hAnsi="Times New Roman" w:eastAsia="Times New Roman"/>
          <w:b w:val="0"/>
          <w:sz w:val="24"/>
        </w:rPr>
        <w:t xml:space="preserve">Choose a CSV file: </w:t>
      </w:r>
      <w:r>
        <w:rPr>
          <w:rFonts w:ascii="Times New Roman" w:hAnsi="Times New Roman" w:eastAsia="Times New Roman"/>
          <w:b/>
          <w:sz w:val="24"/>
        </w:rPr>
        <w:t>IMS_Jira_Import.csv</w:t>
      </w:r>
      <w:r>
        <w:rPr>
          <w:rFonts w:ascii="Times New Roman" w:hAnsi="Times New Roman" w:eastAsia="Times New Roman"/>
          <w:b w:val="0"/>
          <w:sz w:val="24"/>
        </w:rPr>
        <w:t xml:space="preserve">. Nếu có file cấu hình từ lần thử, tick </w:t>
      </w:r>
      <w:r>
        <w:rPr>
          <w:rFonts w:ascii="Times New Roman" w:hAnsi="Times New Roman" w:eastAsia="Times New Roman"/>
          <w:b/>
          <w:sz w:val="24"/>
        </w:rPr>
        <w:t>Use an existing configuration file</w:t>
      </w:r>
      <w:r>
        <w:rPr>
          <w:rFonts w:ascii="Times New Roman" w:hAnsi="Times New Roman" w:eastAsia="Times New Roman"/>
          <w:b w:val="0"/>
          <w:sz w:val="24"/>
        </w:rPr>
        <w:t>.</w:t>
      </w:r>
    </w:p>
    <w:p>
      <w:pPr>
        <w:spacing w:after="60"/>
        <w:ind w:left="340" w:hanging="340"/>
      </w:pPr>
      <w:r>
        <w:rPr>
          <w:rFonts w:ascii="Times New Roman" w:hAnsi="Times New Roman" w:eastAsia="Times New Roman"/>
          <w:b/>
          <w:sz w:val="24"/>
        </w:rPr>
        <w:t xml:space="preserve">2. </w:t>
      </w:r>
      <w:r>
        <w:rPr>
          <w:rFonts w:ascii="Times New Roman" w:hAnsi="Times New Roman" w:eastAsia="Times New Roman"/>
          <w:b w:val="0"/>
          <w:sz w:val="24"/>
        </w:rPr>
        <w:t xml:space="preserve">Mở </w:t>
      </w:r>
      <w:r>
        <w:rPr>
          <w:rFonts w:ascii="Times New Roman" w:hAnsi="Times New Roman" w:eastAsia="Times New Roman"/>
          <w:b/>
          <w:sz w:val="24"/>
        </w:rPr>
        <w:t>Advanced</w:t>
      </w:r>
      <w:r>
        <w:rPr>
          <w:rFonts w:ascii="Times New Roman" w:hAnsi="Times New Roman" w:eastAsia="Times New Roman"/>
          <w:b w:val="0"/>
          <w:sz w:val="24"/>
        </w:rPr>
        <w:t xml:space="preserve">: File encoding = </w:t>
      </w:r>
      <w:r>
        <w:rPr>
          <w:rFonts w:ascii="Times New Roman" w:hAnsi="Times New Roman" w:eastAsia="Times New Roman"/>
          <w:b/>
          <w:sz w:val="24"/>
        </w:rPr>
        <w:t>UTF-8</w:t>
      </w:r>
      <w:r>
        <w:rPr>
          <w:rFonts w:ascii="Times New Roman" w:hAnsi="Times New Roman" w:eastAsia="Times New Roman"/>
          <w:b w:val="0"/>
          <w:sz w:val="24"/>
        </w:rPr>
        <w:t xml:space="preserve">, CSV delimiter = </w:t>
      </w:r>
      <w:r>
        <w:rPr>
          <w:rFonts w:ascii="Times New Roman" w:hAnsi="Times New Roman" w:eastAsia="Times New Roman"/>
          <w:b/>
          <w:sz w:val="24"/>
        </w:rPr>
        <w:t>,</w:t>
      </w:r>
      <w:r>
        <w:rPr>
          <w:rFonts w:ascii="Times New Roman" w:hAnsi="Times New Roman" w:eastAsia="Times New Roman"/>
          <w:b w:val="0"/>
          <w:sz w:val="24"/>
        </w:rPr>
        <w:t xml:space="preserve"> (dấu phẩy). Bấm Next.</w:t>
      </w:r>
    </w:p>
    <w:p>
      <w:pPr>
        <w:spacing w:after="60"/>
        <w:ind w:left="340" w:hanging="340"/>
      </w:pPr>
      <w:r>
        <w:rPr>
          <w:rFonts w:ascii="Times New Roman" w:hAnsi="Times New Roman" w:eastAsia="Times New Roman"/>
          <w:b/>
          <w:sz w:val="24"/>
        </w:rPr>
        <w:t xml:space="preserve">3. </w:t>
      </w:r>
      <w:r>
        <w:rPr>
          <w:rFonts w:ascii="Times New Roman" w:hAnsi="Times New Roman" w:eastAsia="Times New Roman"/>
          <w:b w:val="0"/>
          <w:sz w:val="24"/>
        </w:rPr>
        <w:t xml:space="preserve">Import to Jira project: </w:t>
      </w:r>
      <w:r>
        <w:rPr>
          <w:rFonts w:ascii="Times New Roman" w:hAnsi="Times New Roman" w:eastAsia="Times New Roman"/>
          <w:b/>
          <w:sz w:val="24"/>
        </w:rPr>
        <w:t>IMS</w:t>
      </w:r>
      <w:r>
        <w:rPr>
          <w:rFonts w:ascii="Times New Roman" w:hAnsi="Times New Roman" w:eastAsia="Times New Roman"/>
          <w:b w:val="0"/>
          <w:sz w:val="24"/>
        </w:rPr>
        <w:t xml:space="preserve">; Date format: </w:t>
      </w:r>
      <w:r>
        <w:rPr>
          <w:rFonts w:ascii="Times New Roman" w:hAnsi="Times New Roman" w:eastAsia="Times New Roman"/>
          <w:b/>
          <w:sz w:val="24"/>
        </w:rPr>
        <w:t>dd/MM/yyyy</w:t>
      </w:r>
      <w:r>
        <w:rPr>
          <w:rFonts w:ascii="Times New Roman" w:hAnsi="Times New Roman" w:eastAsia="Times New Roman"/>
          <w:b w:val="0"/>
          <w:sz w:val="24"/>
        </w:rPr>
        <w:t>. Bấm Next.</w:t>
      </w:r>
    </w:p>
    <w:p>
      <w:pPr>
        <w:spacing w:after="80"/>
      </w:pPr>
      <w:r>
        <w:rPr>
          <w:rFonts w:ascii="Times New Roman" w:hAnsi="Times New Roman" w:eastAsia="Times New Roman"/>
          <w:b/>
          <w:i w:val="0"/>
          <w:sz w:val="24"/>
        </w:rPr>
        <w:t>7.3. Map fields (bước quan trọng nhất)</w:t>
      </w:r>
    </w:p>
    <w:tbl>
      <w:tblPr>
        <w:tblStyle w:val="TableGrid"/>
        <w:tblW w:type="auto" w:w="0"/>
        <w:jc w:val="center"/>
        <w:tblLayout w:type="fixed"/>
        <w:tblLook w:firstColumn="1" w:firstRow="1" w:lastColumn="0" w:lastRow="0" w:noHBand="0" w:noVBand="1" w:val="04A0"/>
      </w:tblPr>
      <w:tblGrid>
        <w:gridCol w:w="2381"/>
        <w:gridCol w:w="4819"/>
        <w:gridCol w:w="1871"/>
      </w:tblGrid>
      <w:tr>
        <w:tc>
          <w:tcPr>
            <w:tcW w:type="dxa" w:w="2381"/>
            <w:shd w:val="clear" w:fill="D9E2F3"/>
          </w:tcPr>
          <w:p>
            <w:r/>
            <w:r>
              <w:rPr>
                <w:rFonts w:ascii="Times New Roman" w:hAnsi="Times New Roman" w:eastAsia="Times New Roman"/>
                <w:b/>
                <w:sz w:val="22"/>
              </w:rPr>
              <w:t>Cột trong CSV</w:t>
            </w:r>
          </w:p>
        </w:tc>
        <w:tc>
          <w:tcPr>
            <w:tcW w:type="dxa" w:w="4819"/>
            <w:shd w:val="clear" w:fill="D9E2F3"/>
          </w:tcPr>
          <w:p>
            <w:r/>
            <w:r>
              <w:rPr>
                <w:rFonts w:ascii="Times New Roman" w:hAnsi="Times New Roman" w:eastAsia="Times New Roman"/>
                <w:b/>
                <w:sz w:val="22"/>
              </w:rPr>
              <w:t>Chọn Jira field</w:t>
            </w:r>
          </w:p>
        </w:tc>
        <w:tc>
          <w:tcPr>
            <w:tcW w:type="dxa" w:w="1871"/>
            <w:shd w:val="clear" w:fill="D9E2F3"/>
          </w:tcPr>
          <w:p>
            <w:r/>
            <w:r>
              <w:rPr>
                <w:rFonts w:ascii="Times New Roman" w:hAnsi="Times New Roman" w:eastAsia="Times New Roman"/>
                <w:b/>
                <w:sz w:val="22"/>
              </w:rPr>
              <w:t>Map field value?</w:t>
            </w:r>
          </w:p>
        </w:tc>
      </w:tr>
      <w:tr>
        <w:tc>
          <w:tcPr>
            <w:tcW w:type="dxa" w:w="2381"/>
          </w:tcPr>
          <w:p>
            <w:r/>
            <w:r>
              <w:rPr>
                <w:rFonts w:ascii="Times New Roman" w:hAnsi="Times New Roman" w:eastAsia="Times New Roman"/>
                <w:b w:val="0"/>
                <w:sz w:val="22"/>
              </w:rPr>
              <w:t>Work item ID</w:t>
            </w:r>
          </w:p>
        </w:tc>
        <w:tc>
          <w:tcPr>
            <w:tcW w:type="dxa" w:w="4819"/>
          </w:tcPr>
          <w:p>
            <w:r/>
            <w:r>
              <w:rPr>
                <w:rFonts w:ascii="Times New Roman" w:hAnsi="Times New Roman" w:eastAsia="Times New Roman"/>
                <w:b w:val="0"/>
                <w:sz w:val="22"/>
              </w:rPr>
              <w:t>Work item Id (tên cũ: Issue Id)</w:t>
            </w:r>
          </w:p>
        </w:tc>
        <w:tc>
          <w:tcPr>
            <w:tcW w:type="dxa" w:w="1871"/>
          </w:tcPr>
          <w:p>
            <w:r/>
            <w:r>
              <w:rPr>
                <w:rFonts w:ascii="Times New Roman" w:hAnsi="Times New Roman" w:eastAsia="Times New Roman"/>
                <w:b w:val="0"/>
                <w:sz w:val="22"/>
              </w:rPr>
              <w:t>Không</w:t>
            </w:r>
          </w:p>
        </w:tc>
      </w:tr>
      <w:tr>
        <w:tc>
          <w:tcPr>
            <w:tcW w:type="dxa" w:w="2381"/>
          </w:tcPr>
          <w:p>
            <w:r/>
            <w:r>
              <w:rPr>
                <w:rFonts w:ascii="Times New Roman" w:hAnsi="Times New Roman" w:eastAsia="Times New Roman"/>
                <w:b w:val="0"/>
                <w:sz w:val="22"/>
              </w:rPr>
              <w:t>Work type</w:t>
            </w:r>
          </w:p>
        </w:tc>
        <w:tc>
          <w:tcPr>
            <w:tcW w:type="dxa" w:w="4819"/>
          </w:tcPr>
          <w:p>
            <w:r/>
            <w:r>
              <w:rPr>
                <w:rFonts w:ascii="Times New Roman" w:hAnsi="Times New Roman" w:eastAsia="Times New Roman"/>
                <w:b w:val="0"/>
                <w:sz w:val="22"/>
              </w:rPr>
              <w:t>Work type (tên cũ: Issue Type)</w:t>
            </w:r>
          </w:p>
        </w:tc>
        <w:tc>
          <w:tcPr>
            <w:tcW w:type="dxa" w:w="1871"/>
          </w:tcPr>
          <w:p>
            <w:r/>
            <w:r>
              <w:rPr>
                <w:rFonts w:ascii="Times New Roman" w:hAnsi="Times New Roman" w:eastAsia="Times New Roman"/>
                <w:b w:val="0"/>
                <w:sz w:val="22"/>
              </w:rPr>
              <w:t>Có</w:t>
            </w:r>
          </w:p>
        </w:tc>
      </w:tr>
      <w:tr>
        <w:tc>
          <w:tcPr>
            <w:tcW w:type="dxa" w:w="2381"/>
          </w:tcPr>
          <w:p>
            <w:r/>
            <w:r>
              <w:rPr>
                <w:rFonts w:ascii="Times New Roman" w:hAnsi="Times New Roman" w:eastAsia="Times New Roman"/>
                <w:b w:val="0"/>
                <w:sz w:val="22"/>
              </w:rPr>
              <w:t>Summary</w:t>
            </w:r>
          </w:p>
        </w:tc>
        <w:tc>
          <w:tcPr>
            <w:tcW w:type="dxa" w:w="4819"/>
          </w:tcPr>
          <w:p>
            <w:r/>
            <w:r>
              <w:rPr>
                <w:rFonts w:ascii="Times New Roman" w:hAnsi="Times New Roman" w:eastAsia="Times New Roman"/>
                <w:b w:val="0"/>
                <w:sz w:val="22"/>
              </w:rPr>
              <w:t>Summary</w:t>
            </w:r>
          </w:p>
        </w:tc>
        <w:tc>
          <w:tcPr>
            <w:tcW w:type="dxa" w:w="1871"/>
          </w:tcPr>
          <w:p>
            <w:r/>
            <w:r>
              <w:rPr>
                <w:rFonts w:ascii="Times New Roman" w:hAnsi="Times New Roman" w:eastAsia="Times New Roman"/>
                <w:b w:val="0"/>
                <w:sz w:val="22"/>
              </w:rPr>
              <w:t>Không</w:t>
            </w:r>
          </w:p>
        </w:tc>
      </w:tr>
      <w:tr>
        <w:tc>
          <w:tcPr>
            <w:tcW w:type="dxa" w:w="2381"/>
          </w:tcPr>
          <w:p>
            <w:r/>
            <w:r>
              <w:rPr>
                <w:rFonts w:ascii="Times New Roman" w:hAnsi="Times New Roman" w:eastAsia="Times New Roman"/>
                <w:b w:val="0"/>
                <w:sz w:val="22"/>
              </w:rPr>
              <w:t>Parent</w:t>
            </w:r>
          </w:p>
        </w:tc>
        <w:tc>
          <w:tcPr>
            <w:tcW w:type="dxa" w:w="4819"/>
          </w:tcPr>
          <w:p>
            <w:r/>
            <w:r>
              <w:rPr>
                <w:rFonts w:ascii="Times New Roman" w:hAnsi="Times New Roman" w:eastAsia="Times New Roman"/>
                <w:b w:val="0"/>
                <w:sz w:val="22"/>
              </w:rPr>
              <w:t>Parent (tên cũ: Parent Id)</w:t>
            </w:r>
          </w:p>
        </w:tc>
        <w:tc>
          <w:tcPr>
            <w:tcW w:type="dxa" w:w="1871"/>
          </w:tcPr>
          <w:p>
            <w:r/>
            <w:r>
              <w:rPr>
                <w:rFonts w:ascii="Times New Roman" w:hAnsi="Times New Roman" w:eastAsia="Times New Roman"/>
                <w:b w:val="0"/>
                <w:sz w:val="22"/>
              </w:rPr>
              <w:t>Không</w:t>
            </w:r>
          </w:p>
        </w:tc>
      </w:tr>
      <w:tr>
        <w:tc>
          <w:tcPr>
            <w:tcW w:type="dxa" w:w="2381"/>
          </w:tcPr>
          <w:p>
            <w:r/>
            <w:r>
              <w:rPr>
                <w:rFonts w:ascii="Times New Roman" w:hAnsi="Times New Roman" w:eastAsia="Times New Roman"/>
                <w:b w:val="0"/>
                <w:sz w:val="22"/>
              </w:rPr>
              <w:t>Description</w:t>
            </w:r>
          </w:p>
        </w:tc>
        <w:tc>
          <w:tcPr>
            <w:tcW w:type="dxa" w:w="4819"/>
          </w:tcPr>
          <w:p>
            <w:r/>
            <w:r>
              <w:rPr>
                <w:rFonts w:ascii="Times New Roman" w:hAnsi="Times New Roman" w:eastAsia="Times New Roman"/>
                <w:b w:val="0"/>
                <w:sz w:val="22"/>
              </w:rPr>
              <w:t>Description</w:t>
            </w:r>
          </w:p>
        </w:tc>
        <w:tc>
          <w:tcPr>
            <w:tcW w:type="dxa" w:w="1871"/>
          </w:tcPr>
          <w:p>
            <w:r/>
            <w:r>
              <w:rPr>
                <w:rFonts w:ascii="Times New Roman" w:hAnsi="Times New Roman" w:eastAsia="Times New Roman"/>
                <w:b w:val="0"/>
                <w:sz w:val="22"/>
              </w:rPr>
              <w:t>Không</w:t>
            </w:r>
          </w:p>
        </w:tc>
      </w:tr>
      <w:tr>
        <w:tc>
          <w:tcPr>
            <w:tcW w:type="dxa" w:w="2381"/>
          </w:tcPr>
          <w:p>
            <w:r/>
            <w:r>
              <w:rPr>
                <w:rFonts w:ascii="Times New Roman" w:hAnsi="Times New Roman" w:eastAsia="Times New Roman"/>
                <w:b w:val="0"/>
                <w:sz w:val="22"/>
              </w:rPr>
              <w:t>Priority</w:t>
            </w:r>
          </w:p>
        </w:tc>
        <w:tc>
          <w:tcPr>
            <w:tcW w:type="dxa" w:w="4819"/>
          </w:tcPr>
          <w:p>
            <w:r/>
            <w:r>
              <w:rPr>
                <w:rFonts w:ascii="Times New Roman" w:hAnsi="Times New Roman" w:eastAsia="Times New Roman"/>
                <w:b w:val="0"/>
                <w:sz w:val="22"/>
              </w:rPr>
              <w:t>Priority</w:t>
            </w:r>
          </w:p>
        </w:tc>
        <w:tc>
          <w:tcPr>
            <w:tcW w:type="dxa" w:w="1871"/>
          </w:tcPr>
          <w:p>
            <w:r/>
            <w:r>
              <w:rPr>
                <w:rFonts w:ascii="Times New Roman" w:hAnsi="Times New Roman" w:eastAsia="Times New Roman"/>
                <w:b w:val="0"/>
                <w:sz w:val="22"/>
              </w:rPr>
              <w:t>Có</w:t>
            </w:r>
          </w:p>
        </w:tc>
      </w:tr>
      <w:tr>
        <w:tc>
          <w:tcPr>
            <w:tcW w:type="dxa" w:w="2381"/>
          </w:tcPr>
          <w:p>
            <w:r/>
            <w:r>
              <w:rPr>
                <w:rFonts w:ascii="Times New Roman" w:hAnsi="Times New Roman" w:eastAsia="Times New Roman"/>
                <w:b w:val="0"/>
                <w:sz w:val="22"/>
              </w:rPr>
              <w:t>Assignee</w:t>
            </w:r>
          </w:p>
        </w:tc>
        <w:tc>
          <w:tcPr>
            <w:tcW w:type="dxa" w:w="4819"/>
          </w:tcPr>
          <w:p>
            <w:r/>
            <w:r>
              <w:rPr>
                <w:rFonts w:ascii="Times New Roman" w:hAnsi="Times New Roman" w:eastAsia="Times New Roman"/>
                <w:b w:val="0"/>
                <w:sz w:val="22"/>
              </w:rPr>
              <w:t>Assignee (bỏ qua nếu cột trống)</w:t>
            </w:r>
          </w:p>
        </w:tc>
        <w:tc>
          <w:tcPr>
            <w:tcW w:type="dxa" w:w="1871"/>
          </w:tcPr>
          <w:p>
            <w:r/>
            <w:r>
              <w:rPr>
                <w:rFonts w:ascii="Times New Roman" w:hAnsi="Times New Roman" w:eastAsia="Times New Roman"/>
                <w:b w:val="0"/>
                <w:sz w:val="22"/>
              </w:rPr>
              <w:t>Không</w:t>
            </w:r>
          </w:p>
        </w:tc>
      </w:tr>
      <w:tr>
        <w:tc>
          <w:tcPr>
            <w:tcW w:type="dxa" w:w="2381"/>
          </w:tcPr>
          <w:p>
            <w:r/>
            <w:r>
              <w:rPr>
                <w:rFonts w:ascii="Times New Roman" w:hAnsi="Times New Roman" w:eastAsia="Times New Roman"/>
                <w:b w:val="0"/>
                <w:sz w:val="22"/>
              </w:rPr>
              <w:t>Sprint</w:t>
            </w:r>
          </w:p>
        </w:tc>
        <w:tc>
          <w:tcPr>
            <w:tcW w:type="dxa" w:w="4819"/>
          </w:tcPr>
          <w:p>
            <w:r/>
            <w:r>
              <w:rPr>
                <w:rFonts w:ascii="Times New Roman" w:hAnsi="Times New Roman" w:eastAsia="Times New Roman"/>
                <w:b w:val="0"/>
                <w:sz w:val="22"/>
              </w:rPr>
              <w:t>Sprint</w:t>
            </w:r>
          </w:p>
        </w:tc>
        <w:tc>
          <w:tcPr>
            <w:tcW w:type="dxa" w:w="1871"/>
          </w:tcPr>
          <w:p>
            <w:r/>
            <w:r>
              <w:rPr>
                <w:rFonts w:ascii="Times New Roman" w:hAnsi="Times New Roman" w:eastAsia="Times New Roman"/>
                <w:b w:val="0"/>
                <w:sz w:val="22"/>
              </w:rPr>
              <w:t>Không</w:t>
            </w:r>
          </w:p>
        </w:tc>
      </w:tr>
      <w:tr>
        <w:tc>
          <w:tcPr>
            <w:tcW w:type="dxa" w:w="2381"/>
          </w:tcPr>
          <w:p>
            <w:r/>
            <w:r>
              <w:rPr>
                <w:rFonts w:ascii="Times New Roman" w:hAnsi="Times New Roman" w:eastAsia="Times New Roman"/>
                <w:b w:val="0"/>
                <w:sz w:val="22"/>
              </w:rPr>
              <w:t>Story point estimate</w:t>
            </w:r>
          </w:p>
        </w:tc>
        <w:tc>
          <w:tcPr>
            <w:tcW w:type="dxa" w:w="4819"/>
          </w:tcPr>
          <w:p>
            <w:r/>
            <w:r>
              <w:rPr>
                <w:rFonts w:ascii="Times New Roman" w:hAnsi="Times New Roman" w:eastAsia="Times New Roman"/>
                <w:b w:val="0"/>
                <w:sz w:val="22"/>
              </w:rPr>
              <w:t>Story point estimate (hoặc Story Points)</w:t>
            </w:r>
          </w:p>
        </w:tc>
        <w:tc>
          <w:tcPr>
            <w:tcW w:type="dxa" w:w="1871"/>
          </w:tcPr>
          <w:p>
            <w:r/>
            <w:r>
              <w:rPr>
                <w:rFonts w:ascii="Times New Roman" w:hAnsi="Times New Roman" w:eastAsia="Times New Roman"/>
                <w:b w:val="0"/>
                <w:sz w:val="22"/>
              </w:rPr>
              <w:t>Không</w:t>
            </w:r>
          </w:p>
        </w:tc>
      </w:tr>
      <w:tr>
        <w:tc>
          <w:tcPr>
            <w:tcW w:type="dxa" w:w="2381"/>
          </w:tcPr>
          <w:p>
            <w:r/>
            <w:r>
              <w:rPr>
                <w:rFonts w:ascii="Times New Roman" w:hAnsi="Times New Roman" w:eastAsia="Times New Roman"/>
                <w:b w:val="0"/>
                <w:sz w:val="22"/>
              </w:rPr>
              <w:t>Original Estimate</w:t>
            </w:r>
          </w:p>
        </w:tc>
        <w:tc>
          <w:tcPr>
            <w:tcW w:type="dxa" w:w="4819"/>
          </w:tcPr>
          <w:p>
            <w:r/>
            <w:r>
              <w:rPr>
                <w:rFonts w:ascii="Times New Roman" w:hAnsi="Times New Roman" w:eastAsia="Times New Roman"/>
                <w:b w:val="0"/>
                <w:sz w:val="22"/>
              </w:rPr>
              <w:t>Original Estimate (giá trị là giây: 14400 = 4h)</w:t>
            </w:r>
          </w:p>
        </w:tc>
        <w:tc>
          <w:tcPr>
            <w:tcW w:type="dxa" w:w="1871"/>
          </w:tcPr>
          <w:p>
            <w:r/>
            <w:r>
              <w:rPr>
                <w:rFonts w:ascii="Times New Roman" w:hAnsi="Times New Roman" w:eastAsia="Times New Roman"/>
                <w:b w:val="0"/>
                <w:sz w:val="22"/>
              </w:rPr>
              <w:t>Không</w:t>
            </w:r>
          </w:p>
        </w:tc>
      </w:tr>
      <w:tr>
        <w:tc>
          <w:tcPr>
            <w:tcW w:type="dxa" w:w="2381"/>
          </w:tcPr>
          <w:p>
            <w:r/>
            <w:r>
              <w:rPr>
                <w:rFonts w:ascii="Times New Roman" w:hAnsi="Times New Roman" w:eastAsia="Times New Roman"/>
                <w:b w:val="0"/>
                <w:sz w:val="22"/>
              </w:rPr>
              <w:t>Start date</w:t>
            </w:r>
          </w:p>
        </w:tc>
        <w:tc>
          <w:tcPr>
            <w:tcW w:type="dxa" w:w="4819"/>
          </w:tcPr>
          <w:p>
            <w:r/>
            <w:r>
              <w:rPr>
                <w:rFonts w:ascii="Times New Roman" w:hAnsi="Times New Roman" w:eastAsia="Times New Roman"/>
                <w:b w:val="0"/>
                <w:sz w:val="22"/>
              </w:rPr>
              <w:t>Start date (nếu không có trong danh sách thì bỏ qua)</w:t>
            </w:r>
          </w:p>
        </w:tc>
        <w:tc>
          <w:tcPr>
            <w:tcW w:type="dxa" w:w="1871"/>
          </w:tcPr>
          <w:p>
            <w:r/>
            <w:r>
              <w:rPr>
                <w:rFonts w:ascii="Times New Roman" w:hAnsi="Times New Roman" w:eastAsia="Times New Roman"/>
                <w:b w:val="0"/>
                <w:sz w:val="22"/>
              </w:rPr>
              <w:t>Không</w:t>
            </w:r>
          </w:p>
        </w:tc>
      </w:tr>
      <w:tr>
        <w:tc>
          <w:tcPr>
            <w:tcW w:type="dxa" w:w="2381"/>
          </w:tcPr>
          <w:p>
            <w:r/>
            <w:r>
              <w:rPr>
                <w:rFonts w:ascii="Times New Roman" w:hAnsi="Times New Roman" w:eastAsia="Times New Roman"/>
                <w:b w:val="0"/>
                <w:sz w:val="22"/>
              </w:rPr>
              <w:t>Due date</w:t>
            </w:r>
          </w:p>
        </w:tc>
        <w:tc>
          <w:tcPr>
            <w:tcW w:type="dxa" w:w="4819"/>
          </w:tcPr>
          <w:p>
            <w:r/>
            <w:r>
              <w:rPr>
                <w:rFonts w:ascii="Times New Roman" w:hAnsi="Times New Roman" w:eastAsia="Times New Roman"/>
                <w:b w:val="0"/>
                <w:sz w:val="22"/>
              </w:rPr>
              <w:t>Due date</w:t>
            </w:r>
          </w:p>
        </w:tc>
        <w:tc>
          <w:tcPr>
            <w:tcW w:type="dxa" w:w="1871"/>
          </w:tcPr>
          <w:p>
            <w:r/>
            <w:r>
              <w:rPr>
                <w:rFonts w:ascii="Times New Roman" w:hAnsi="Times New Roman" w:eastAsia="Times New Roman"/>
                <w:b w:val="0"/>
                <w:sz w:val="22"/>
              </w:rPr>
              <w:t>Không</w:t>
            </w:r>
          </w:p>
        </w:tc>
      </w:tr>
      <w:tr>
        <w:tc>
          <w:tcPr>
            <w:tcW w:type="dxa" w:w="2381"/>
          </w:tcPr>
          <w:p>
            <w:r/>
            <w:r>
              <w:rPr>
                <w:rFonts w:ascii="Times New Roman" w:hAnsi="Times New Roman" w:eastAsia="Times New Roman"/>
                <w:b w:val="0"/>
                <w:sz w:val="22"/>
              </w:rPr>
              <w:t>Labels (cả 3 cột)</w:t>
            </w:r>
          </w:p>
        </w:tc>
        <w:tc>
          <w:tcPr>
            <w:tcW w:type="dxa" w:w="4819"/>
          </w:tcPr>
          <w:p>
            <w:r/>
            <w:r>
              <w:rPr>
                <w:rFonts w:ascii="Times New Roman" w:hAnsi="Times New Roman" w:eastAsia="Times New Roman"/>
                <w:b w:val="0"/>
                <w:sz w:val="22"/>
              </w:rPr>
              <w:t>Labels</w:t>
            </w:r>
          </w:p>
        </w:tc>
        <w:tc>
          <w:tcPr>
            <w:tcW w:type="dxa" w:w="1871"/>
          </w:tcPr>
          <w:p>
            <w:r/>
            <w:r>
              <w:rPr>
                <w:rFonts w:ascii="Times New Roman" w:hAnsi="Times New Roman" w:eastAsia="Times New Roman"/>
                <w:b w:val="0"/>
                <w:sz w:val="22"/>
              </w:rPr>
              <w:t>Không</w:t>
            </w:r>
          </w:p>
        </w:tc>
      </w:tr>
    </w:tbl>
    <w:p>
      <w:pPr>
        <w:spacing w:after="0"/>
      </w:pPr>
    </w:p>
    <w:p>
      <w:pPr>
        <w:spacing w:after="80"/>
      </w:pPr>
      <w:r>
        <w:rPr>
          <w:rFonts w:ascii="Times New Roman" w:hAnsi="Times New Roman" w:eastAsia="Times New Roman"/>
          <w:b/>
          <w:i w:val="0"/>
          <w:sz w:val="24"/>
        </w:rPr>
        <w:t>7.4. Map values</w:t>
      </w:r>
    </w:p>
    <w:p>
      <w:pPr>
        <w:spacing w:after="40"/>
        <w:ind w:left="340" w:hanging="227"/>
      </w:pPr>
      <w:r>
        <w:rPr>
          <w:rFonts w:ascii="Times New Roman" w:hAnsi="Times New Roman" w:eastAsia="Times New Roman"/>
          <w:b w:val="0"/>
          <w:sz w:val="24"/>
        </w:rPr>
        <w:t>• Work type: Epic → Epic, Story → Story, Task → Task, Sub-task → Subtask (site mới gọi là "Subtask", không có gạch nối).</w:t>
      </w:r>
    </w:p>
    <w:p>
      <w:pPr>
        <w:spacing w:after="40"/>
        <w:ind w:left="340" w:hanging="227"/>
      </w:pPr>
      <w:r>
        <w:rPr>
          <w:rFonts w:ascii="Times New Roman" w:hAnsi="Times New Roman" w:eastAsia="Times New Roman"/>
          <w:b w:val="0"/>
          <w:sz w:val="24"/>
        </w:rPr>
        <w:t>• Priority: Highest/High/Medium → giữ nguyên tên tương ứng.</w:t>
      </w:r>
    </w:p>
    <w:p>
      <w:pPr>
        <w:spacing w:after="40"/>
        <w:ind w:left="340" w:hanging="227"/>
      </w:pPr>
      <w:r>
        <w:rPr>
          <w:rFonts w:ascii="Times New Roman" w:hAnsi="Times New Roman" w:eastAsia="Times New Roman"/>
          <w:b w:val="0"/>
          <w:sz w:val="24"/>
        </w:rPr>
        <w:t>• Bấm Validate: phải báo 131 work item, 0 lỗi. Có cảnh báo thì đọc kỹ (thường là tên trường Start date).</w:t>
      </w:r>
    </w:p>
    <w:p>
      <w:pPr>
        <w:spacing w:after="40"/>
        <w:ind w:left="340" w:hanging="227"/>
      </w:pPr>
      <w:r>
        <w:rPr>
          <w:rFonts w:ascii="Times New Roman" w:hAnsi="Times New Roman" w:eastAsia="Times New Roman"/>
          <w:b w:val="0"/>
          <w:sz w:val="24"/>
        </w:rPr>
        <w:t>• Bấm Begin Import, chờ khoảng 1 phút, rồi bấm "save the configuration" để tải file cấu hình JSON về dùng lại.</w:t>
      </w:r>
    </w:p>
    <w:p>
      <w:pPr>
        <w:pStyle w:val="Heading1"/>
      </w:pPr>
      <w:r>
        <w:t>8. Kiểm tra sau import (5 phút)</w:t>
      </w:r>
    </w:p>
    <w:p>
      <w:pPr>
        <w:spacing w:after="60"/>
        <w:ind w:left="340" w:hanging="340"/>
      </w:pPr>
      <w:r>
        <w:rPr>
          <w:rFonts w:ascii="Times New Roman" w:hAnsi="Times New Roman" w:eastAsia="Times New Roman"/>
          <w:b/>
          <w:sz w:val="24"/>
        </w:rPr>
        <w:t xml:space="preserve">1. </w:t>
      </w:r>
      <w:r>
        <w:rPr>
          <w:rFonts w:ascii="Times New Roman" w:hAnsi="Times New Roman" w:eastAsia="Times New Roman"/>
          <w:b w:val="0"/>
          <w:sz w:val="24"/>
        </w:rPr>
        <w:t>Backlog: IMS Sprint 0 có các Task chuẩn bị/thiết kế; IMS Sprint 1 có US-01..US-04 kèm Task BA/TEST. Tổng SP hiển thị ở đầu mỗi sprint: 13, 14, 16, 16.</w:t>
      </w:r>
    </w:p>
    <w:p>
      <w:pPr>
        <w:spacing w:after="60"/>
        <w:ind w:left="340" w:hanging="340"/>
      </w:pPr>
      <w:r>
        <w:rPr>
          <w:rFonts w:ascii="Times New Roman" w:hAnsi="Times New Roman" w:eastAsia="Times New Roman"/>
          <w:b/>
          <w:sz w:val="24"/>
        </w:rPr>
        <w:t xml:space="preserve">2. </w:t>
      </w:r>
      <w:r>
        <w:rPr>
          <w:rFonts w:ascii="Times New Roman" w:hAnsi="Times New Roman" w:eastAsia="Times New Roman"/>
          <w:b w:val="0"/>
          <w:sz w:val="24"/>
        </w:rPr>
        <w:t>Mở US-01: có 2 Sub-task [BE] 5.2 và [FE] 5.3, Parent = Epic "5. Sprint 1...", Story point = 5, Description có 3 AC.</w:t>
      </w:r>
    </w:p>
    <w:p>
      <w:pPr>
        <w:spacing w:after="60"/>
        <w:ind w:left="340" w:hanging="340"/>
      </w:pPr>
      <w:r>
        <w:rPr>
          <w:rFonts w:ascii="Times New Roman" w:hAnsi="Times New Roman" w:eastAsia="Times New Roman"/>
          <w:b/>
          <w:sz w:val="24"/>
        </w:rPr>
        <w:t xml:space="preserve">3. </w:t>
      </w:r>
      <w:r>
        <w:rPr>
          <w:rFonts w:ascii="Times New Roman" w:hAnsi="Times New Roman" w:eastAsia="Times New Roman"/>
          <w:b w:val="0"/>
          <w:sz w:val="24"/>
        </w:rPr>
        <w:t>Timeline: 10 Epic xếp đúng thời gian 31/08 → 20/11/2026, giống Gantt Excel.</w:t>
      </w:r>
    </w:p>
    <w:p>
      <w:pPr>
        <w:spacing w:after="60"/>
        <w:ind w:left="340" w:hanging="340"/>
      </w:pPr>
      <w:r>
        <w:rPr>
          <w:rFonts w:ascii="Times New Roman" w:hAnsi="Times New Roman" w:eastAsia="Times New Roman"/>
          <w:b/>
          <w:sz w:val="24"/>
        </w:rPr>
        <w:t xml:space="preserve">4. </w:t>
      </w:r>
      <w:r>
        <w:rPr>
          <w:rFonts w:ascii="Times New Roman" w:hAnsi="Times New Roman" w:eastAsia="Times New Roman"/>
          <w:b w:val="0"/>
          <w:sz w:val="24"/>
        </w:rPr>
        <w:t>Tìm kiếm JQL để đếm: project = IMS → 131 kết quả; project = IMS AND issuetype = Subtask → 31.</w:t>
      </w:r>
    </w:p>
    <w:p>
      <w:pPr>
        <w:spacing w:after="60"/>
        <w:ind w:left="340" w:hanging="340"/>
      </w:pPr>
      <w:r>
        <w:rPr>
          <w:rFonts w:ascii="Times New Roman" w:hAnsi="Times New Roman" w:eastAsia="Times New Roman"/>
          <w:b/>
          <w:sz w:val="24"/>
        </w:rPr>
        <w:t xml:space="preserve">5. </w:t>
      </w:r>
      <w:r>
        <w:rPr>
          <w:rFonts w:ascii="Times New Roman" w:hAnsi="Times New Roman" w:eastAsia="Times New Roman"/>
          <w:b w:val="0"/>
          <w:sz w:val="24"/>
        </w:rPr>
        <w:t xml:space="preserve">Nếu đã import không có Sprint: Search với JQL </w:t>
      </w:r>
      <w:r>
        <w:rPr>
          <w:rFonts w:ascii="Times New Roman" w:hAnsi="Times New Roman" w:eastAsia="Times New Roman"/>
          <w:b/>
          <w:sz w:val="24"/>
        </w:rPr>
        <w:t>project = IMS AND labels = Sprint-1 AND issuetype in (Story, Task)</w:t>
      </w:r>
      <w:r>
        <w:rPr>
          <w:rFonts w:ascii="Times New Roman" w:hAnsi="Times New Roman" w:eastAsia="Times New Roman"/>
          <w:b w:val="0"/>
          <w:sz w:val="24"/>
        </w:rPr>
        <w:t xml:space="preserve"> → ... → Bulk change → Edit fields → Sprint = IMS Sprint 1. Lặp lại cho Sprint-0..Sprint-5.</w:t>
      </w:r>
    </w:p>
    <w:p>
      <w:pPr>
        <w:spacing w:after="60"/>
        <w:ind w:left="340" w:hanging="340"/>
      </w:pPr>
      <w:r>
        <w:rPr>
          <w:rFonts w:ascii="Times New Roman" w:hAnsi="Times New Roman" w:eastAsia="Times New Roman"/>
          <w:b/>
          <w:sz w:val="24"/>
        </w:rPr>
        <w:t xml:space="preserve">6. </w:t>
      </w:r>
      <w:r>
        <w:rPr>
          <w:rFonts w:ascii="Times New Roman" w:hAnsi="Times New Roman" w:eastAsia="Times New Roman"/>
          <w:b w:val="0"/>
          <w:sz w:val="24"/>
        </w:rPr>
        <w:t xml:space="preserve">Nếu chưa gán Assignee: JQL </w:t>
      </w:r>
      <w:r>
        <w:rPr>
          <w:rFonts w:ascii="Times New Roman" w:hAnsi="Times New Roman" w:eastAsia="Times New Roman"/>
          <w:b/>
          <w:sz w:val="24"/>
        </w:rPr>
        <w:t>project = IMS AND assignee is EMPTY</w:t>
      </w:r>
      <w:r>
        <w:rPr>
          <w:rFonts w:ascii="Times New Roman" w:hAnsi="Times New Roman" w:eastAsia="Times New Roman"/>
          <w:b w:val="0"/>
          <w:sz w:val="24"/>
        </w:rPr>
        <w:t xml:space="preserve"> → Bulk change → Edit → Assignee = bạn.</w:t>
      </w:r>
    </w:p>
    <w:tbl>
      <w:tblPr>
        <w:tblStyle w:val="TableGrid"/>
        <w:tblW w:type="auto" w:w="0"/>
        <w:tblLook w:firstColumn="1" w:firstRow="1" w:lastColumn="0" w:lastRow="0" w:noHBand="0" w:noVBand="1" w:val="04A0"/>
      </w:tblPr>
      <w:tblGrid>
        <w:gridCol w:w="9355"/>
      </w:tblGrid>
      <w:tr>
        <w:tc>
          <w:tcPr>
            <w:tcW w:type="dxa" w:w="9355"/>
            <w:shd w:val="clear" w:fill="FFF2CC"/>
          </w:tcPr>
          <w:p>
            <w:r/>
            <w:r>
              <w:rPr>
                <w:rFonts w:ascii="Times New Roman" w:hAnsi="Times New Roman" w:eastAsia="Times New Roman"/>
                <w:b w:val="0"/>
                <w:sz w:val="22"/>
              </w:rPr>
              <w:t>Import sai? Xóa hàng loạt bằng JQL project = IMS → Bulk change → Delete, sửa file rồi import lại. Đừng import chồng lần 2 lên dữ liệu cũ vì sẽ bị nhân đôi.</w:t>
            </w:r>
          </w:p>
        </w:tc>
      </w:tr>
    </w:tbl>
    <w:p>
      <w:pPr>
        <w:spacing w:after="0"/>
      </w:pPr>
    </w:p>
    <w:p>
      <w:pPr>
        <w:pStyle w:val="Heading1"/>
      </w:pPr>
      <w:r>
        <w:t>9. Vận hành Scrum một người trên Jira</w:t>
      </w:r>
    </w:p>
    <w:p>
      <w:pPr>
        <w:spacing w:after="80"/>
      </w:pPr>
      <w:r>
        <w:rPr>
          <w:rFonts w:ascii="Times New Roman" w:hAnsi="Times New Roman" w:eastAsia="Times New Roman"/>
          <w:b/>
          <w:i w:val="0"/>
          <w:sz w:val="24"/>
        </w:rPr>
        <w:t>9.1. Cấu hình board</w:t>
      </w:r>
    </w:p>
    <w:p>
      <w:pPr>
        <w:spacing w:after="40"/>
        <w:ind w:left="340" w:hanging="227"/>
      </w:pPr>
      <w:r>
        <w:rPr>
          <w:rFonts w:ascii="Times New Roman" w:hAnsi="Times New Roman" w:eastAsia="Times New Roman"/>
          <w:b w:val="0"/>
          <w:sz w:val="24"/>
        </w:rPr>
        <w:t>• Board settings → Columns: To Do | In Progress | In Testing | Done. Thêm status IN TESTING để có bước TEST tách khỏi DEV.</w:t>
      </w:r>
    </w:p>
    <w:p>
      <w:pPr>
        <w:spacing w:after="40"/>
        <w:ind w:left="340" w:hanging="227"/>
      </w:pPr>
      <w:r>
        <w:rPr>
          <w:rFonts w:ascii="Times New Roman" w:hAnsi="Times New Roman" w:eastAsia="Times New Roman"/>
          <w:b w:val="0"/>
          <w:sz w:val="24"/>
        </w:rPr>
        <w:t>• Board settings → Quick filters: tạo 5 filter labels = PM, labels = BA, labels = FE, labels = BE, labels = TEST. Đầu mỗi khung giờ bấm filter của vai trò đang đội mũ.</w:t>
      </w:r>
    </w:p>
    <w:p>
      <w:pPr>
        <w:spacing w:after="40"/>
        <w:ind w:left="340" w:hanging="227"/>
      </w:pPr>
      <w:r>
        <w:rPr>
          <w:rFonts w:ascii="Times New Roman" w:hAnsi="Times New Roman" w:eastAsia="Times New Roman"/>
          <w:b w:val="0"/>
          <w:sz w:val="24"/>
        </w:rPr>
        <w:t>• Board settings → Card layout: hiện Story point estimate và Due date trên thẻ.</w:t>
      </w:r>
    </w:p>
    <w:p>
      <w:pPr>
        <w:spacing w:after="40"/>
        <w:ind w:left="340" w:hanging="227"/>
      </w:pPr>
      <w:r>
        <w:rPr>
          <w:rFonts w:ascii="Times New Roman" w:hAnsi="Times New Roman" w:eastAsia="Times New Roman"/>
          <w:b w:val="0"/>
          <w:sz w:val="24"/>
        </w:rPr>
        <w:t>• WIP limit: cột In Progress tối đa 2 (giảm rủi ro R-01 quá tải khi 1 người làm 5 vai trò).</w:t>
      </w:r>
    </w:p>
    <w:p>
      <w:pPr>
        <w:spacing w:after="80"/>
      </w:pPr>
      <w:r>
        <w:rPr>
          <w:rFonts w:ascii="Times New Roman" w:hAnsi="Times New Roman" w:eastAsia="Times New Roman"/>
          <w:b/>
          <w:i w:val="0"/>
          <w:sz w:val="24"/>
        </w:rPr>
        <w:t>9.2. Nhịp mỗi Sprint (2 tuần)</w:t>
      </w:r>
    </w:p>
    <w:tbl>
      <w:tblPr>
        <w:tblStyle w:val="TableGrid"/>
        <w:tblW w:type="auto" w:w="0"/>
        <w:jc w:val="center"/>
        <w:tblLayout w:type="fixed"/>
        <w:tblLook w:firstColumn="1" w:firstRow="1" w:lastColumn="0" w:lastRow="0" w:noHBand="0" w:noVBand="1" w:val="04A0"/>
      </w:tblPr>
      <w:tblGrid>
        <w:gridCol w:w="1871"/>
        <w:gridCol w:w="5669"/>
        <w:gridCol w:w="1531"/>
      </w:tblGrid>
      <w:tr>
        <w:tc>
          <w:tcPr>
            <w:tcW w:type="dxa" w:w="1871"/>
            <w:shd w:val="clear" w:fill="D9E2F3"/>
          </w:tcPr>
          <w:p>
            <w:r/>
            <w:r>
              <w:rPr>
                <w:rFonts w:ascii="Times New Roman" w:hAnsi="Times New Roman" w:eastAsia="Times New Roman"/>
                <w:b/>
                <w:sz w:val="22"/>
              </w:rPr>
              <w:t>Thời điểm</w:t>
            </w:r>
          </w:p>
        </w:tc>
        <w:tc>
          <w:tcPr>
            <w:tcW w:type="dxa" w:w="5669"/>
            <w:shd w:val="clear" w:fill="D9E2F3"/>
          </w:tcPr>
          <w:p>
            <w:r/>
            <w:r>
              <w:rPr>
                <w:rFonts w:ascii="Times New Roman" w:hAnsi="Times New Roman" w:eastAsia="Times New Roman"/>
                <w:b/>
                <w:sz w:val="22"/>
              </w:rPr>
              <w:t>Việc trên Jira</w:t>
            </w:r>
          </w:p>
        </w:tc>
        <w:tc>
          <w:tcPr>
            <w:tcW w:type="dxa" w:w="1531"/>
            <w:shd w:val="clear" w:fill="D9E2F3"/>
          </w:tcPr>
          <w:p>
            <w:r/>
            <w:r>
              <w:rPr>
                <w:rFonts w:ascii="Times New Roman" w:hAnsi="Times New Roman" w:eastAsia="Times New Roman"/>
                <w:b/>
                <w:sz w:val="22"/>
              </w:rPr>
              <w:t>Vai trò</w:t>
            </w:r>
          </w:p>
        </w:tc>
      </w:tr>
      <w:tr>
        <w:tc>
          <w:tcPr>
            <w:tcW w:type="dxa" w:w="1871"/>
          </w:tcPr>
          <w:p>
            <w:r/>
            <w:r>
              <w:rPr>
                <w:rFonts w:ascii="Times New Roman" w:hAnsi="Times New Roman" w:eastAsia="Times New Roman"/>
                <w:b w:val="0"/>
                <w:sz w:val="22"/>
              </w:rPr>
              <w:t>Thứ Hai tuần 1</w:t>
            </w:r>
          </w:p>
        </w:tc>
        <w:tc>
          <w:tcPr>
            <w:tcW w:type="dxa" w:w="5669"/>
          </w:tcPr>
          <w:p>
            <w:r/>
            <w:r>
              <w:rPr>
                <w:rFonts w:ascii="Times New Roman" w:hAnsi="Times New Roman" w:eastAsia="Times New Roman"/>
                <w:b w:val="0"/>
                <w:sz w:val="22"/>
              </w:rPr>
              <w:t>Start sprint (đặt đúng ngày trong bảng Bước 4), ghi Sprint Goal</w:t>
            </w:r>
          </w:p>
        </w:tc>
        <w:tc>
          <w:tcPr>
            <w:tcW w:type="dxa" w:w="1531"/>
          </w:tcPr>
          <w:p>
            <w:r/>
            <w:r>
              <w:rPr>
                <w:rFonts w:ascii="Times New Roman" w:hAnsi="Times New Roman" w:eastAsia="Times New Roman"/>
                <w:b w:val="0"/>
                <w:sz w:val="22"/>
              </w:rPr>
              <w:t>PM</w:t>
            </w:r>
          </w:p>
        </w:tc>
      </w:tr>
      <w:tr>
        <w:tc>
          <w:tcPr>
            <w:tcW w:type="dxa" w:w="1871"/>
          </w:tcPr>
          <w:p>
            <w:r/>
            <w:r>
              <w:rPr>
                <w:rFonts w:ascii="Times New Roman" w:hAnsi="Times New Roman" w:eastAsia="Times New Roman"/>
                <w:b w:val="0"/>
                <w:sz w:val="22"/>
              </w:rPr>
              <w:t>Hằng ngày</w:t>
            </w:r>
          </w:p>
        </w:tc>
        <w:tc>
          <w:tcPr>
            <w:tcW w:type="dxa" w:w="5669"/>
          </w:tcPr>
          <w:p>
            <w:r/>
            <w:r>
              <w:rPr>
                <w:rFonts w:ascii="Times New Roman" w:hAnsi="Times New Roman" w:eastAsia="Times New Roman"/>
                <w:b w:val="0"/>
                <w:sz w:val="22"/>
              </w:rPr>
              <w:t>Kéo thẻ qua các cột, Log work giờ thực tế (dùng cho EVM - AC)</w:t>
            </w:r>
          </w:p>
        </w:tc>
        <w:tc>
          <w:tcPr>
            <w:tcW w:type="dxa" w:w="1531"/>
          </w:tcPr>
          <w:p>
            <w:r/>
            <w:r>
              <w:rPr>
                <w:rFonts w:ascii="Times New Roman" w:hAnsi="Times New Roman" w:eastAsia="Times New Roman"/>
                <w:b w:val="0"/>
                <w:sz w:val="22"/>
              </w:rPr>
              <w:t>Tất cả</w:t>
            </w:r>
          </w:p>
        </w:tc>
      </w:tr>
      <w:tr>
        <w:tc>
          <w:tcPr>
            <w:tcW w:type="dxa" w:w="1871"/>
          </w:tcPr>
          <w:p>
            <w:r/>
            <w:r>
              <w:rPr>
                <w:rFonts w:ascii="Times New Roman" w:hAnsi="Times New Roman" w:eastAsia="Times New Roman"/>
                <w:b w:val="0"/>
                <w:sz w:val="22"/>
              </w:rPr>
              <w:t>Khi xong DEV</w:t>
            </w:r>
          </w:p>
        </w:tc>
        <w:tc>
          <w:tcPr>
            <w:tcW w:type="dxa" w:w="5669"/>
          </w:tcPr>
          <w:p>
            <w:r/>
            <w:r>
              <w:rPr>
                <w:rFonts w:ascii="Times New Roman" w:hAnsi="Times New Roman" w:eastAsia="Times New Roman"/>
                <w:b w:val="0"/>
                <w:sz w:val="22"/>
              </w:rPr>
              <w:t>Chuyển Story sang In Testing, chạy test case, tạo Bug nếu lỗi</w:t>
            </w:r>
          </w:p>
        </w:tc>
        <w:tc>
          <w:tcPr>
            <w:tcW w:type="dxa" w:w="1531"/>
          </w:tcPr>
          <w:p>
            <w:r/>
            <w:r>
              <w:rPr>
                <w:rFonts w:ascii="Times New Roman" w:hAnsi="Times New Roman" w:eastAsia="Times New Roman"/>
                <w:b w:val="0"/>
                <w:sz w:val="22"/>
              </w:rPr>
              <w:t>TEST</w:t>
            </w:r>
          </w:p>
        </w:tc>
      </w:tr>
      <w:tr>
        <w:tc>
          <w:tcPr>
            <w:tcW w:type="dxa" w:w="1871"/>
          </w:tcPr>
          <w:p>
            <w:r/>
            <w:r>
              <w:rPr>
                <w:rFonts w:ascii="Times New Roman" w:hAnsi="Times New Roman" w:eastAsia="Times New Roman"/>
                <w:b w:val="0"/>
                <w:sz w:val="22"/>
              </w:rPr>
              <w:t>Thứ Năm tuần 2</w:t>
            </w:r>
          </w:p>
        </w:tc>
        <w:tc>
          <w:tcPr>
            <w:tcW w:type="dxa" w:w="5669"/>
          </w:tcPr>
          <w:p>
            <w:r/>
            <w:r>
              <w:rPr>
                <w:rFonts w:ascii="Times New Roman" w:hAnsi="Times New Roman" w:eastAsia="Times New Roman"/>
                <w:b w:val="0"/>
                <w:sz w:val="22"/>
              </w:rPr>
              <w:t>Nghiệm thu nội bộ theo AC, refine backlog Sprint sau</w:t>
            </w:r>
          </w:p>
        </w:tc>
        <w:tc>
          <w:tcPr>
            <w:tcW w:type="dxa" w:w="1531"/>
          </w:tcPr>
          <w:p>
            <w:r/>
            <w:r>
              <w:rPr>
                <w:rFonts w:ascii="Times New Roman" w:hAnsi="Times New Roman" w:eastAsia="Times New Roman"/>
                <w:b w:val="0"/>
                <w:sz w:val="22"/>
              </w:rPr>
              <w:t>BA</w:t>
            </w:r>
          </w:p>
        </w:tc>
      </w:tr>
      <w:tr>
        <w:tc>
          <w:tcPr>
            <w:tcW w:type="dxa" w:w="1871"/>
          </w:tcPr>
          <w:p>
            <w:r/>
            <w:r>
              <w:rPr>
                <w:rFonts w:ascii="Times New Roman" w:hAnsi="Times New Roman" w:eastAsia="Times New Roman"/>
                <w:b w:val="0"/>
                <w:sz w:val="22"/>
              </w:rPr>
              <w:t>Thứ Sáu tuần 2</w:t>
            </w:r>
          </w:p>
        </w:tc>
        <w:tc>
          <w:tcPr>
            <w:tcW w:type="dxa" w:w="5669"/>
          </w:tcPr>
          <w:p>
            <w:r/>
            <w:r>
              <w:rPr>
                <w:rFonts w:ascii="Times New Roman" w:hAnsi="Times New Roman" w:eastAsia="Times New Roman"/>
                <w:b w:val="0"/>
                <w:sz w:val="22"/>
              </w:rPr>
              <w:t>Complete sprint, chụp Burndown + Sprint report, viết Retrospective</w:t>
            </w:r>
          </w:p>
        </w:tc>
        <w:tc>
          <w:tcPr>
            <w:tcW w:type="dxa" w:w="1531"/>
          </w:tcPr>
          <w:p>
            <w:r/>
            <w:r>
              <w:rPr>
                <w:rFonts w:ascii="Times New Roman" w:hAnsi="Times New Roman" w:eastAsia="Times New Roman"/>
                <w:b w:val="0"/>
                <w:sz w:val="22"/>
              </w:rPr>
              <w:t>PM</w:t>
            </w:r>
          </w:p>
        </w:tc>
      </w:tr>
    </w:tbl>
    <w:p>
      <w:pPr>
        <w:spacing w:after="0"/>
      </w:pPr>
    </w:p>
    <w:p>
      <w:pPr>
        <w:spacing w:after="80"/>
      </w:pPr>
      <w:r>
        <w:rPr>
          <w:rFonts w:ascii="Times New Roman" w:hAnsi="Times New Roman" w:eastAsia="Times New Roman"/>
          <w:b/>
          <w:i w:val="0"/>
          <w:sz w:val="24"/>
        </w:rPr>
        <w:t>9.3. Ghi Bug</w:t>
      </w:r>
    </w:p>
    <w:p>
      <w:pPr>
        <w:spacing w:after="40"/>
        <w:ind w:left="340" w:hanging="227"/>
      </w:pPr>
      <w:r>
        <w:rPr>
          <w:rFonts w:ascii="Times New Roman" w:hAnsi="Times New Roman" w:eastAsia="Times New Roman"/>
          <w:b w:val="0"/>
          <w:sz w:val="24"/>
        </w:rPr>
        <w:t>• Create → Work type Bug; Summary "[BUG] &lt;mô tả ngắn&gt;"; Priority theo severity: S1 → Highest, S2 → High, S3 → Medium, S4 → Low.</w:t>
      </w:r>
    </w:p>
    <w:p>
      <w:pPr>
        <w:spacing w:after="40"/>
        <w:ind w:left="340" w:hanging="227"/>
      </w:pPr>
      <w:r>
        <w:rPr>
          <w:rFonts w:ascii="Times New Roman" w:hAnsi="Times New Roman" w:eastAsia="Times New Roman"/>
          <w:b w:val="0"/>
          <w:sz w:val="24"/>
        </w:rPr>
        <w:t>• Description: môi trường, bước tái hiện, kết quả mong đợi/thực tế, ảnh chụp; Link "is caused by" tới Story/Sub-task liên quan.</w:t>
      </w:r>
    </w:p>
    <w:p>
      <w:pPr>
        <w:spacing w:after="40"/>
        <w:ind w:left="340" w:hanging="227"/>
      </w:pPr>
      <w:r>
        <w:rPr>
          <w:rFonts w:ascii="Times New Roman" w:hAnsi="Times New Roman" w:eastAsia="Times New Roman"/>
          <w:b w:val="0"/>
          <w:sz w:val="24"/>
        </w:rPr>
        <w:t>• Label: bug-S1..bug-S4 và mã test case (TC-AUTH-02) để truy vết RTM.</w:t>
      </w:r>
    </w:p>
    <w:p>
      <w:pPr>
        <w:spacing w:after="80"/>
      </w:pPr>
      <w:r>
        <w:rPr>
          <w:rFonts w:ascii="Times New Roman" w:hAnsi="Times New Roman" w:eastAsia="Times New Roman"/>
          <w:b/>
          <w:i w:val="0"/>
          <w:sz w:val="24"/>
        </w:rPr>
        <w:t>9.4. Báo cáo cho môn học (Free plan có sẵn)</w:t>
      </w:r>
    </w:p>
    <w:p>
      <w:pPr>
        <w:spacing w:after="40"/>
        <w:ind w:left="340" w:hanging="227"/>
      </w:pPr>
      <w:r>
        <w:rPr>
          <w:rFonts w:ascii="Times New Roman" w:hAnsi="Times New Roman" w:eastAsia="Times New Roman"/>
          <w:b w:val="0"/>
          <w:sz w:val="24"/>
        </w:rPr>
        <w:t>• Reports → Burndown chart và Sprint report: chụp cuối mỗi Sprint làm evidence.</w:t>
      </w:r>
    </w:p>
    <w:p>
      <w:pPr>
        <w:spacing w:after="40"/>
        <w:ind w:left="340" w:hanging="227"/>
      </w:pPr>
      <w:r>
        <w:rPr>
          <w:rFonts w:ascii="Times New Roman" w:hAnsi="Times New Roman" w:eastAsia="Times New Roman"/>
          <w:b w:val="0"/>
          <w:sz w:val="24"/>
        </w:rPr>
        <w:t>• Reports → Velocity chart: so sánh SP cam kết và hoàn thành (kế hoạch khoảng 15 SP/Sprint).</w:t>
      </w:r>
    </w:p>
    <w:p>
      <w:pPr>
        <w:spacing w:after="40"/>
        <w:ind w:left="340" w:hanging="227"/>
      </w:pPr>
      <w:r>
        <w:rPr>
          <w:rFonts w:ascii="Times New Roman" w:hAnsi="Times New Roman" w:eastAsia="Times New Roman"/>
          <w:b w:val="0"/>
          <w:sz w:val="24"/>
        </w:rPr>
        <w:t>• Timeline: chụp so sánh với Gantt baseline để trình bày baseline và thực tế khi nghiệm thu.</w:t>
      </w:r>
    </w:p>
    <w:p>
      <w:pPr>
        <w:spacing w:after="40"/>
        <w:ind w:left="340" w:hanging="227"/>
      </w:pPr>
      <w:r>
        <w:rPr>
          <w:rFonts w:ascii="Times New Roman" w:hAnsi="Times New Roman" w:eastAsia="Times New Roman"/>
          <w:b w:val="0"/>
          <w:sz w:val="24"/>
        </w:rPr>
        <w:t>• Kết nối GitHub: Apps → GitHub for Jira; đặt tên nhánh/commit chứa mã IMS-xx để Jira tự gắn code vào work item.</w:t>
      </w:r>
    </w:p>
    <w:p>
      <w:pPr>
        <w:pStyle w:val="Heading1"/>
      </w:pPr>
      <w:r>
        <w:t>10. Lỗi thường gặp và cách xử lý</w:t>
      </w:r>
    </w:p>
    <w:tbl>
      <w:tblPr>
        <w:tblStyle w:val="TableGrid"/>
        <w:tblW w:type="auto" w:w="0"/>
        <w:jc w:val="center"/>
        <w:tblLayout w:type="fixed"/>
        <w:tblLook w:firstColumn="1" w:firstRow="1" w:lastColumn="0" w:lastRow="0" w:noHBand="0" w:noVBand="1" w:val="04A0"/>
      </w:tblPr>
      <w:tblGrid>
        <w:gridCol w:w="2551"/>
        <w:gridCol w:w="3118"/>
        <w:gridCol w:w="3402"/>
      </w:tblGrid>
      <w:tr>
        <w:tc>
          <w:tcPr>
            <w:tcW w:type="dxa" w:w="2551"/>
            <w:shd w:val="clear" w:fill="D9E2F3"/>
          </w:tcPr>
          <w:p>
            <w:r/>
            <w:r>
              <w:rPr>
                <w:rFonts w:ascii="Times New Roman" w:hAnsi="Times New Roman" w:eastAsia="Times New Roman"/>
                <w:b/>
                <w:sz w:val="22"/>
              </w:rPr>
              <w:t>Hiện tượng</w:t>
            </w:r>
          </w:p>
        </w:tc>
        <w:tc>
          <w:tcPr>
            <w:tcW w:type="dxa" w:w="3118"/>
            <w:shd w:val="clear" w:fill="D9E2F3"/>
          </w:tcPr>
          <w:p>
            <w:r/>
            <w:r>
              <w:rPr>
                <w:rFonts w:ascii="Times New Roman" w:hAnsi="Times New Roman" w:eastAsia="Times New Roman"/>
                <w:b/>
                <w:sz w:val="22"/>
              </w:rPr>
              <w:t>Nguyên nhân</w:t>
            </w:r>
          </w:p>
        </w:tc>
        <w:tc>
          <w:tcPr>
            <w:tcW w:type="dxa" w:w="3402"/>
            <w:shd w:val="clear" w:fill="D9E2F3"/>
          </w:tcPr>
          <w:p>
            <w:r/>
            <w:r>
              <w:rPr>
                <w:rFonts w:ascii="Times New Roman" w:hAnsi="Times New Roman" w:eastAsia="Times New Roman"/>
                <w:b/>
                <w:sz w:val="22"/>
              </w:rPr>
              <w:t>Cách xử lý</w:t>
            </w:r>
          </w:p>
        </w:tc>
      </w:tr>
      <w:tr>
        <w:tc>
          <w:tcPr>
            <w:tcW w:type="dxa" w:w="2551"/>
          </w:tcPr>
          <w:p>
            <w:r/>
            <w:r>
              <w:rPr>
                <w:rFonts w:ascii="Times New Roman" w:hAnsi="Times New Roman" w:eastAsia="Times New Roman"/>
                <w:b w:val="0"/>
                <w:sz w:val="22"/>
              </w:rPr>
              <w:t>Sub-task không nằm dưới Story</w:t>
            </w:r>
          </w:p>
        </w:tc>
        <w:tc>
          <w:tcPr>
            <w:tcW w:type="dxa" w:w="3118"/>
          </w:tcPr>
          <w:p>
            <w:r/>
            <w:r>
              <w:rPr>
                <w:rFonts w:ascii="Times New Roman" w:hAnsi="Times New Roman" w:eastAsia="Times New Roman"/>
                <w:b w:val="0"/>
                <w:sz w:val="22"/>
              </w:rPr>
              <w:t>Import vào project team-managed hoặc chưa map Parent</w:t>
            </w:r>
          </w:p>
        </w:tc>
        <w:tc>
          <w:tcPr>
            <w:tcW w:type="dxa" w:w="3402"/>
          </w:tcPr>
          <w:p>
            <w:r/>
            <w:r>
              <w:rPr>
                <w:rFonts w:ascii="Times New Roman" w:hAnsi="Times New Roman" w:eastAsia="Times New Roman"/>
                <w:b w:val="0"/>
                <w:sz w:val="22"/>
              </w:rPr>
              <w:t>Dùng project company-managed; map cột Parent → Parent</w:t>
            </w:r>
          </w:p>
        </w:tc>
      </w:tr>
      <w:tr>
        <w:tc>
          <w:tcPr>
            <w:tcW w:type="dxa" w:w="2551"/>
          </w:tcPr>
          <w:p>
            <w:r/>
            <w:r>
              <w:rPr>
                <w:rFonts w:ascii="Times New Roman" w:hAnsi="Times New Roman" w:eastAsia="Times New Roman"/>
                <w:b w:val="0"/>
                <w:sz w:val="22"/>
              </w:rPr>
              <w:t>Sprint trống sau import</w:t>
            </w:r>
          </w:p>
        </w:tc>
        <w:tc>
          <w:tcPr>
            <w:tcW w:type="dxa" w:w="3118"/>
          </w:tcPr>
          <w:p>
            <w:r/>
            <w:r>
              <w:rPr>
                <w:rFonts w:ascii="Times New Roman" w:hAnsi="Times New Roman" w:eastAsia="Times New Roman"/>
                <w:b w:val="0"/>
                <w:sz w:val="22"/>
              </w:rPr>
              <w:t>Cột Sprint để tên hoặc để trống</w:t>
            </w:r>
          </w:p>
        </w:tc>
        <w:tc>
          <w:tcPr>
            <w:tcW w:type="dxa" w:w="3402"/>
          </w:tcPr>
          <w:p>
            <w:r/>
            <w:r>
              <w:rPr>
                <w:rFonts w:ascii="Times New Roman" w:hAnsi="Times New Roman" w:eastAsia="Times New Roman"/>
                <w:b w:val="0"/>
                <w:sz w:val="22"/>
              </w:rPr>
              <w:t>Chạy lại script với --sprint-ids số; hoặc bulk change</w:t>
            </w:r>
          </w:p>
        </w:tc>
      </w:tr>
      <w:tr>
        <w:tc>
          <w:tcPr>
            <w:tcW w:type="dxa" w:w="2551"/>
          </w:tcPr>
          <w:p>
            <w:r/>
            <w:r>
              <w:rPr>
                <w:rFonts w:ascii="Times New Roman" w:hAnsi="Times New Roman" w:eastAsia="Times New Roman"/>
                <w:b w:val="0"/>
                <w:sz w:val="22"/>
              </w:rPr>
              <w:t>Tiếng Việt thành ký tự lạ</w:t>
            </w:r>
          </w:p>
        </w:tc>
        <w:tc>
          <w:tcPr>
            <w:tcW w:type="dxa" w:w="3118"/>
          </w:tcPr>
          <w:p>
            <w:r/>
            <w:r>
              <w:rPr>
                <w:rFonts w:ascii="Times New Roman" w:hAnsi="Times New Roman" w:eastAsia="Times New Roman"/>
                <w:b w:val="0"/>
                <w:sz w:val="22"/>
              </w:rPr>
              <w:t>File bị Excel lưu lại hoặc chọn sai encoding</w:t>
            </w:r>
          </w:p>
        </w:tc>
        <w:tc>
          <w:tcPr>
            <w:tcW w:type="dxa" w:w="3402"/>
          </w:tcPr>
          <w:p>
            <w:r/>
            <w:r>
              <w:rPr>
                <w:rFonts w:ascii="Times New Roman" w:hAnsi="Times New Roman" w:eastAsia="Times New Roman"/>
                <w:b w:val="0"/>
                <w:sz w:val="22"/>
              </w:rPr>
              <w:t>Sinh lại CSV bằng script, chọn UTF-8</w:t>
            </w:r>
          </w:p>
        </w:tc>
      </w:tr>
      <w:tr>
        <w:tc>
          <w:tcPr>
            <w:tcW w:type="dxa" w:w="2551"/>
          </w:tcPr>
          <w:p>
            <w:r/>
            <w:r>
              <w:rPr>
                <w:rFonts w:ascii="Times New Roman" w:hAnsi="Times New Roman" w:eastAsia="Times New Roman"/>
                <w:b w:val="0"/>
                <w:sz w:val="22"/>
              </w:rPr>
              <w:t>Ngày sai hoặc lỗi Date</w:t>
            </w:r>
          </w:p>
        </w:tc>
        <w:tc>
          <w:tcPr>
            <w:tcW w:type="dxa" w:w="3118"/>
          </w:tcPr>
          <w:p>
            <w:r/>
            <w:r>
              <w:rPr>
                <w:rFonts w:ascii="Times New Roman" w:hAnsi="Times New Roman" w:eastAsia="Times New Roman"/>
                <w:b w:val="0"/>
                <w:sz w:val="22"/>
              </w:rPr>
              <w:t>Date format trong wizard khác file</w:t>
            </w:r>
          </w:p>
        </w:tc>
        <w:tc>
          <w:tcPr>
            <w:tcW w:type="dxa" w:w="3402"/>
          </w:tcPr>
          <w:p>
            <w:r/>
            <w:r>
              <w:rPr>
                <w:rFonts w:ascii="Times New Roman" w:hAnsi="Times New Roman" w:eastAsia="Times New Roman"/>
                <w:b w:val="0"/>
                <w:sz w:val="22"/>
              </w:rPr>
              <w:t>Nhập đúng dd/MM/yyyy</w:t>
            </w:r>
          </w:p>
        </w:tc>
      </w:tr>
      <w:tr>
        <w:tc>
          <w:tcPr>
            <w:tcW w:type="dxa" w:w="2551"/>
          </w:tcPr>
          <w:p>
            <w:r/>
            <w:r>
              <w:rPr>
                <w:rFonts w:ascii="Times New Roman" w:hAnsi="Times New Roman" w:eastAsia="Times New Roman"/>
                <w:b w:val="0"/>
                <w:sz w:val="22"/>
              </w:rPr>
              <w:t>Estimate hiện 0m hoặc quá lớn</w:t>
            </w:r>
          </w:p>
        </w:tc>
        <w:tc>
          <w:tcPr>
            <w:tcW w:type="dxa" w:w="3118"/>
          </w:tcPr>
          <w:p>
            <w:r/>
            <w:r>
              <w:rPr>
                <w:rFonts w:ascii="Times New Roman" w:hAnsi="Times New Roman" w:eastAsia="Times New Roman"/>
                <w:b w:val="0"/>
                <w:sz w:val="22"/>
              </w:rPr>
              <w:t>Hiểu nhầm đơn vị</w:t>
            </w:r>
          </w:p>
        </w:tc>
        <w:tc>
          <w:tcPr>
            <w:tcW w:type="dxa" w:w="3402"/>
          </w:tcPr>
          <w:p>
            <w:r/>
            <w:r>
              <w:rPr>
                <w:rFonts w:ascii="Times New Roman" w:hAnsi="Times New Roman" w:eastAsia="Times New Roman"/>
                <w:b w:val="0"/>
                <w:sz w:val="22"/>
              </w:rPr>
              <w:t>Cột Original Estimate tính bằng giây (3600 = 1h)</w:t>
            </w:r>
          </w:p>
        </w:tc>
      </w:tr>
      <w:tr>
        <w:tc>
          <w:tcPr>
            <w:tcW w:type="dxa" w:w="2551"/>
          </w:tcPr>
          <w:p>
            <w:r/>
            <w:r>
              <w:rPr>
                <w:rFonts w:ascii="Times New Roman" w:hAnsi="Times New Roman" w:eastAsia="Times New Roman"/>
                <w:b w:val="0"/>
                <w:sz w:val="22"/>
              </w:rPr>
              <w:t>Không thấy Start date để map</w:t>
            </w:r>
          </w:p>
        </w:tc>
        <w:tc>
          <w:tcPr>
            <w:tcW w:type="dxa" w:w="3118"/>
          </w:tcPr>
          <w:p>
            <w:r/>
            <w:r>
              <w:rPr>
                <w:rFonts w:ascii="Times New Roman" w:hAnsi="Times New Roman" w:eastAsia="Times New Roman"/>
                <w:b w:val="0"/>
                <w:sz w:val="22"/>
              </w:rPr>
              <w:t>Trường chưa có trên màn hình project</w:t>
            </w:r>
          </w:p>
        </w:tc>
        <w:tc>
          <w:tcPr>
            <w:tcW w:type="dxa" w:w="3402"/>
          </w:tcPr>
          <w:p>
            <w:r/>
            <w:r>
              <w:rPr>
                <w:rFonts w:ascii="Times New Roman" w:hAnsi="Times New Roman" w:eastAsia="Times New Roman"/>
                <w:b w:val="0"/>
                <w:sz w:val="22"/>
              </w:rPr>
              <w:t>Bỏ qua cột, ngày vẫn có trong Due date/Description</w:t>
            </w:r>
          </w:p>
        </w:tc>
      </w:tr>
      <w:tr>
        <w:tc>
          <w:tcPr>
            <w:tcW w:type="dxa" w:w="2551"/>
          </w:tcPr>
          <w:p>
            <w:r/>
            <w:r>
              <w:rPr>
                <w:rFonts w:ascii="Times New Roman" w:hAnsi="Times New Roman" w:eastAsia="Times New Roman"/>
                <w:b w:val="0"/>
                <w:sz w:val="22"/>
              </w:rPr>
              <w:t>Không có "Sub-task" trong value mapping</w:t>
            </w:r>
          </w:p>
        </w:tc>
        <w:tc>
          <w:tcPr>
            <w:tcW w:type="dxa" w:w="3118"/>
          </w:tcPr>
          <w:p>
            <w:r/>
            <w:r>
              <w:rPr>
                <w:rFonts w:ascii="Times New Roman" w:hAnsi="Times New Roman" w:eastAsia="Times New Roman"/>
                <w:b w:val="0"/>
                <w:sz w:val="22"/>
              </w:rPr>
              <w:t>Site mới đổi tên thành "Subtask"</w:t>
            </w:r>
          </w:p>
        </w:tc>
        <w:tc>
          <w:tcPr>
            <w:tcW w:type="dxa" w:w="3402"/>
          </w:tcPr>
          <w:p>
            <w:r/>
            <w:r>
              <w:rPr>
                <w:rFonts w:ascii="Times New Roman" w:hAnsi="Times New Roman" w:eastAsia="Times New Roman"/>
                <w:b w:val="0"/>
                <w:sz w:val="22"/>
              </w:rPr>
              <w:t>Map Sub-task → Subtask</w:t>
            </w:r>
          </w:p>
        </w:tc>
      </w:tr>
      <w:tr>
        <w:tc>
          <w:tcPr>
            <w:tcW w:type="dxa" w:w="2551"/>
          </w:tcPr>
          <w:p>
            <w:r/>
            <w:r>
              <w:rPr>
                <w:rFonts w:ascii="Times New Roman" w:hAnsi="Times New Roman" w:eastAsia="Times New Roman"/>
                <w:b w:val="0"/>
                <w:sz w:val="22"/>
              </w:rPr>
              <w:t>Không thấy External System Import</w:t>
            </w:r>
          </w:p>
        </w:tc>
        <w:tc>
          <w:tcPr>
            <w:tcW w:type="dxa" w:w="3118"/>
          </w:tcPr>
          <w:p>
            <w:r/>
            <w:r>
              <w:rPr>
                <w:rFonts w:ascii="Times New Roman" w:hAnsi="Times New Roman" w:eastAsia="Times New Roman"/>
                <w:b w:val="0"/>
                <w:sz w:val="22"/>
              </w:rPr>
              <w:t>Tài khoản không phải site admin</w:t>
            </w:r>
          </w:p>
        </w:tc>
        <w:tc>
          <w:tcPr>
            <w:tcW w:type="dxa" w:w="3402"/>
          </w:tcPr>
          <w:p>
            <w:r/>
            <w:r>
              <w:rPr>
                <w:rFonts w:ascii="Times New Roman" w:hAnsi="Times New Roman" w:eastAsia="Times New Roman"/>
                <w:b w:val="0"/>
                <w:sz w:val="22"/>
              </w:rPr>
              <w:t>Đăng nhập tài khoản đã tạo site</w:t>
            </w:r>
          </w:p>
        </w:tc>
      </w:tr>
    </w:tbl>
    <w:p>
      <w:pPr>
        <w:spacing w:after="0"/>
      </w:pPr>
    </w:p>
    <w:p>
      <w:pPr>
        <w:pStyle w:val="Heading1"/>
      </w:pPr>
      <w:r>
        <w:t>11. Tóm tắt nhanh (checklist 10 bước)</w:t>
      </w:r>
    </w:p>
    <w:p>
      <w:pPr>
        <w:spacing w:after="60"/>
        <w:ind w:left="340" w:hanging="340"/>
      </w:pPr>
      <w:r>
        <w:rPr>
          <w:rFonts w:ascii="Times New Roman" w:hAnsi="Times New Roman" w:eastAsia="Times New Roman"/>
          <w:b/>
          <w:sz w:val="24"/>
        </w:rPr>
        <w:t xml:space="preserve">1. </w:t>
      </w:r>
      <w:r>
        <w:rPr>
          <w:rFonts w:ascii="Times New Roman" w:hAnsi="Times New Roman" w:eastAsia="Times New Roman"/>
          <w:b w:val="0"/>
          <w:sz w:val="24"/>
        </w:rPr>
        <w:t>Tạo site Jira Free.</w:t>
      </w:r>
    </w:p>
    <w:p>
      <w:pPr>
        <w:spacing w:after="60"/>
        <w:ind w:left="340" w:hanging="340"/>
      </w:pPr>
      <w:r>
        <w:rPr>
          <w:rFonts w:ascii="Times New Roman" w:hAnsi="Times New Roman" w:eastAsia="Times New Roman"/>
          <w:b/>
          <w:sz w:val="24"/>
        </w:rPr>
        <w:t xml:space="preserve">2. </w:t>
      </w:r>
      <w:r>
        <w:rPr>
          <w:rFonts w:ascii="Times New Roman" w:hAnsi="Times New Roman" w:eastAsia="Times New Roman"/>
          <w:b w:val="0"/>
          <w:sz w:val="24"/>
        </w:rPr>
        <w:t>Tạo project Scrum company-managed, key IMS.</w:t>
      </w:r>
    </w:p>
    <w:p>
      <w:pPr>
        <w:spacing w:after="60"/>
        <w:ind w:left="340" w:hanging="340"/>
      </w:pPr>
      <w:r>
        <w:rPr>
          <w:rFonts w:ascii="Times New Roman" w:hAnsi="Times New Roman" w:eastAsia="Times New Roman"/>
          <w:b/>
          <w:sz w:val="24"/>
        </w:rPr>
        <w:t xml:space="preserve">3. </w:t>
      </w:r>
      <w:r>
        <w:rPr>
          <w:rFonts w:ascii="Times New Roman" w:hAnsi="Times New Roman" w:eastAsia="Times New Roman"/>
          <w:b w:val="0"/>
          <w:sz w:val="24"/>
        </w:rPr>
        <w:t>Bật Story points và Time tracking.</w:t>
      </w:r>
    </w:p>
    <w:p>
      <w:pPr>
        <w:spacing w:after="60"/>
        <w:ind w:left="340" w:hanging="340"/>
      </w:pPr>
      <w:r>
        <w:rPr>
          <w:rFonts w:ascii="Times New Roman" w:hAnsi="Times New Roman" w:eastAsia="Times New Roman"/>
          <w:b/>
          <w:sz w:val="24"/>
        </w:rPr>
        <w:t xml:space="preserve">4. </w:t>
      </w:r>
      <w:r>
        <w:rPr>
          <w:rFonts w:ascii="Times New Roman" w:hAnsi="Times New Roman" w:eastAsia="Times New Roman"/>
          <w:b w:val="0"/>
          <w:sz w:val="24"/>
        </w:rPr>
        <w:t>Tạo 6 sprint IMS Sprint 0..5.</w:t>
      </w:r>
    </w:p>
    <w:p>
      <w:pPr>
        <w:spacing w:after="60"/>
        <w:ind w:left="340" w:hanging="340"/>
      </w:pPr>
      <w:r>
        <w:rPr>
          <w:rFonts w:ascii="Times New Roman" w:hAnsi="Times New Roman" w:eastAsia="Times New Roman"/>
          <w:b/>
          <w:sz w:val="24"/>
        </w:rPr>
        <w:t xml:space="preserve">5. </w:t>
      </w:r>
      <w:r>
        <w:rPr>
          <w:rFonts w:ascii="Times New Roman" w:hAnsi="Times New Roman" w:eastAsia="Times New Roman"/>
          <w:b w:val="0"/>
          <w:sz w:val="24"/>
        </w:rPr>
        <w:t>Lấy sprint ID qua /rest/agile/1.0/board/&lt;id&gt;/sprint.</w:t>
      </w:r>
    </w:p>
    <w:p>
      <w:pPr>
        <w:spacing w:after="60"/>
        <w:ind w:left="340" w:hanging="340"/>
      </w:pPr>
      <w:r>
        <w:rPr>
          <w:rFonts w:ascii="Times New Roman" w:hAnsi="Times New Roman" w:eastAsia="Times New Roman"/>
          <w:b/>
          <w:sz w:val="24"/>
        </w:rPr>
        <w:t xml:space="preserve">6. </w:t>
      </w:r>
      <w:r>
        <w:rPr>
          <w:rFonts w:ascii="Times New Roman" w:hAnsi="Times New Roman" w:eastAsia="Times New Roman"/>
          <w:b w:val="0"/>
          <w:sz w:val="24"/>
        </w:rPr>
        <w:t>Chạy build_jira_csv.py với --sprint-ids và --assignee.</w:t>
      </w:r>
    </w:p>
    <w:p>
      <w:pPr>
        <w:spacing w:after="60"/>
        <w:ind w:left="340" w:hanging="340"/>
      </w:pPr>
      <w:r>
        <w:rPr>
          <w:rFonts w:ascii="Times New Roman" w:hAnsi="Times New Roman" w:eastAsia="Times New Roman"/>
          <w:b/>
          <w:sz w:val="24"/>
        </w:rPr>
        <w:t xml:space="preserve">7. </w:t>
      </w:r>
      <w:r>
        <w:rPr>
          <w:rFonts w:ascii="Times New Roman" w:hAnsi="Times New Roman" w:eastAsia="Times New Roman"/>
          <w:b w:val="0"/>
          <w:sz w:val="24"/>
        </w:rPr>
        <w:t>Import thử file 5 dòng vào project tạm, lưu config.</w:t>
      </w:r>
    </w:p>
    <w:p>
      <w:pPr>
        <w:spacing w:after="60"/>
        <w:ind w:left="340" w:hanging="340"/>
      </w:pPr>
      <w:r>
        <w:rPr>
          <w:rFonts w:ascii="Times New Roman" w:hAnsi="Times New Roman" w:eastAsia="Times New Roman"/>
          <w:b/>
          <w:sz w:val="24"/>
        </w:rPr>
        <w:t xml:space="preserve">8. </w:t>
      </w:r>
      <w:r>
        <w:rPr>
          <w:rFonts w:ascii="Times New Roman" w:hAnsi="Times New Roman" w:eastAsia="Times New Roman"/>
          <w:b w:val="0"/>
          <w:sz w:val="24"/>
        </w:rPr>
        <w:t>Import IMS_Jira_Import.csv vào IMS bằng External System Import (UTF-8, dd/MM/yyyy).</w:t>
      </w:r>
    </w:p>
    <w:p>
      <w:pPr>
        <w:spacing w:after="60"/>
        <w:ind w:left="340" w:hanging="340"/>
      </w:pPr>
      <w:r>
        <w:rPr>
          <w:rFonts w:ascii="Times New Roman" w:hAnsi="Times New Roman" w:eastAsia="Times New Roman"/>
          <w:b/>
          <w:sz w:val="24"/>
        </w:rPr>
        <w:t xml:space="preserve">9. </w:t>
      </w:r>
      <w:r>
        <w:rPr>
          <w:rFonts w:ascii="Times New Roman" w:hAnsi="Times New Roman" w:eastAsia="Times New Roman"/>
          <w:b w:val="0"/>
          <w:sz w:val="24"/>
        </w:rPr>
        <w:t>Kiểm tra 131 item, 31 subtask, SP mỗi sprint 13/14/16/16.</w:t>
      </w:r>
    </w:p>
    <w:p>
      <w:pPr>
        <w:spacing w:after="60"/>
        <w:ind w:left="340" w:hanging="340"/>
      </w:pPr>
      <w:r>
        <w:rPr>
          <w:rFonts w:ascii="Times New Roman" w:hAnsi="Times New Roman" w:eastAsia="Times New Roman"/>
          <w:b/>
          <w:sz w:val="24"/>
        </w:rPr>
        <w:t xml:space="preserve">10. </w:t>
      </w:r>
      <w:r>
        <w:rPr>
          <w:rFonts w:ascii="Times New Roman" w:hAnsi="Times New Roman" w:eastAsia="Times New Roman"/>
          <w:b w:val="0"/>
          <w:sz w:val="24"/>
        </w:rPr>
        <w:t>Cấu hình board (cột In Testing, quick filter theo vai trò, WIP 2) và Start Sprint 0.</w:t>
      </w:r>
    </w:p>
    <w:p>
      <w:pPr>
        <w:pStyle w:val="Heading1"/>
      </w:pPr>
      <w:r>
        <w:t>Tài liệu tham khảo</w:t>
      </w:r>
    </w:p>
    <w:p>
      <w:pPr>
        <w:spacing w:after="40"/>
        <w:ind w:left="340" w:hanging="227"/>
      </w:pPr>
      <w:r>
        <w:rPr>
          <w:rFonts w:ascii="Times New Roman" w:hAnsi="Times New Roman" w:eastAsia="Times New Roman"/>
          <w:b w:val="0"/>
          <w:sz w:val="24"/>
        </w:rPr>
        <w:t>• Atlassian - Import data from a CSV file: https://support.atlassian.com/jira-cloud-administration/docs/import-data-from-a-csv-file/</w:t>
      </w:r>
    </w:p>
    <w:p>
      <w:pPr>
        <w:spacing w:after="40"/>
        <w:ind w:left="340" w:hanging="227"/>
      </w:pPr>
      <w:r>
        <w:rPr>
          <w:rFonts w:ascii="Times New Roman" w:hAnsi="Times New Roman" w:eastAsia="Times New Roman"/>
          <w:b w:val="0"/>
          <w:sz w:val="24"/>
        </w:rPr>
        <w:t>• Atlassian - Keep parent-child mapping during CSV import: https://support.atlassian.com/jira/kb/keep-issue-parent-child-mapping-during-csv-import-to-jira-cloud/</w:t>
      </w:r>
    </w:p>
    <w:p>
      <w:pPr>
        <w:spacing w:after="40"/>
        <w:ind w:left="340" w:hanging="227"/>
      </w:pPr>
      <w:r>
        <w:rPr>
          <w:rFonts w:ascii="Times New Roman" w:hAnsi="Times New Roman" w:eastAsia="Times New Roman"/>
          <w:b w:val="0"/>
          <w:sz w:val="24"/>
        </w:rPr>
        <w:t>• Atlassian - Sprint ID must be a number: https://support.atlassian.com/jira/kb/jira-csv-import-sprint-id-must-be-number/</w:t>
      </w:r>
    </w:p>
    <w:p>
      <w:pPr>
        <w:spacing w:after="40"/>
        <w:ind w:left="340" w:hanging="227"/>
      </w:pPr>
      <w:r>
        <w:rPr>
          <w:rFonts w:ascii="Times New Roman" w:hAnsi="Times New Roman" w:eastAsia="Times New Roman"/>
          <w:b w:val="0"/>
          <w:sz w:val="24"/>
        </w:rPr>
        <w:t>• Atlassian - Prepare a CSV file for import: https://support.atlassian.com/jira-software-cloud/docs/prepare-a-csv-file-for-import/</w:t>
      </w:r>
    </w:p>
    <w:p>
      <w:pPr>
        <w:spacing w:after="80"/>
      </w:pPr>
      <w:r>
        <w:rPr>
          <w:rFonts w:ascii="Times New Roman" w:hAnsi="Times New Roman" w:eastAsia="Times New Roman"/>
          <w:b w:val="0"/>
          <w:i/>
          <w:sz w:val="24"/>
        </w:rPr>
        <w:t>[retrieved 2026-09-24]. Giao diện Jira Cloud thay đổi thường xuyên (ví dụ Issue → Work item, Project → Space); nếu tên menu khác một chút, tìm theo chức năng tương đương.</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